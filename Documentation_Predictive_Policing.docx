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4839" w:rsidRDefault="00C24839" w:rsidP="00325995">
      <w:pPr>
        <w:jc w:val="both"/>
      </w:pPr>
    </w:p>
    <w:p w:rsidR="00272B64" w:rsidRDefault="00272B64" w:rsidP="00325995">
      <w:pPr>
        <w:pStyle w:val="BodyText"/>
        <w:ind w:left="1869"/>
        <w:jc w:val="both"/>
        <w:rPr>
          <w:rFonts w:ascii="Times New Roman"/>
          <w:sz w:val="20"/>
        </w:rPr>
      </w:pPr>
      <w:r>
        <w:rPr>
          <w:rFonts w:ascii="Times New Roman"/>
          <w:noProof/>
          <w:sz w:val="20"/>
        </w:rPr>
        <mc:AlternateContent>
          <mc:Choice Requires="wps">
            <w:drawing>
              <wp:anchor distT="0" distB="0" distL="0" distR="0" simplePos="0" relativeHeight="251656192" behindDoc="1" locked="0" layoutInCell="1" allowOverlap="1" wp14:anchorId="25C54081" wp14:editId="1B4848DE">
                <wp:simplePos x="0" y="0"/>
                <wp:positionH relativeFrom="page">
                  <wp:posOffset>896416</wp:posOffset>
                </wp:positionH>
                <wp:positionV relativeFrom="page">
                  <wp:posOffset>9242755</wp:posOffset>
                </wp:positionV>
                <wp:extent cx="5981065" cy="63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E6CA7F9" id="Graphic 2" o:spid="_x0000_s1026" style="position:absolute;margin-left:70.6pt;margin-top:727.8pt;width:470.95pt;height:.5pt;z-index:-251660288;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" path="m5981065,l,,,6095r5981065,l5981065,xe" fillcolor="#d9d9d9" stroked="f">
                <v:path arrowok="t"/>
                <w10:wrap anchorx="page" anchory="page"/>
              </v:shape>
            </w:pict>
          </mc:Fallback>
        </mc:AlternateContent>
      </w:r>
      <w:r>
        <w:rPr>
          <w:rFonts w:ascii="Times New Roman"/>
          <w:noProof/>
          <w:sz w:val="20"/>
        </w:rPr>
        <mc:AlternateContent>
          <mc:Choice Requires="wps">
            <w:drawing>
              <wp:anchor distT="0" distB="0" distL="0" distR="0" simplePos="0" relativeHeight="251657216" behindDoc="1" locked="0" layoutInCell="1" allowOverlap="1" wp14:anchorId="3F20225F" wp14:editId="4ED3796B">
                <wp:simplePos x="0" y="0"/>
                <wp:positionH relativeFrom="page">
                  <wp:posOffset>304800</wp:posOffset>
                </wp:positionH>
                <wp:positionV relativeFrom="page">
                  <wp:posOffset>304799</wp:posOffset>
                </wp:positionV>
                <wp:extent cx="7164705" cy="945070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87" y="56388"/>
                              </a:moveTo>
                              <a:lnTo>
                                <a:pt x="7089394" y="56388"/>
                              </a:lnTo>
                              <a:lnTo>
                                <a:pt x="7089394" y="74676"/>
                              </a:lnTo>
                              <a:lnTo>
                                <a:pt x="7089394" y="9375648"/>
                              </a:lnTo>
                              <a:lnTo>
                                <a:pt x="74676" y="9375648"/>
                              </a:lnTo>
                              <a:lnTo>
                                <a:pt x="74676" y="74676"/>
                              </a:lnTo>
                              <a:lnTo>
                                <a:pt x="7089394" y="74676"/>
                              </a:lnTo>
                              <a:lnTo>
                                <a:pt x="7089394" y="56388"/>
                              </a:lnTo>
                              <a:lnTo>
                                <a:pt x="74676" y="56388"/>
                              </a:lnTo>
                              <a:lnTo>
                                <a:pt x="56388" y="56388"/>
                              </a:lnTo>
                              <a:lnTo>
                                <a:pt x="56388" y="74676"/>
                              </a:lnTo>
                              <a:lnTo>
                                <a:pt x="56388" y="9375648"/>
                              </a:lnTo>
                              <a:lnTo>
                                <a:pt x="56388" y="9393936"/>
                              </a:lnTo>
                              <a:lnTo>
                                <a:pt x="74676" y="9393936"/>
                              </a:lnTo>
                              <a:lnTo>
                                <a:pt x="7089394" y="9393936"/>
                              </a:lnTo>
                              <a:lnTo>
                                <a:pt x="7107987" y="9393936"/>
                              </a:lnTo>
                              <a:lnTo>
                                <a:pt x="7107987" y="9375648"/>
                              </a:lnTo>
                              <a:lnTo>
                                <a:pt x="7107987" y="74676"/>
                              </a:lnTo>
                              <a:lnTo>
                                <a:pt x="7107987" y="56388"/>
                              </a:lnTo>
                              <a:close/>
                            </a:path>
                            <a:path w="7164705" h="9450705">
                              <a:moveTo>
                                <a:pt x="7164375" y="9412224"/>
                              </a:moveTo>
                              <a:lnTo>
                                <a:pt x="7164324" y="9375661"/>
                              </a:lnTo>
                              <a:lnTo>
                                <a:pt x="7126224" y="9375661"/>
                              </a:lnTo>
                              <a:lnTo>
                                <a:pt x="7126224" y="9412224"/>
                              </a:lnTo>
                              <a:lnTo>
                                <a:pt x="7089394" y="9412224"/>
                              </a:lnTo>
                              <a:lnTo>
                                <a:pt x="74676" y="9412224"/>
                              </a:lnTo>
                              <a:lnTo>
                                <a:pt x="38100" y="9412224"/>
                              </a:lnTo>
                              <a:lnTo>
                                <a:pt x="38100" y="9375661"/>
                              </a:lnTo>
                              <a:lnTo>
                                <a:pt x="0" y="9375661"/>
                              </a:lnTo>
                              <a:lnTo>
                                <a:pt x="0" y="9412224"/>
                              </a:lnTo>
                              <a:lnTo>
                                <a:pt x="0" y="9450324"/>
                              </a:lnTo>
                              <a:lnTo>
                                <a:pt x="38100" y="9450324"/>
                              </a:lnTo>
                              <a:lnTo>
                                <a:pt x="7164375" y="9450324"/>
                              </a:lnTo>
                              <a:lnTo>
                                <a:pt x="7164375" y="9412224"/>
                              </a:lnTo>
                              <a:close/>
                            </a:path>
                            <a:path w="7164705" h="9450705">
                              <a:moveTo>
                                <a:pt x="7164375" y="0"/>
                              </a:moveTo>
                              <a:lnTo>
                                <a:pt x="7164375" y="0"/>
                              </a:lnTo>
                              <a:lnTo>
                                <a:pt x="0" y="0"/>
                              </a:lnTo>
                              <a:lnTo>
                                <a:pt x="0" y="38100"/>
                              </a:lnTo>
                              <a:lnTo>
                                <a:pt x="0" y="74676"/>
                              </a:lnTo>
                              <a:lnTo>
                                <a:pt x="0" y="9375648"/>
                              </a:lnTo>
                              <a:lnTo>
                                <a:pt x="38100" y="9375648"/>
                              </a:lnTo>
                              <a:lnTo>
                                <a:pt x="38100" y="74676"/>
                              </a:lnTo>
                              <a:lnTo>
                                <a:pt x="38100" y="38100"/>
                              </a:lnTo>
                              <a:lnTo>
                                <a:pt x="74676" y="38100"/>
                              </a:lnTo>
                              <a:lnTo>
                                <a:pt x="7089394" y="38100"/>
                              </a:lnTo>
                              <a:lnTo>
                                <a:pt x="7126224" y="38100"/>
                              </a:lnTo>
                              <a:lnTo>
                                <a:pt x="7126224" y="74676"/>
                              </a:lnTo>
                              <a:lnTo>
                                <a:pt x="7126224" y="9375648"/>
                              </a:lnTo>
                              <a:lnTo>
                                <a:pt x="7164324" y="9375648"/>
                              </a:lnTo>
                              <a:lnTo>
                                <a:pt x="7164324" y="74676"/>
                              </a:lnTo>
                              <a:lnTo>
                                <a:pt x="7164324" y="38100"/>
                              </a:lnTo>
                              <a:lnTo>
                                <a:pt x="7164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433ADC" id="Graphic 3" o:spid="_x0000_s1026" style="position:absolute;margin-left:24pt;margin-top:24pt;width:564.15pt;height:744.15pt;z-index:-251659264;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" path="m7107987,56388r-18593,l7089394,74676r,9300972l74676,9375648r,-9300972l7089394,74676r,-18288l74676,56388r-18288,l56388,74676r,9300972l56388,9393936r18288,l7089394,9393936r18593,l7107987,9375648r,-9300972l7107987,56388xem7164375,9412224r-51,-36563l7126224,9375661r,36563l7089394,9412224r-7014718,l38100,9412224r,-36563l,9375661r,36563l,9450324r38100,l7164375,9450324r,-38100xem7164375,r,l,,,38100,,74676,,9375648r38100,l38100,74676r,-36576l74676,38100r7014718,l7126224,38100r,36576l7126224,9375648r38100,l7164324,74676r,-36576l7164375,xe" fillcolor="black" stroked="f">
                <v:path arrowok="t"/>
                <w10:wrap anchorx="page" anchory="page"/>
              </v:shape>
            </w:pict>
          </mc:Fallback>
        </mc:AlternateContent>
      </w:r>
      <w:r>
        <w:rPr>
          <w:rFonts w:ascii="Times New Roman"/>
          <w:noProof/>
          <w:sz w:val="20"/>
        </w:rPr>
        <w:drawing>
          <wp:inline distT="0" distB="0" distL="0" distR="0" wp14:anchorId="21E5CEB9" wp14:editId="08384250">
            <wp:extent cx="2985747" cy="2508027"/>
            <wp:effectExtent l="0" t="0" r="0" b="0"/>
            <wp:docPr id="4" name="Image 4" descr="C:\Users\pc\AppData\Local\Temp\ksohtml12828\wps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Users\pc\AppData\Local\Temp\ksohtml12828\wps1.png"/>
                    <pic:cNvPicPr/>
                  </pic:nvPicPr>
                  <pic:blipFill>
                    <a:blip r:embed="rId8" cstate="print"/>
                    <a:stretch>
                      <a:fillRect/>
                    </a:stretch>
                  </pic:blipFill>
                  <pic:spPr>
                    <a:xfrm>
                      <a:off x="0" y="0"/>
                      <a:ext cx="2985747" cy="2508027"/>
                    </a:xfrm>
                    <a:prstGeom prst="rect">
                      <a:avLst/>
                    </a:prstGeom>
                  </pic:spPr>
                </pic:pic>
              </a:graphicData>
            </a:graphic>
          </wp:inline>
        </w:drawing>
      </w:r>
    </w:p>
    <w:p w:rsidR="00272B64" w:rsidRDefault="00272B64" w:rsidP="00325995">
      <w:pPr>
        <w:pStyle w:val="BodyText"/>
        <w:spacing w:before="6"/>
        <w:jc w:val="both"/>
        <w:rPr>
          <w:rFonts w:ascii="Times New Roman"/>
          <w:sz w:val="16"/>
        </w:rPr>
      </w:pPr>
      <w:r>
        <w:rPr>
          <w:rFonts w:ascii="Times New Roman"/>
          <w:noProof/>
          <w:sz w:val="16"/>
        </w:rPr>
        <w:drawing>
          <wp:anchor distT="0" distB="0" distL="0" distR="0" simplePos="0" relativeHeight="251659264" behindDoc="1" locked="0" layoutInCell="1" allowOverlap="1" wp14:anchorId="7154A5E4" wp14:editId="576D09D2">
            <wp:simplePos x="0" y="0"/>
            <wp:positionH relativeFrom="page">
              <wp:posOffset>1356360</wp:posOffset>
            </wp:positionH>
            <wp:positionV relativeFrom="paragraph">
              <wp:posOffset>135889</wp:posOffset>
            </wp:positionV>
            <wp:extent cx="5388112" cy="694943"/>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388112" cy="694943"/>
                    </a:xfrm>
                    <a:prstGeom prst="rect">
                      <a:avLst/>
                    </a:prstGeom>
                  </pic:spPr>
                </pic:pic>
              </a:graphicData>
            </a:graphic>
          </wp:anchor>
        </w:drawing>
      </w:r>
    </w:p>
    <w:p w:rsidR="00272B64" w:rsidRDefault="00272B64" w:rsidP="00325995">
      <w:pPr>
        <w:spacing w:line="420" w:lineRule="auto"/>
        <w:ind w:left="346" w:right="5188"/>
        <w:jc w:val="both"/>
        <w:rPr>
          <w:rFonts w:ascii="Bookman Old Style"/>
          <w:b/>
          <w:color w:val="385522"/>
          <w:sz w:val="28"/>
        </w:rPr>
      </w:pPr>
      <w:r>
        <w:rPr>
          <w:rFonts w:ascii="Bookman Old Style"/>
          <w:b/>
          <w:sz w:val="28"/>
        </w:rPr>
        <w:t xml:space="preserve">Course: </w:t>
      </w:r>
      <w:r w:rsidR="00EA2024">
        <w:rPr>
          <w:rFonts w:ascii="Bookman Old Style"/>
          <w:b/>
          <w:color w:val="385522"/>
          <w:sz w:val="28"/>
        </w:rPr>
        <w:t>Big Data Analytics &amp;</w:t>
      </w:r>
      <w:r>
        <w:rPr>
          <w:rFonts w:ascii="Bookman Old Style"/>
          <w:b/>
          <w:color w:val="385522"/>
          <w:sz w:val="28"/>
        </w:rPr>
        <w:t xml:space="preserve"> </w:t>
      </w:r>
      <w:r w:rsidR="00EA2024">
        <w:rPr>
          <w:rFonts w:ascii="Bookman Old Style"/>
          <w:b/>
          <w:color w:val="385522"/>
          <w:sz w:val="28"/>
        </w:rPr>
        <w:t>Business Intelligence</w:t>
      </w:r>
    </w:p>
    <w:p w:rsidR="00272B64" w:rsidRDefault="00272B64" w:rsidP="00325995">
      <w:pPr>
        <w:spacing w:line="420" w:lineRule="auto"/>
        <w:ind w:left="346" w:right="5188"/>
        <w:jc w:val="both"/>
        <w:rPr>
          <w:rFonts w:ascii="Bookman Old Style"/>
          <w:b/>
          <w:sz w:val="28"/>
        </w:rPr>
      </w:pPr>
      <w:r>
        <w:rPr>
          <w:rFonts w:ascii="Bookman Old Style"/>
          <w:b/>
          <w:sz w:val="28"/>
        </w:rPr>
        <w:t>Course</w:t>
      </w:r>
      <w:r>
        <w:rPr>
          <w:rFonts w:ascii="Bookman Old Style"/>
          <w:b/>
          <w:spacing w:val="-20"/>
          <w:sz w:val="28"/>
        </w:rPr>
        <w:t xml:space="preserve"> </w:t>
      </w:r>
      <w:r>
        <w:rPr>
          <w:rFonts w:ascii="Bookman Old Style"/>
          <w:b/>
          <w:sz w:val="28"/>
        </w:rPr>
        <w:t>Code:</w:t>
      </w:r>
      <w:r>
        <w:rPr>
          <w:rFonts w:ascii="Bookman Old Style"/>
          <w:b/>
          <w:spacing w:val="-19"/>
          <w:sz w:val="28"/>
        </w:rPr>
        <w:t xml:space="preserve"> </w:t>
      </w:r>
      <w:r>
        <w:rPr>
          <w:rFonts w:ascii="Bookman Old Style"/>
          <w:b/>
          <w:sz w:val="28"/>
        </w:rPr>
        <w:t>SEng-</w:t>
      </w:r>
      <w:r w:rsidR="00EA2024">
        <w:rPr>
          <w:rFonts w:ascii="Bookman Old Style"/>
          <w:b/>
          <w:sz w:val="28"/>
        </w:rPr>
        <w:t>9251</w:t>
      </w:r>
    </w:p>
    <w:p w:rsidR="00272B64" w:rsidRPr="00BF1765" w:rsidRDefault="00272B64" w:rsidP="00325995">
      <w:pPr>
        <w:tabs>
          <w:tab w:val="left" w:pos="5089"/>
        </w:tabs>
        <w:ind w:left="919"/>
        <w:jc w:val="both"/>
        <w:rPr>
          <w:rFonts w:ascii="Bookman Old Style"/>
          <w:b/>
          <w:sz w:val="28"/>
        </w:rPr>
      </w:pPr>
      <w:r>
        <w:rPr>
          <w:rFonts w:ascii="Bookman Old Style"/>
          <w:b/>
          <w:sz w:val="28"/>
          <w:u w:val="single"/>
        </w:rPr>
        <w:t>Group</w:t>
      </w:r>
      <w:r w:rsidR="00BF1765">
        <w:rPr>
          <w:rFonts w:ascii="Bookman Old Style"/>
          <w:b/>
          <w:sz w:val="28"/>
          <w:u w:val="single"/>
        </w:rPr>
        <w:t xml:space="preserve"> B</w:t>
      </w:r>
      <w:r>
        <w:rPr>
          <w:rFonts w:ascii="Bookman Old Style"/>
          <w:b/>
          <w:spacing w:val="-7"/>
          <w:sz w:val="28"/>
          <w:u w:val="single"/>
        </w:rPr>
        <w:t xml:space="preserve"> </w:t>
      </w:r>
      <w:r>
        <w:rPr>
          <w:rFonts w:ascii="Bookman Old Style"/>
          <w:b/>
          <w:spacing w:val="-4"/>
          <w:sz w:val="28"/>
          <w:u w:val="single"/>
        </w:rPr>
        <w:t>Name</w:t>
      </w:r>
      <w:r>
        <w:rPr>
          <w:rFonts w:ascii="Bookman Old Style"/>
          <w:b/>
          <w:sz w:val="28"/>
        </w:rPr>
        <w:tab/>
      </w:r>
      <w:r>
        <w:rPr>
          <w:rFonts w:ascii="Bookman Old Style"/>
          <w:b/>
          <w:spacing w:val="-5"/>
          <w:sz w:val="28"/>
          <w:u w:val="single"/>
        </w:rPr>
        <w:t>ID</w:t>
      </w:r>
    </w:p>
    <w:tbl>
      <w:tblPr>
        <w:tblW w:w="0" w:type="auto"/>
        <w:tblInd w:w="303" w:type="dxa"/>
        <w:tblLayout w:type="fixed"/>
        <w:tblCellMar>
          <w:left w:w="0" w:type="dxa"/>
          <w:right w:w="0" w:type="dxa"/>
        </w:tblCellMar>
        <w:tblLook w:val="01E0" w:firstRow="1" w:lastRow="1" w:firstColumn="1" w:lastColumn="1" w:noHBand="0" w:noVBand="0"/>
      </w:tblPr>
      <w:tblGrid>
        <w:gridCol w:w="3538"/>
        <w:gridCol w:w="2535"/>
      </w:tblGrid>
      <w:tr w:rsidR="00272B64" w:rsidTr="008B0FB0">
        <w:trPr>
          <w:trHeight w:val="354"/>
        </w:trPr>
        <w:tc>
          <w:tcPr>
            <w:tcW w:w="3538" w:type="dxa"/>
          </w:tcPr>
          <w:p w:rsidR="00272B64" w:rsidRDefault="00272B64" w:rsidP="00325995">
            <w:pPr>
              <w:pStyle w:val="TableParagraph"/>
              <w:spacing w:line="325" w:lineRule="exact"/>
              <w:ind w:left="50"/>
              <w:jc w:val="both"/>
              <w:rPr>
                <w:rFonts w:ascii="Calibri"/>
                <w:sz w:val="28"/>
              </w:rPr>
            </w:pPr>
            <w:r>
              <w:rPr>
                <w:sz w:val="28"/>
              </w:rPr>
              <w:t>1.</w:t>
            </w:r>
            <w:r>
              <w:rPr>
                <w:spacing w:val="75"/>
                <w:sz w:val="28"/>
              </w:rPr>
              <w:t xml:space="preserve"> </w:t>
            </w:r>
            <w:r>
              <w:rPr>
                <w:rFonts w:ascii="Calibri"/>
                <w:sz w:val="28"/>
              </w:rPr>
              <w:t>Nancy</w:t>
            </w:r>
            <w:r>
              <w:rPr>
                <w:rFonts w:ascii="Calibri"/>
                <w:spacing w:val="-2"/>
                <w:sz w:val="28"/>
              </w:rPr>
              <w:t xml:space="preserve"> Tesfaye</w:t>
            </w:r>
          </w:p>
        </w:tc>
        <w:tc>
          <w:tcPr>
            <w:tcW w:w="2535" w:type="dxa"/>
          </w:tcPr>
          <w:p w:rsidR="00272B64" w:rsidRDefault="001A71C9" w:rsidP="00325995">
            <w:pPr>
              <w:pStyle w:val="TableParagraph"/>
              <w:spacing w:line="325" w:lineRule="exact"/>
              <w:ind w:left="0" w:right="90"/>
              <w:jc w:val="both"/>
              <w:rPr>
                <w:rFonts w:ascii="Calibri"/>
                <w:sz w:val="28"/>
              </w:rPr>
            </w:pPr>
            <w:r>
              <w:rPr>
                <w:rFonts w:ascii="Calibri"/>
                <w:spacing w:val="-2"/>
                <w:sz w:val="28"/>
              </w:rPr>
              <w:t xml:space="preserve">        </w:t>
            </w:r>
            <w:r w:rsidR="00272B64">
              <w:rPr>
                <w:rFonts w:ascii="Calibri"/>
                <w:spacing w:val="-2"/>
                <w:sz w:val="28"/>
              </w:rPr>
              <w:t>NSR/1221/14</w:t>
            </w:r>
          </w:p>
        </w:tc>
      </w:tr>
      <w:tr w:rsidR="00272B64" w:rsidTr="008B0FB0">
        <w:trPr>
          <w:trHeight w:val="388"/>
        </w:trPr>
        <w:tc>
          <w:tcPr>
            <w:tcW w:w="3538" w:type="dxa"/>
          </w:tcPr>
          <w:p w:rsidR="00272B64" w:rsidRDefault="00272B64" w:rsidP="00325995">
            <w:pPr>
              <w:pStyle w:val="TableParagraph"/>
              <w:spacing w:before="18"/>
              <w:ind w:left="50"/>
              <w:jc w:val="both"/>
              <w:rPr>
                <w:rFonts w:ascii="Calibri"/>
                <w:sz w:val="28"/>
              </w:rPr>
            </w:pPr>
            <w:r>
              <w:rPr>
                <w:sz w:val="28"/>
              </w:rPr>
              <w:t>2.</w:t>
            </w:r>
            <w:r>
              <w:rPr>
                <w:spacing w:val="73"/>
                <w:sz w:val="28"/>
              </w:rPr>
              <w:t xml:space="preserve"> </w:t>
            </w:r>
            <w:proofErr w:type="spellStart"/>
            <w:r>
              <w:rPr>
                <w:rFonts w:ascii="Calibri"/>
                <w:sz w:val="28"/>
              </w:rPr>
              <w:t>Yordanos</w:t>
            </w:r>
            <w:proofErr w:type="spellEnd"/>
            <w:r>
              <w:rPr>
                <w:rFonts w:ascii="Calibri"/>
                <w:spacing w:val="-1"/>
                <w:sz w:val="28"/>
              </w:rPr>
              <w:t xml:space="preserve"> </w:t>
            </w:r>
            <w:proofErr w:type="spellStart"/>
            <w:r w:rsidR="00B92B10">
              <w:rPr>
                <w:rFonts w:ascii="Calibri"/>
                <w:spacing w:val="-2"/>
                <w:sz w:val="28"/>
              </w:rPr>
              <w:t>Eshetu</w:t>
            </w:r>
            <w:proofErr w:type="spellEnd"/>
          </w:p>
        </w:tc>
        <w:tc>
          <w:tcPr>
            <w:tcW w:w="2535" w:type="dxa"/>
          </w:tcPr>
          <w:p w:rsidR="00272B64" w:rsidRDefault="001A71C9" w:rsidP="00325995">
            <w:pPr>
              <w:pStyle w:val="TableParagraph"/>
              <w:spacing w:before="18"/>
              <w:ind w:left="0" w:right="74"/>
              <w:jc w:val="both"/>
              <w:rPr>
                <w:rFonts w:ascii="Calibri"/>
                <w:sz w:val="28"/>
              </w:rPr>
            </w:pPr>
            <w:r>
              <w:rPr>
                <w:rFonts w:ascii="Calibri"/>
                <w:spacing w:val="-2"/>
                <w:sz w:val="28"/>
              </w:rPr>
              <w:t xml:space="preserve">        </w:t>
            </w:r>
            <w:r w:rsidR="00272B64">
              <w:rPr>
                <w:rFonts w:ascii="Calibri"/>
                <w:spacing w:val="-2"/>
                <w:sz w:val="28"/>
              </w:rPr>
              <w:t>N</w:t>
            </w:r>
            <w:r w:rsidR="00B92B10">
              <w:rPr>
                <w:rFonts w:ascii="Calibri"/>
                <w:spacing w:val="-2"/>
                <w:sz w:val="28"/>
              </w:rPr>
              <w:t>SR/2772</w:t>
            </w:r>
            <w:r w:rsidR="00272B64">
              <w:rPr>
                <w:rFonts w:ascii="Calibri"/>
                <w:spacing w:val="-2"/>
                <w:sz w:val="28"/>
              </w:rPr>
              <w:t>/14</w:t>
            </w:r>
          </w:p>
        </w:tc>
      </w:tr>
      <w:tr w:rsidR="00272B64" w:rsidTr="008B0FB0">
        <w:trPr>
          <w:trHeight w:val="388"/>
        </w:trPr>
        <w:tc>
          <w:tcPr>
            <w:tcW w:w="3538" w:type="dxa"/>
          </w:tcPr>
          <w:p w:rsidR="00272B64" w:rsidRDefault="00272B64" w:rsidP="00325995">
            <w:pPr>
              <w:pStyle w:val="TableParagraph"/>
              <w:spacing w:before="18"/>
              <w:ind w:left="50"/>
              <w:jc w:val="both"/>
              <w:rPr>
                <w:rFonts w:ascii="Calibri"/>
                <w:sz w:val="28"/>
              </w:rPr>
            </w:pPr>
            <w:r>
              <w:rPr>
                <w:sz w:val="28"/>
              </w:rPr>
              <w:t>3.</w:t>
            </w:r>
            <w:r>
              <w:rPr>
                <w:spacing w:val="75"/>
                <w:sz w:val="28"/>
              </w:rPr>
              <w:t xml:space="preserve"> </w:t>
            </w:r>
            <w:proofErr w:type="spellStart"/>
            <w:r w:rsidR="00B92B10">
              <w:rPr>
                <w:rFonts w:ascii="Calibri"/>
                <w:sz w:val="28"/>
              </w:rPr>
              <w:t>Dibora</w:t>
            </w:r>
            <w:proofErr w:type="spellEnd"/>
            <w:r>
              <w:rPr>
                <w:rFonts w:ascii="Calibri"/>
                <w:spacing w:val="-4"/>
                <w:sz w:val="28"/>
              </w:rPr>
              <w:t xml:space="preserve"> </w:t>
            </w:r>
            <w:proofErr w:type="spellStart"/>
            <w:r w:rsidR="00B92B10">
              <w:rPr>
                <w:rFonts w:ascii="Calibri"/>
                <w:spacing w:val="-4"/>
                <w:sz w:val="28"/>
              </w:rPr>
              <w:t>Shibeshi</w:t>
            </w:r>
            <w:proofErr w:type="spellEnd"/>
          </w:p>
        </w:tc>
        <w:tc>
          <w:tcPr>
            <w:tcW w:w="2535" w:type="dxa"/>
          </w:tcPr>
          <w:p w:rsidR="00272B64" w:rsidRDefault="00B92B10" w:rsidP="00325995">
            <w:pPr>
              <w:pStyle w:val="TableParagraph"/>
              <w:spacing w:before="18"/>
              <w:ind w:left="0" w:right="59"/>
              <w:jc w:val="both"/>
              <w:rPr>
                <w:rFonts w:ascii="Calibri"/>
                <w:sz w:val="28"/>
              </w:rPr>
            </w:pPr>
            <w:r>
              <w:rPr>
                <w:rFonts w:ascii="Calibri"/>
                <w:spacing w:val="-2"/>
                <w:sz w:val="28"/>
              </w:rPr>
              <w:t xml:space="preserve">     </w:t>
            </w:r>
            <w:r w:rsidR="001A71C9">
              <w:rPr>
                <w:rFonts w:ascii="Calibri"/>
                <w:spacing w:val="-2"/>
                <w:sz w:val="28"/>
              </w:rPr>
              <w:t xml:space="preserve">   </w:t>
            </w:r>
            <w:r w:rsidR="00272B64">
              <w:rPr>
                <w:rFonts w:ascii="Calibri"/>
                <w:spacing w:val="-2"/>
                <w:sz w:val="28"/>
              </w:rPr>
              <w:t>N</w:t>
            </w:r>
            <w:r>
              <w:rPr>
                <w:rFonts w:ascii="Calibri"/>
                <w:spacing w:val="-2"/>
                <w:sz w:val="28"/>
              </w:rPr>
              <w:t>SR/2277</w:t>
            </w:r>
            <w:r w:rsidR="00272B64">
              <w:rPr>
                <w:rFonts w:ascii="Calibri"/>
                <w:spacing w:val="-2"/>
                <w:sz w:val="28"/>
              </w:rPr>
              <w:t>/14</w:t>
            </w:r>
          </w:p>
        </w:tc>
      </w:tr>
      <w:tr w:rsidR="00272B64" w:rsidTr="008B0FB0">
        <w:trPr>
          <w:trHeight w:val="388"/>
        </w:trPr>
        <w:tc>
          <w:tcPr>
            <w:tcW w:w="3538" w:type="dxa"/>
          </w:tcPr>
          <w:p w:rsidR="00272B64" w:rsidRDefault="00272B64" w:rsidP="00325995">
            <w:pPr>
              <w:pStyle w:val="TableParagraph"/>
              <w:spacing w:before="18"/>
              <w:ind w:left="50"/>
              <w:jc w:val="both"/>
              <w:rPr>
                <w:rFonts w:ascii="Calibri"/>
                <w:sz w:val="28"/>
              </w:rPr>
            </w:pPr>
            <w:r>
              <w:rPr>
                <w:sz w:val="28"/>
              </w:rPr>
              <w:t>4.</w:t>
            </w:r>
            <w:r>
              <w:rPr>
                <w:spacing w:val="72"/>
                <w:sz w:val="28"/>
              </w:rPr>
              <w:t xml:space="preserve"> </w:t>
            </w:r>
            <w:proofErr w:type="spellStart"/>
            <w:r w:rsidR="00B92B10">
              <w:rPr>
                <w:rFonts w:ascii="Calibri"/>
                <w:sz w:val="28"/>
              </w:rPr>
              <w:t>Bontu</w:t>
            </w:r>
            <w:proofErr w:type="spellEnd"/>
            <w:r>
              <w:rPr>
                <w:rFonts w:ascii="Calibri"/>
                <w:spacing w:val="-3"/>
                <w:sz w:val="28"/>
              </w:rPr>
              <w:t xml:space="preserve"> </w:t>
            </w:r>
            <w:proofErr w:type="spellStart"/>
            <w:r w:rsidR="00B92B10">
              <w:rPr>
                <w:rFonts w:ascii="Calibri"/>
                <w:spacing w:val="-4"/>
                <w:sz w:val="28"/>
              </w:rPr>
              <w:t>Abera</w:t>
            </w:r>
            <w:proofErr w:type="spellEnd"/>
          </w:p>
        </w:tc>
        <w:tc>
          <w:tcPr>
            <w:tcW w:w="2535" w:type="dxa"/>
          </w:tcPr>
          <w:p w:rsidR="00272B64" w:rsidRDefault="001A71C9" w:rsidP="00325995">
            <w:pPr>
              <w:pStyle w:val="TableParagraph"/>
              <w:spacing w:before="18"/>
              <w:ind w:left="0" w:right="101"/>
              <w:jc w:val="both"/>
              <w:rPr>
                <w:rFonts w:ascii="Calibri"/>
                <w:sz w:val="28"/>
              </w:rPr>
            </w:pPr>
            <w:r>
              <w:rPr>
                <w:rFonts w:ascii="Calibri"/>
                <w:spacing w:val="-2"/>
                <w:sz w:val="28"/>
              </w:rPr>
              <w:t xml:space="preserve">       </w:t>
            </w:r>
            <w:r w:rsidR="00B92B10">
              <w:rPr>
                <w:rFonts w:ascii="Calibri"/>
                <w:spacing w:val="-2"/>
                <w:sz w:val="28"/>
              </w:rPr>
              <w:t xml:space="preserve"> </w:t>
            </w:r>
            <w:r w:rsidR="00272B64">
              <w:rPr>
                <w:rFonts w:ascii="Calibri"/>
                <w:spacing w:val="-2"/>
                <w:sz w:val="28"/>
              </w:rPr>
              <w:t>NSR/</w:t>
            </w:r>
            <w:r w:rsidR="00B92B10">
              <w:rPr>
                <w:rFonts w:ascii="Calibri"/>
                <w:spacing w:val="-2"/>
                <w:sz w:val="28"/>
              </w:rPr>
              <w:t>139</w:t>
            </w:r>
            <w:r w:rsidR="00272B64">
              <w:rPr>
                <w:rFonts w:ascii="Calibri"/>
                <w:spacing w:val="-2"/>
                <w:sz w:val="28"/>
              </w:rPr>
              <w:t>/14</w:t>
            </w:r>
          </w:p>
        </w:tc>
      </w:tr>
      <w:tr w:rsidR="00272B64" w:rsidTr="008B0FB0">
        <w:trPr>
          <w:trHeight w:val="388"/>
        </w:trPr>
        <w:tc>
          <w:tcPr>
            <w:tcW w:w="3538" w:type="dxa"/>
          </w:tcPr>
          <w:p w:rsidR="00272B64" w:rsidRDefault="00272B64" w:rsidP="00325995">
            <w:pPr>
              <w:pStyle w:val="TableParagraph"/>
              <w:spacing w:before="18"/>
              <w:ind w:left="50"/>
              <w:jc w:val="both"/>
              <w:rPr>
                <w:rFonts w:ascii="Calibri"/>
                <w:sz w:val="28"/>
              </w:rPr>
            </w:pPr>
            <w:r>
              <w:rPr>
                <w:sz w:val="28"/>
              </w:rPr>
              <w:t>5.</w:t>
            </w:r>
            <w:r>
              <w:rPr>
                <w:spacing w:val="74"/>
                <w:sz w:val="28"/>
              </w:rPr>
              <w:t xml:space="preserve"> </w:t>
            </w:r>
            <w:proofErr w:type="spellStart"/>
            <w:r>
              <w:rPr>
                <w:rFonts w:ascii="Calibri"/>
                <w:sz w:val="28"/>
              </w:rPr>
              <w:t>Ashenafi</w:t>
            </w:r>
            <w:proofErr w:type="spellEnd"/>
            <w:r>
              <w:rPr>
                <w:rFonts w:ascii="Calibri"/>
                <w:spacing w:val="-2"/>
                <w:sz w:val="28"/>
              </w:rPr>
              <w:t xml:space="preserve"> </w:t>
            </w:r>
            <w:proofErr w:type="spellStart"/>
            <w:r>
              <w:rPr>
                <w:rFonts w:ascii="Calibri"/>
                <w:spacing w:val="-2"/>
                <w:sz w:val="28"/>
              </w:rPr>
              <w:t>Aberham</w:t>
            </w:r>
            <w:proofErr w:type="spellEnd"/>
          </w:p>
        </w:tc>
        <w:tc>
          <w:tcPr>
            <w:tcW w:w="2535" w:type="dxa"/>
          </w:tcPr>
          <w:p w:rsidR="00272B64" w:rsidRDefault="001A71C9" w:rsidP="00325995">
            <w:pPr>
              <w:pStyle w:val="TableParagraph"/>
              <w:spacing w:before="18"/>
              <w:ind w:left="0" w:right="214"/>
              <w:jc w:val="both"/>
              <w:rPr>
                <w:rFonts w:ascii="Calibri"/>
                <w:sz w:val="28"/>
              </w:rPr>
            </w:pPr>
            <w:r>
              <w:rPr>
                <w:rFonts w:ascii="Calibri"/>
                <w:spacing w:val="-2"/>
                <w:sz w:val="28"/>
              </w:rPr>
              <w:t xml:space="preserve">        </w:t>
            </w:r>
            <w:r w:rsidR="00272B64">
              <w:rPr>
                <w:rFonts w:ascii="Calibri"/>
                <w:spacing w:val="-2"/>
                <w:sz w:val="28"/>
              </w:rPr>
              <w:t>NSR/076/14</w:t>
            </w:r>
          </w:p>
        </w:tc>
      </w:tr>
      <w:tr w:rsidR="00B92B10" w:rsidTr="00222DA7">
        <w:trPr>
          <w:trHeight w:val="388"/>
        </w:trPr>
        <w:tc>
          <w:tcPr>
            <w:tcW w:w="3538" w:type="dxa"/>
          </w:tcPr>
          <w:p w:rsidR="00B92B10" w:rsidRDefault="00B92B10" w:rsidP="00325995">
            <w:pPr>
              <w:pStyle w:val="TableParagraph"/>
              <w:spacing w:before="18"/>
              <w:ind w:left="50"/>
              <w:jc w:val="both"/>
              <w:rPr>
                <w:rFonts w:ascii="Calibri"/>
                <w:sz w:val="28"/>
              </w:rPr>
            </w:pPr>
            <w:r>
              <w:rPr>
                <w:sz w:val="28"/>
              </w:rPr>
              <w:t>6.</w:t>
            </w:r>
            <w:r>
              <w:rPr>
                <w:spacing w:val="74"/>
                <w:sz w:val="28"/>
              </w:rPr>
              <w:t xml:space="preserve"> </w:t>
            </w:r>
            <w:proofErr w:type="spellStart"/>
            <w:r>
              <w:rPr>
                <w:rFonts w:ascii="Calibri"/>
                <w:sz w:val="28"/>
              </w:rPr>
              <w:t>Gulelat</w:t>
            </w:r>
            <w:proofErr w:type="spellEnd"/>
            <w:r>
              <w:rPr>
                <w:rFonts w:ascii="Calibri"/>
                <w:spacing w:val="-2"/>
                <w:sz w:val="28"/>
              </w:rPr>
              <w:t xml:space="preserve"> </w:t>
            </w:r>
            <w:proofErr w:type="spellStart"/>
            <w:r>
              <w:rPr>
                <w:rFonts w:ascii="Calibri"/>
                <w:spacing w:val="-2"/>
                <w:sz w:val="28"/>
              </w:rPr>
              <w:t>Erena</w:t>
            </w:r>
            <w:proofErr w:type="spellEnd"/>
          </w:p>
        </w:tc>
        <w:tc>
          <w:tcPr>
            <w:tcW w:w="2535" w:type="dxa"/>
          </w:tcPr>
          <w:p w:rsidR="00B92B10" w:rsidRDefault="001A71C9" w:rsidP="00325995">
            <w:pPr>
              <w:pStyle w:val="TableParagraph"/>
              <w:spacing w:before="18"/>
              <w:ind w:left="0" w:right="214"/>
              <w:jc w:val="both"/>
              <w:rPr>
                <w:rFonts w:ascii="Calibri"/>
                <w:spacing w:val="-2"/>
                <w:sz w:val="28"/>
              </w:rPr>
            </w:pPr>
            <w:r>
              <w:rPr>
                <w:rFonts w:ascii="Calibri"/>
                <w:spacing w:val="-2"/>
                <w:sz w:val="28"/>
              </w:rPr>
              <w:t xml:space="preserve">       </w:t>
            </w:r>
            <w:r w:rsidR="00B27247">
              <w:rPr>
                <w:rFonts w:ascii="Calibri"/>
                <w:spacing w:val="-2"/>
                <w:sz w:val="28"/>
              </w:rPr>
              <w:t xml:space="preserve"> </w:t>
            </w:r>
            <w:r w:rsidR="00B92B10">
              <w:rPr>
                <w:rFonts w:ascii="Calibri"/>
                <w:spacing w:val="-2"/>
                <w:sz w:val="28"/>
              </w:rPr>
              <w:t>NSR/917/14</w:t>
            </w:r>
          </w:p>
          <w:p w:rsidR="00B92B10" w:rsidRDefault="00B92B10" w:rsidP="00325995">
            <w:pPr>
              <w:pStyle w:val="TableParagraph"/>
              <w:spacing w:before="18"/>
              <w:ind w:left="0" w:right="214"/>
              <w:jc w:val="both"/>
              <w:rPr>
                <w:rFonts w:ascii="Calibri"/>
                <w:sz w:val="28"/>
              </w:rPr>
            </w:pPr>
          </w:p>
        </w:tc>
      </w:tr>
    </w:tbl>
    <w:p w:rsidR="002812CD" w:rsidRDefault="002812CD" w:rsidP="002812CD">
      <w:pPr>
        <w:spacing w:line="360" w:lineRule="auto"/>
        <w:jc w:val="center"/>
        <w:rPr>
          <w:rFonts w:cstheme="minorHAnsi"/>
          <w:b/>
          <w:sz w:val="24"/>
          <w:szCs w:val="24"/>
        </w:rPr>
      </w:pPr>
      <w:r>
        <w:tab/>
        <w:t xml:space="preserve">                                                                                          </w:t>
      </w:r>
      <w:r w:rsidR="00A14353">
        <w:rPr>
          <w:rFonts w:cstheme="minorHAnsi"/>
          <w:sz w:val="24"/>
          <w:szCs w:val="24"/>
        </w:rPr>
        <w:t>Instructor</w:t>
      </w:r>
      <w:r w:rsidRPr="00324118">
        <w:rPr>
          <w:rFonts w:cstheme="minorHAnsi"/>
          <w:sz w:val="24"/>
          <w:szCs w:val="24"/>
        </w:rPr>
        <w:t xml:space="preserve">: </w:t>
      </w:r>
      <w:r w:rsidRPr="00324118">
        <w:rPr>
          <w:rFonts w:cstheme="minorHAnsi"/>
          <w:b/>
          <w:sz w:val="24"/>
          <w:szCs w:val="24"/>
        </w:rPr>
        <w:t xml:space="preserve">Mr. </w:t>
      </w:r>
      <w:proofErr w:type="spellStart"/>
      <w:r w:rsidRPr="00324118">
        <w:rPr>
          <w:rFonts w:cstheme="minorHAnsi"/>
          <w:b/>
          <w:sz w:val="24"/>
          <w:szCs w:val="24"/>
        </w:rPr>
        <w:t>Anteneh</w:t>
      </w:r>
      <w:r w:rsidR="00A14353">
        <w:rPr>
          <w:rFonts w:cstheme="minorHAnsi"/>
          <w:b/>
          <w:sz w:val="24"/>
          <w:szCs w:val="24"/>
        </w:rPr>
        <w:t>.T</w:t>
      </w:r>
      <w:proofErr w:type="spellEnd"/>
    </w:p>
    <w:p w:rsidR="002812CD" w:rsidRPr="00324118" w:rsidRDefault="002812CD" w:rsidP="002812CD">
      <w:pPr>
        <w:spacing w:line="240" w:lineRule="auto"/>
        <w:rPr>
          <w:rFonts w:cstheme="minorHAnsi"/>
          <w:sz w:val="24"/>
          <w:szCs w:val="24"/>
        </w:rPr>
      </w:pPr>
      <w:r>
        <w:rPr>
          <w:rFonts w:cstheme="minorHAnsi"/>
          <w:b/>
          <w:sz w:val="24"/>
          <w:szCs w:val="24"/>
        </w:rPr>
        <w:t xml:space="preserve">                                                                                                                             </w:t>
      </w:r>
      <w:proofErr w:type="spellStart"/>
      <w:r w:rsidRPr="00324118">
        <w:rPr>
          <w:rFonts w:cstheme="minorHAnsi"/>
          <w:sz w:val="24"/>
          <w:szCs w:val="24"/>
        </w:rPr>
        <w:t>Arba</w:t>
      </w:r>
      <w:proofErr w:type="spellEnd"/>
      <w:r w:rsidRPr="00324118">
        <w:rPr>
          <w:rFonts w:cstheme="minorHAnsi"/>
          <w:sz w:val="24"/>
          <w:szCs w:val="24"/>
        </w:rPr>
        <w:t xml:space="preserve"> Minch, Ethiopia</w:t>
      </w:r>
    </w:p>
    <w:p w:rsidR="002812CD" w:rsidRPr="00324118" w:rsidRDefault="002812CD" w:rsidP="002812CD">
      <w:pPr>
        <w:spacing w:line="240" w:lineRule="auto"/>
        <w:jc w:val="center"/>
        <w:rPr>
          <w:rFonts w:cstheme="minorHAnsi"/>
          <w:sz w:val="24"/>
          <w:szCs w:val="24"/>
        </w:rPr>
      </w:pPr>
      <w:r>
        <w:rPr>
          <w:rFonts w:cstheme="minorHAnsi"/>
          <w:sz w:val="24"/>
          <w:szCs w:val="24"/>
        </w:rPr>
        <w:t xml:space="preserve">                                                                                                                     December, 2026</w:t>
      </w:r>
    </w:p>
    <w:p w:rsidR="00272B64" w:rsidRPr="002812CD" w:rsidRDefault="00272B64" w:rsidP="002812CD">
      <w:pPr>
        <w:tabs>
          <w:tab w:val="left" w:pos="6048"/>
        </w:tabs>
        <w:sectPr w:rsidR="00272B64" w:rsidRPr="002812CD" w:rsidSect="008B0FB0">
          <w:footerReference w:type="default" r:id="rId10"/>
          <w:pgSz w:w="12240" w:h="15840"/>
          <w:pgMar w:top="1440" w:right="1080" w:bottom="1200" w:left="1440" w:header="0" w:footer="1012" w:gutter="0"/>
          <w:pgNumType w:start="1"/>
          <w:cols w:space="720"/>
        </w:sectPr>
      </w:pPr>
    </w:p>
    <w:sdt>
      <w:sdtPr>
        <w:rPr>
          <w:rFonts w:asciiTheme="minorHAnsi" w:eastAsiaTheme="minorEastAsia" w:hAnsiTheme="minorHAnsi" w:cstheme="minorBidi"/>
          <w:b w:val="0"/>
          <w:bCs w:val="0"/>
          <w:color w:val="auto"/>
          <w:sz w:val="22"/>
          <w:szCs w:val="22"/>
        </w:rPr>
        <w:id w:val="893545224"/>
        <w:docPartObj>
          <w:docPartGallery w:val="Table of Contents"/>
          <w:docPartUnique/>
        </w:docPartObj>
      </w:sdtPr>
      <w:sdtEndPr>
        <w:rPr>
          <w:noProof/>
        </w:rPr>
      </w:sdtEndPr>
      <w:sdtContent>
        <w:p w:rsidR="00287BD4" w:rsidRDefault="00287BD4">
          <w:pPr>
            <w:pStyle w:val="TOCHeading"/>
          </w:pPr>
          <w:r>
            <w:t>Contents</w:t>
          </w:r>
        </w:p>
        <w:p w:rsidR="00287BD4" w:rsidRDefault="00287BD4">
          <w:pPr>
            <w:pStyle w:val="TOC1"/>
            <w:tabs>
              <w:tab w:val="right" w:leader="dot" w:pos="8630"/>
            </w:tabs>
            <w:rPr>
              <w:noProof/>
            </w:rPr>
          </w:pPr>
          <w:r>
            <w:rPr>
              <w:b/>
              <w:bCs/>
              <w:noProof/>
            </w:rPr>
            <w:fldChar w:fldCharType="begin"/>
          </w:r>
          <w:r>
            <w:rPr>
              <w:b/>
              <w:bCs/>
              <w:noProof/>
            </w:rPr>
            <w:instrText xml:space="preserve"> TOC \o "1-3" \h \z \u </w:instrText>
          </w:r>
          <w:r>
            <w:rPr>
              <w:b/>
              <w:bCs/>
              <w:noProof/>
            </w:rPr>
            <w:fldChar w:fldCharType="separate"/>
          </w:r>
          <w:hyperlink w:anchor="_Toc216280062" w:history="1">
            <w:r w:rsidRPr="00ED6683">
              <w:rPr>
                <w:rStyle w:val="Hyperlink"/>
                <w:rFonts w:cstheme="majorHAnsi"/>
                <w:noProof/>
              </w:rPr>
              <w:t>Executive Summary</w:t>
            </w:r>
            <w:r>
              <w:rPr>
                <w:noProof/>
                <w:webHidden/>
              </w:rPr>
              <w:tab/>
            </w:r>
            <w:r>
              <w:rPr>
                <w:noProof/>
                <w:webHidden/>
              </w:rPr>
              <w:fldChar w:fldCharType="begin"/>
            </w:r>
            <w:r>
              <w:rPr>
                <w:noProof/>
                <w:webHidden/>
              </w:rPr>
              <w:instrText xml:space="preserve"> PAGEREF _Toc216280062 \h </w:instrText>
            </w:r>
            <w:r>
              <w:rPr>
                <w:noProof/>
                <w:webHidden/>
              </w:rPr>
            </w:r>
            <w:r>
              <w:rPr>
                <w:noProof/>
                <w:webHidden/>
              </w:rPr>
              <w:fldChar w:fldCharType="separate"/>
            </w:r>
            <w:r>
              <w:rPr>
                <w:noProof/>
                <w:webHidden/>
              </w:rPr>
              <w:t>3</w:t>
            </w:r>
            <w:r>
              <w:rPr>
                <w:noProof/>
                <w:webHidden/>
              </w:rPr>
              <w:fldChar w:fldCharType="end"/>
            </w:r>
          </w:hyperlink>
        </w:p>
        <w:p w:rsidR="00287BD4" w:rsidRDefault="008A0D91">
          <w:pPr>
            <w:pStyle w:val="TOC3"/>
            <w:tabs>
              <w:tab w:val="right" w:leader="dot" w:pos="8630"/>
            </w:tabs>
            <w:rPr>
              <w:noProof/>
            </w:rPr>
          </w:pPr>
          <w:hyperlink w:anchor="_Toc216280063" w:history="1">
            <w:r w:rsidR="00287BD4" w:rsidRPr="00ED6683">
              <w:rPr>
                <w:rStyle w:val="Hyperlink"/>
                <w:rFonts w:cstheme="majorHAnsi"/>
                <w:noProof/>
              </w:rPr>
              <w:t>1. Introduction</w:t>
            </w:r>
            <w:r w:rsidR="00287BD4">
              <w:rPr>
                <w:noProof/>
                <w:webHidden/>
              </w:rPr>
              <w:tab/>
            </w:r>
            <w:r w:rsidR="00287BD4">
              <w:rPr>
                <w:noProof/>
                <w:webHidden/>
              </w:rPr>
              <w:fldChar w:fldCharType="begin"/>
            </w:r>
            <w:r w:rsidR="00287BD4">
              <w:rPr>
                <w:noProof/>
                <w:webHidden/>
              </w:rPr>
              <w:instrText xml:space="preserve"> PAGEREF _Toc216280063 \h </w:instrText>
            </w:r>
            <w:r w:rsidR="00287BD4">
              <w:rPr>
                <w:noProof/>
                <w:webHidden/>
              </w:rPr>
            </w:r>
            <w:r w:rsidR="00287BD4">
              <w:rPr>
                <w:noProof/>
                <w:webHidden/>
              </w:rPr>
              <w:fldChar w:fldCharType="separate"/>
            </w:r>
            <w:r w:rsidR="00287BD4">
              <w:rPr>
                <w:noProof/>
                <w:webHidden/>
              </w:rPr>
              <w:t>4</w:t>
            </w:r>
            <w:r w:rsidR="00287BD4">
              <w:rPr>
                <w:noProof/>
                <w:webHidden/>
              </w:rPr>
              <w:fldChar w:fldCharType="end"/>
            </w:r>
          </w:hyperlink>
        </w:p>
        <w:p w:rsidR="00287BD4" w:rsidRDefault="008A0D91">
          <w:pPr>
            <w:pStyle w:val="TOC2"/>
            <w:tabs>
              <w:tab w:val="right" w:leader="dot" w:pos="8630"/>
            </w:tabs>
            <w:rPr>
              <w:noProof/>
            </w:rPr>
          </w:pPr>
          <w:hyperlink w:anchor="_Toc216280064" w:history="1">
            <w:r w:rsidR="00287BD4" w:rsidRPr="00ED6683">
              <w:rPr>
                <w:rStyle w:val="Hyperlink"/>
                <w:rFonts w:cstheme="majorHAnsi"/>
                <w:noProof/>
              </w:rPr>
              <w:t>2. Problem Statement</w:t>
            </w:r>
            <w:r w:rsidR="00287BD4">
              <w:rPr>
                <w:noProof/>
                <w:webHidden/>
              </w:rPr>
              <w:tab/>
            </w:r>
            <w:r w:rsidR="00287BD4">
              <w:rPr>
                <w:noProof/>
                <w:webHidden/>
              </w:rPr>
              <w:fldChar w:fldCharType="begin"/>
            </w:r>
            <w:r w:rsidR="00287BD4">
              <w:rPr>
                <w:noProof/>
                <w:webHidden/>
              </w:rPr>
              <w:instrText xml:space="preserve"> PAGEREF _Toc216280064 \h </w:instrText>
            </w:r>
            <w:r w:rsidR="00287BD4">
              <w:rPr>
                <w:noProof/>
                <w:webHidden/>
              </w:rPr>
            </w:r>
            <w:r w:rsidR="00287BD4">
              <w:rPr>
                <w:noProof/>
                <w:webHidden/>
              </w:rPr>
              <w:fldChar w:fldCharType="separate"/>
            </w:r>
            <w:r w:rsidR="00287BD4">
              <w:rPr>
                <w:noProof/>
                <w:webHidden/>
              </w:rPr>
              <w:t>5</w:t>
            </w:r>
            <w:r w:rsidR="00287BD4">
              <w:rPr>
                <w:noProof/>
                <w:webHidden/>
              </w:rPr>
              <w:fldChar w:fldCharType="end"/>
            </w:r>
          </w:hyperlink>
        </w:p>
        <w:p w:rsidR="00287BD4" w:rsidRDefault="008A0D91">
          <w:pPr>
            <w:pStyle w:val="TOC3"/>
            <w:tabs>
              <w:tab w:val="right" w:leader="dot" w:pos="8630"/>
            </w:tabs>
            <w:rPr>
              <w:noProof/>
            </w:rPr>
          </w:pPr>
          <w:hyperlink w:anchor="_Toc216280065" w:history="1">
            <w:r w:rsidR="00287BD4" w:rsidRPr="00ED6683">
              <w:rPr>
                <w:rStyle w:val="Hyperlink"/>
                <w:rFonts w:cstheme="majorHAnsi"/>
                <w:noProof/>
              </w:rPr>
              <w:t>1. Data Engineering Problem</w:t>
            </w:r>
            <w:r w:rsidR="00287BD4">
              <w:rPr>
                <w:noProof/>
                <w:webHidden/>
              </w:rPr>
              <w:tab/>
            </w:r>
            <w:r w:rsidR="00287BD4">
              <w:rPr>
                <w:noProof/>
                <w:webHidden/>
              </w:rPr>
              <w:fldChar w:fldCharType="begin"/>
            </w:r>
            <w:r w:rsidR="00287BD4">
              <w:rPr>
                <w:noProof/>
                <w:webHidden/>
              </w:rPr>
              <w:instrText xml:space="preserve"> PAGEREF _Toc216280065 \h </w:instrText>
            </w:r>
            <w:r w:rsidR="00287BD4">
              <w:rPr>
                <w:noProof/>
                <w:webHidden/>
              </w:rPr>
            </w:r>
            <w:r w:rsidR="00287BD4">
              <w:rPr>
                <w:noProof/>
                <w:webHidden/>
              </w:rPr>
              <w:fldChar w:fldCharType="separate"/>
            </w:r>
            <w:r w:rsidR="00287BD4">
              <w:rPr>
                <w:noProof/>
                <w:webHidden/>
              </w:rPr>
              <w:t>5</w:t>
            </w:r>
            <w:r w:rsidR="00287BD4">
              <w:rPr>
                <w:noProof/>
                <w:webHidden/>
              </w:rPr>
              <w:fldChar w:fldCharType="end"/>
            </w:r>
          </w:hyperlink>
        </w:p>
        <w:p w:rsidR="00287BD4" w:rsidRDefault="008A0D91">
          <w:pPr>
            <w:pStyle w:val="TOC3"/>
            <w:tabs>
              <w:tab w:val="right" w:leader="dot" w:pos="8630"/>
            </w:tabs>
            <w:rPr>
              <w:noProof/>
            </w:rPr>
          </w:pPr>
          <w:hyperlink w:anchor="_Toc216280066" w:history="1">
            <w:r w:rsidR="00287BD4" w:rsidRPr="00ED6683">
              <w:rPr>
                <w:rStyle w:val="Hyperlink"/>
                <w:rFonts w:cstheme="majorHAnsi"/>
                <w:noProof/>
              </w:rPr>
              <w:t>2. Predictive Modeling Problem</w:t>
            </w:r>
            <w:r w:rsidR="00287BD4">
              <w:rPr>
                <w:noProof/>
                <w:webHidden/>
              </w:rPr>
              <w:tab/>
            </w:r>
            <w:r w:rsidR="00287BD4">
              <w:rPr>
                <w:noProof/>
                <w:webHidden/>
              </w:rPr>
              <w:fldChar w:fldCharType="begin"/>
            </w:r>
            <w:r w:rsidR="00287BD4">
              <w:rPr>
                <w:noProof/>
                <w:webHidden/>
              </w:rPr>
              <w:instrText xml:space="preserve"> PAGEREF _Toc216280066 \h </w:instrText>
            </w:r>
            <w:r w:rsidR="00287BD4">
              <w:rPr>
                <w:noProof/>
                <w:webHidden/>
              </w:rPr>
            </w:r>
            <w:r w:rsidR="00287BD4">
              <w:rPr>
                <w:noProof/>
                <w:webHidden/>
              </w:rPr>
              <w:fldChar w:fldCharType="separate"/>
            </w:r>
            <w:r w:rsidR="00287BD4">
              <w:rPr>
                <w:noProof/>
                <w:webHidden/>
              </w:rPr>
              <w:t>6</w:t>
            </w:r>
            <w:r w:rsidR="00287BD4">
              <w:rPr>
                <w:noProof/>
                <w:webHidden/>
              </w:rPr>
              <w:fldChar w:fldCharType="end"/>
            </w:r>
          </w:hyperlink>
        </w:p>
        <w:p w:rsidR="00287BD4" w:rsidRDefault="008A0D91" w:rsidP="00287BD4">
          <w:pPr>
            <w:pStyle w:val="TOC2"/>
            <w:tabs>
              <w:tab w:val="right" w:leader="dot" w:pos="8630"/>
            </w:tabs>
            <w:rPr>
              <w:noProof/>
            </w:rPr>
          </w:pPr>
          <w:hyperlink w:anchor="_Toc216280067" w:history="1">
            <w:r w:rsidR="00287BD4" w:rsidRPr="00ED6683">
              <w:rPr>
                <w:rStyle w:val="Hyperlink"/>
                <w:rFonts w:cstheme="majorHAnsi"/>
                <w:noProof/>
              </w:rPr>
              <w:t>3. Project Objectives</w:t>
            </w:r>
            <w:r w:rsidR="00287BD4">
              <w:rPr>
                <w:noProof/>
                <w:webHidden/>
              </w:rPr>
              <w:tab/>
            </w:r>
            <w:r w:rsidR="00287BD4">
              <w:rPr>
                <w:noProof/>
                <w:webHidden/>
              </w:rPr>
              <w:fldChar w:fldCharType="begin"/>
            </w:r>
            <w:r w:rsidR="00287BD4">
              <w:rPr>
                <w:noProof/>
                <w:webHidden/>
              </w:rPr>
              <w:instrText xml:space="preserve"> PAGEREF _Toc216280067 \h </w:instrText>
            </w:r>
            <w:r w:rsidR="00287BD4">
              <w:rPr>
                <w:noProof/>
                <w:webHidden/>
              </w:rPr>
            </w:r>
            <w:r w:rsidR="00287BD4">
              <w:rPr>
                <w:noProof/>
                <w:webHidden/>
              </w:rPr>
              <w:fldChar w:fldCharType="separate"/>
            </w:r>
            <w:r w:rsidR="00287BD4">
              <w:rPr>
                <w:noProof/>
                <w:webHidden/>
              </w:rPr>
              <w:t>6</w:t>
            </w:r>
            <w:r w:rsidR="00287BD4">
              <w:rPr>
                <w:noProof/>
                <w:webHidden/>
              </w:rPr>
              <w:fldChar w:fldCharType="end"/>
            </w:r>
          </w:hyperlink>
        </w:p>
        <w:p w:rsidR="00287BD4" w:rsidRDefault="008A0D91" w:rsidP="00287BD4">
          <w:pPr>
            <w:pStyle w:val="TOC2"/>
            <w:tabs>
              <w:tab w:val="right" w:leader="dot" w:pos="8630"/>
            </w:tabs>
            <w:rPr>
              <w:noProof/>
            </w:rPr>
          </w:pPr>
          <w:hyperlink w:anchor="_Toc216280070" w:history="1">
            <w:r w:rsidR="00287BD4" w:rsidRPr="00ED6683">
              <w:rPr>
                <w:rStyle w:val="Hyperlink"/>
                <w:rFonts w:cstheme="majorHAnsi"/>
                <w:noProof/>
              </w:rPr>
              <w:t>4. Data Description</w:t>
            </w:r>
            <w:r w:rsidR="00287BD4">
              <w:rPr>
                <w:noProof/>
                <w:webHidden/>
              </w:rPr>
              <w:tab/>
            </w:r>
            <w:r w:rsidR="00287BD4">
              <w:rPr>
                <w:noProof/>
                <w:webHidden/>
              </w:rPr>
              <w:fldChar w:fldCharType="begin"/>
            </w:r>
            <w:r w:rsidR="00287BD4">
              <w:rPr>
                <w:noProof/>
                <w:webHidden/>
              </w:rPr>
              <w:instrText xml:space="preserve"> PAGEREF _Toc216280070 \h </w:instrText>
            </w:r>
            <w:r w:rsidR="00287BD4">
              <w:rPr>
                <w:noProof/>
                <w:webHidden/>
              </w:rPr>
            </w:r>
            <w:r w:rsidR="00287BD4">
              <w:rPr>
                <w:noProof/>
                <w:webHidden/>
              </w:rPr>
              <w:fldChar w:fldCharType="separate"/>
            </w:r>
            <w:r w:rsidR="00287BD4">
              <w:rPr>
                <w:noProof/>
                <w:webHidden/>
              </w:rPr>
              <w:t>7</w:t>
            </w:r>
            <w:r w:rsidR="00287BD4">
              <w:rPr>
                <w:noProof/>
                <w:webHidden/>
              </w:rPr>
              <w:fldChar w:fldCharType="end"/>
            </w:r>
          </w:hyperlink>
        </w:p>
        <w:p w:rsidR="00287BD4" w:rsidRDefault="008A0D91" w:rsidP="00287BD4">
          <w:pPr>
            <w:pStyle w:val="TOC2"/>
            <w:tabs>
              <w:tab w:val="right" w:leader="dot" w:pos="8630"/>
            </w:tabs>
            <w:rPr>
              <w:noProof/>
            </w:rPr>
          </w:pPr>
          <w:hyperlink w:anchor="_Toc216280074" w:history="1">
            <w:r w:rsidR="00287BD4" w:rsidRPr="00ED6683">
              <w:rPr>
                <w:rStyle w:val="Hyperlink"/>
                <w:rFonts w:cstheme="majorHAnsi"/>
                <w:noProof/>
              </w:rPr>
              <w:t>5. Project Scope</w:t>
            </w:r>
            <w:r w:rsidR="00287BD4">
              <w:rPr>
                <w:noProof/>
                <w:webHidden/>
              </w:rPr>
              <w:tab/>
            </w:r>
            <w:r w:rsidR="00287BD4">
              <w:rPr>
                <w:noProof/>
                <w:webHidden/>
              </w:rPr>
              <w:fldChar w:fldCharType="begin"/>
            </w:r>
            <w:r w:rsidR="00287BD4">
              <w:rPr>
                <w:noProof/>
                <w:webHidden/>
              </w:rPr>
              <w:instrText xml:space="preserve"> PAGEREF _Toc216280074 \h </w:instrText>
            </w:r>
            <w:r w:rsidR="00287BD4">
              <w:rPr>
                <w:noProof/>
                <w:webHidden/>
              </w:rPr>
            </w:r>
            <w:r w:rsidR="00287BD4">
              <w:rPr>
                <w:noProof/>
                <w:webHidden/>
              </w:rPr>
              <w:fldChar w:fldCharType="separate"/>
            </w:r>
            <w:r w:rsidR="00287BD4">
              <w:rPr>
                <w:noProof/>
                <w:webHidden/>
              </w:rPr>
              <w:t>9</w:t>
            </w:r>
            <w:r w:rsidR="00287BD4">
              <w:rPr>
                <w:noProof/>
                <w:webHidden/>
              </w:rPr>
              <w:fldChar w:fldCharType="end"/>
            </w:r>
          </w:hyperlink>
        </w:p>
        <w:p w:rsidR="00287BD4" w:rsidRDefault="008A0D91">
          <w:pPr>
            <w:pStyle w:val="TOC2"/>
            <w:tabs>
              <w:tab w:val="right" w:leader="dot" w:pos="8630"/>
            </w:tabs>
            <w:rPr>
              <w:noProof/>
            </w:rPr>
          </w:pPr>
          <w:hyperlink w:anchor="_Toc216280077" w:history="1">
            <w:r w:rsidR="00287BD4" w:rsidRPr="00ED6683">
              <w:rPr>
                <w:rStyle w:val="Hyperlink"/>
                <w:rFonts w:cstheme="majorHAnsi"/>
                <w:noProof/>
              </w:rPr>
              <w:t>6. Methodology (Step-by-Step)</w:t>
            </w:r>
            <w:r w:rsidR="00287BD4">
              <w:rPr>
                <w:noProof/>
                <w:webHidden/>
              </w:rPr>
              <w:tab/>
            </w:r>
            <w:r w:rsidR="00287BD4">
              <w:rPr>
                <w:noProof/>
                <w:webHidden/>
              </w:rPr>
              <w:fldChar w:fldCharType="begin"/>
            </w:r>
            <w:r w:rsidR="00287BD4">
              <w:rPr>
                <w:noProof/>
                <w:webHidden/>
              </w:rPr>
              <w:instrText xml:space="preserve"> PAGEREF _Toc216280077 \h </w:instrText>
            </w:r>
            <w:r w:rsidR="00287BD4">
              <w:rPr>
                <w:noProof/>
                <w:webHidden/>
              </w:rPr>
            </w:r>
            <w:r w:rsidR="00287BD4">
              <w:rPr>
                <w:noProof/>
                <w:webHidden/>
              </w:rPr>
              <w:fldChar w:fldCharType="separate"/>
            </w:r>
            <w:r w:rsidR="00287BD4">
              <w:rPr>
                <w:noProof/>
                <w:webHidden/>
              </w:rPr>
              <w:t>10</w:t>
            </w:r>
            <w:r w:rsidR="00287BD4">
              <w:rPr>
                <w:noProof/>
                <w:webHidden/>
              </w:rPr>
              <w:fldChar w:fldCharType="end"/>
            </w:r>
          </w:hyperlink>
        </w:p>
        <w:p w:rsidR="00287BD4" w:rsidRDefault="008A0D91">
          <w:pPr>
            <w:pStyle w:val="TOC1"/>
            <w:tabs>
              <w:tab w:val="right" w:leader="dot" w:pos="8630"/>
            </w:tabs>
            <w:rPr>
              <w:noProof/>
            </w:rPr>
          </w:pPr>
          <w:hyperlink w:anchor="_Toc216280078" w:history="1">
            <w:r w:rsidR="00287BD4" w:rsidRPr="00ED6683">
              <w:rPr>
                <w:rStyle w:val="Hyperlink"/>
                <w:rFonts w:cstheme="majorHAnsi"/>
                <w:noProof/>
              </w:rPr>
              <w:t>6.1 Week 1 – Project Proposal &amp; Conceptual Foundation</w:t>
            </w:r>
            <w:r w:rsidR="00287BD4">
              <w:rPr>
                <w:noProof/>
                <w:webHidden/>
              </w:rPr>
              <w:tab/>
            </w:r>
            <w:r w:rsidR="00287BD4">
              <w:rPr>
                <w:noProof/>
                <w:webHidden/>
              </w:rPr>
              <w:fldChar w:fldCharType="begin"/>
            </w:r>
            <w:r w:rsidR="00287BD4">
              <w:rPr>
                <w:noProof/>
                <w:webHidden/>
              </w:rPr>
              <w:instrText xml:space="preserve"> PAGEREF _Toc216280078 \h </w:instrText>
            </w:r>
            <w:r w:rsidR="00287BD4">
              <w:rPr>
                <w:noProof/>
                <w:webHidden/>
              </w:rPr>
            </w:r>
            <w:r w:rsidR="00287BD4">
              <w:rPr>
                <w:noProof/>
                <w:webHidden/>
              </w:rPr>
              <w:fldChar w:fldCharType="separate"/>
            </w:r>
            <w:r w:rsidR="00287BD4">
              <w:rPr>
                <w:noProof/>
                <w:webHidden/>
              </w:rPr>
              <w:t>10</w:t>
            </w:r>
            <w:r w:rsidR="00287BD4">
              <w:rPr>
                <w:noProof/>
                <w:webHidden/>
              </w:rPr>
              <w:fldChar w:fldCharType="end"/>
            </w:r>
          </w:hyperlink>
        </w:p>
        <w:p w:rsidR="00287BD4" w:rsidRDefault="008A0D91">
          <w:pPr>
            <w:pStyle w:val="TOC3"/>
            <w:tabs>
              <w:tab w:val="right" w:leader="dot" w:pos="8630"/>
            </w:tabs>
            <w:rPr>
              <w:noProof/>
            </w:rPr>
          </w:pPr>
          <w:hyperlink w:anchor="_Toc216280079" w:history="1">
            <w:r w:rsidR="00287BD4" w:rsidRPr="00ED6683">
              <w:rPr>
                <w:rStyle w:val="Hyperlink"/>
                <w:rFonts w:cstheme="majorHAnsi"/>
                <w:noProof/>
              </w:rPr>
              <w:t>1. Project Proposal Development</w:t>
            </w:r>
            <w:r w:rsidR="00287BD4">
              <w:rPr>
                <w:noProof/>
                <w:webHidden/>
              </w:rPr>
              <w:tab/>
            </w:r>
            <w:r w:rsidR="00287BD4">
              <w:rPr>
                <w:noProof/>
                <w:webHidden/>
              </w:rPr>
              <w:fldChar w:fldCharType="begin"/>
            </w:r>
            <w:r w:rsidR="00287BD4">
              <w:rPr>
                <w:noProof/>
                <w:webHidden/>
              </w:rPr>
              <w:instrText xml:space="preserve"> PAGEREF _Toc216280079 \h </w:instrText>
            </w:r>
            <w:r w:rsidR="00287BD4">
              <w:rPr>
                <w:noProof/>
                <w:webHidden/>
              </w:rPr>
            </w:r>
            <w:r w:rsidR="00287BD4">
              <w:rPr>
                <w:noProof/>
                <w:webHidden/>
              </w:rPr>
              <w:fldChar w:fldCharType="separate"/>
            </w:r>
            <w:r w:rsidR="00287BD4">
              <w:rPr>
                <w:noProof/>
                <w:webHidden/>
              </w:rPr>
              <w:t>11</w:t>
            </w:r>
            <w:r w:rsidR="00287BD4">
              <w:rPr>
                <w:noProof/>
                <w:webHidden/>
              </w:rPr>
              <w:fldChar w:fldCharType="end"/>
            </w:r>
          </w:hyperlink>
        </w:p>
        <w:p w:rsidR="00287BD4" w:rsidRDefault="008A0D91">
          <w:pPr>
            <w:pStyle w:val="TOC3"/>
            <w:tabs>
              <w:tab w:val="right" w:leader="dot" w:pos="8630"/>
            </w:tabs>
            <w:rPr>
              <w:noProof/>
            </w:rPr>
          </w:pPr>
          <w:hyperlink w:anchor="_Toc216280080" w:history="1">
            <w:r w:rsidR="00287BD4" w:rsidRPr="00ED6683">
              <w:rPr>
                <w:rStyle w:val="Hyperlink"/>
                <w:rFonts w:cstheme="majorHAnsi"/>
                <w:noProof/>
              </w:rPr>
              <w:t>2. Research &amp; Requirement Analysis</w:t>
            </w:r>
            <w:r w:rsidR="00287BD4">
              <w:rPr>
                <w:noProof/>
                <w:webHidden/>
              </w:rPr>
              <w:tab/>
            </w:r>
            <w:r w:rsidR="00287BD4">
              <w:rPr>
                <w:noProof/>
                <w:webHidden/>
              </w:rPr>
              <w:fldChar w:fldCharType="begin"/>
            </w:r>
            <w:r w:rsidR="00287BD4">
              <w:rPr>
                <w:noProof/>
                <w:webHidden/>
              </w:rPr>
              <w:instrText xml:space="preserve"> PAGEREF _Toc216280080 \h </w:instrText>
            </w:r>
            <w:r w:rsidR="00287BD4">
              <w:rPr>
                <w:noProof/>
                <w:webHidden/>
              </w:rPr>
            </w:r>
            <w:r w:rsidR="00287BD4">
              <w:rPr>
                <w:noProof/>
                <w:webHidden/>
              </w:rPr>
              <w:fldChar w:fldCharType="separate"/>
            </w:r>
            <w:r w:rsidR="00287BD4">
              <w:rPr>
                <w:noProof/>
                <w:webHidden/>
              </w:rPr>
              <w:t>11</w:t>
            </w:r>
            <w:r w:rsidR="00287BD4">
              <w:rPr>
                <w:noProof/>
                <w:webHidden/>
              </w:rPr>
              <w:fldChar w:fldCharType="end"/>
            </w:r>
          </w:hyperlink>
        </w:p>
        <w:p w:rsidR="00287BD4" w:rsidRDefault="008A0D91">
          <w:pPr>
            <w:pStyle w:val="TOC3"/>
            <w:tabs>
              <w:tab w:val="right" w:leader="dot" w:pos="8630"/>
            </w:tabs>
            <w:rPr>
              <w:noProof/>
            </w:rPr>
          </w:pPr>
          <w:hyperlink w:anchor="_Toc216280081" w:history="1">
            <w:r w:rsidR="00287BD4" w:rsidRPr="00ED6683">
              <w:rPr>
                <w:rStyle w:val="Hyperlink"/>
                <w:rFonts w:cstheme="majorHAnsi"/>
                <w:noProof/>
              </w:rPr>
              <w:t>3. Big Data Architecture Planning</w:t>
            </w:r>
            <w:r w:rsidR="00287BD4">
              <w:rPr>
                <w:noProof/>
                <w:webHidden/>
              </w:rPr>
              <w:tab/>
            </w:r>
            <w:r w:rsidR="00287BD4">
              <w:rPr>
                <w:noProof/>
                <w:webHidden/>
              </w:rPr>
              <w:fldChar w:fldCharType="begin"/>
            </w:r>
            <w:r w:rsidR="00287BD4">
              <w:rPr>
                <w:noProof/>
                <w:webHidden/>
              </w:rPr>
              <w:instrText xml:space="preserve"> PAGEREF _Toc216280081 \h </w:instrText>
            </w:r>
            <w:r w:rsidR="00287BD4">
              <w:rPr>
                <w:noProof/>
                <w:webHidden/>
              </w:rPr>
            </w:r>
            <w:r w:rsidR="00287BD4">
              <w:rPr>
                <w:noProof/>
                <w:webHidden/>
              </w:rPr>
              <w:fldChar w:fldCharType="separate"/>
            </w:r>
            <w:r w:rsidR="00287BD4">
              <w:rPr>
                <w:noProof/>
                <w:webHidden/>
              </w:rPr>
              <w:t>11</w:t>
            </w:r>
            <w:r w:rsidR="00287BD4">
              <w:rPr>
                <w:noProof/>
                <w:webHidden/>
              </w:rPr>
              <w:fldChar w:fldCharType="end"/>
            </w:r>
          </w:hyperlink>
        </w:p>
        <w:p w:rsidR="00287BD4" w:rsidRDefault="008A0D91">
          <w:pPr>
            <w:pStyle w:val="TOC3"/>
            <w:tabs>
              <w:tab w:val="right" w:leader="dot" w:pos="8630"/>
            </w:tabs>
            <w:rPr>
              <w:noProof/>
            </w:rPr>
          </w:pPr>
          <w:hyperlink w:anchor="_Toc216280082" w:history="1">
            <w:r w:rsidR="00287BD4" w:rsidRPr="00ED6683">
              <w:rPr>
                <w:rStyle w:val="Hyperlink"/>
                <w:rFonts w:cstheme="majorHAnsi"/>
                <w:noProof/>
              </w:rPr>
              <w:t>4. Timeline Planning for Weeks 1–5</w:t>
            </w:r>
            <w:r w:rsidR="00287BD4">
              <w:rPr>
                <w:noProof/>
                <w:webHidden/>
              </w:rPr>
              <w:tab/>
            </w:r>
            <w:r w:rsidR="00287BD4">
              <w:rPr>
                <w:noProof/>
                <w:webHidden/>
              </w:rPr>
              <w:fldChar w:fldCharType="begin"/>
            </w:r>
            <w:r w:rsidR="00287BD4">
              <w:rPr>
                <w:noProof/>
                <w:webHidden/>
              </w:rPr>
              <w:instrText xml:space="preserve"> PAGEREF _Toc216280082 \h </w:instrText>
            </w:r>
            <w:r w:rsidR="00287BD4">
              <w:rPr>
                <w:noProof/>
                <w:webHidden/>
              </w:rPr>
            </w:r>
            <w:r w:rsidR="00287BD4">
              <w:rPr>
                <w:noProof/>
                <w:webHidden/>
              </w:rPr>
              <w:fldChar w:fldCharType="separate"/>
            </w:r>
            <w:r w:rsidR="00287BD4">
              <w:rPr>
                <w:noProof/>
                <w:webHidden/>
              </w:rPr>
              <w:t>12</w:t>
            </w:r>
            <w:r w:rsidR="00287BD4">
              <w:rPr>
                <w:noProof/>
                <w:webHidden/>
              </w:rPr>
              <w:fldChar w:fldCharType="end"/>
            </w:r>
          </w:hyperlink>
        </w:p>
        <w:p w:rsidR="00287BD4" w:rsidRDefault="008A0D91">
          <w:pPr>
            <w:pStyle w:val="TOC1"/>
            <w:tabs>
              <w:tab w:val="right" w:leader="dot" w:pos="8630"/>
            </w:tabs>
            <w:rPr>
              <w:noProof/>
            </w:rPr>
          </w:pPr>
          <w:hyperlink w:anchor="_Toc216280083" w:history="1">
            <w:r w:rsidR="00287BD4" w:rsidRPr="00ED6683">
              <w:rPr>
                <w:rStyle w:val="Hyperlink"/>
                <w:rFonts w:cstheme="majorHAnsi"/>
                <w:noProof/>
              </w:rPr>
              <w:t>6.2 Week 2 – ETL Pipeline &amp; Data Engineering</w:t>
            </w:r>
            <w:r w:rsidR="00287BD4">
              <w:rPr>
                <w:noProof/>
                <w:webHidden/>
              </w:rPr>
              <w:tab/>
            </w:r>
            <w:r w:rsidR="00287BD4">
              <w:rPr>
                <w:noProof/>
                <w:webHidden/>
              </w:rPr>
              <w:fldChar w:fldCharType="begin"/>
            </w:r>
            <w:r w:rsidR="00287BD4">
              <w:rPr>
                <w:noProof/>
                <w:webHidden/>
              </w:rPr>
              <w:instrText xml:space="preserve"> PAGEREF _Toc216280083 \h </w:instrText>
            </w:r>
            <w:r w:rsidR="00287BD4">
              <w:rPr>
                <w:noProof/>
                <w:webHidden/>
              </w:rPr>
            </w:r>
            <w:r w:rsidR="00287BD4">
              <w:rPr>
                <w:noProof/>
                <w:webHidden/>
              </w:rPr>
              <w:fldChar w:fldCharType="separate"/>
            </w:r>
            <w:r w:rsidR="00287BD4">
              <w:rPr>
                <w:noProof/>
                <w:webHidden/>
              </w:rPr>
              <w:t>12</w:t>
            </w:r>
            <w:r w:rsidR="00287BD4">
              <w:rPr>
                <w:noProof/>
                <w:webHidden/>
              </w:rPr>
              <w:fldChar w:fldCharType="end"/>
            </w:r>
          </w:hyperlink>
        </w:p>
        <w:p w:rsidR="00287BD4" w:rsidRDefault="008A0D91">
          <w:pPr>
            <w:pStyle w:val="TOC1"/>
            <w:tabs>
              <w:tab w:val="right" w:leader="dot" w:pos="8630"/>
            </w:tabs>
            <w:rPr>
              <w:noProof/>
            </w:rPr>
          </w:pPr>
          <w:hyperlink w:anchor="_Toc216280084" w:history="1">
            <w:r w:rsidR="00287BD4" w:rsidRPr="00ED6683">
              <w:rPr>
                <w:rStyle w:val="Hyperlink"/>
                <w:rFonts w:cstheme="majorHAnsi"/>
                <w:noProof/>
              </w:rPr>
              <w:t>6.2.1 Environment Setup</w:t>
            </w:r>
            <w:r w:rsidR="00287BD4">
              <w:rPr>
                <w:noProof/>
                <w:webHidden/>
              </w:rPr>
              <w:tab/>
            </w:r>
            <w:r w:rsidR="00287BD4">
              <w:rPr>
                <w:noProof/>
                <w:webHidden/>
              </w:rPr>
              <w:fldChar w:fldCharType="begin"/>
            </w:r>
            <w:r w:rsidR="00287BD4">
              <w:rPr>
                <w:noProof/>
                <w:webHidden/>
              </w:rPr>
              <w:instrText xml:space="preserve"> PAGEREF _Toc216280084 \h </w:instrText>
            </w:r>
            <w:r w:rsidR="00287BD4">
              <w:rPr>
                <w:noProof/>
                <w:webHidden/>
              </w:rPr>
            </w:r>
            <w:r w:rsidR="00287BD4">
              <w:rPr>
                <w:noProof/>
                <w:webHidden/>
              </w:rPr>
              <w:fldChar w:fldCharType="separate"/>
            </w:r>
            <w:r w:rsidR="00287BD4">
              <w:rPr>
                <w:noProof/>
                <w:webHidden/>
              </w:rPr>
              <w:t>12</w:t>
            </w:r>
            <w:r w:rsidR="00287BD4">
              <w:rPr>
                <w:noProof/>
                <w:webHidden/>
              </w:rPr>
              <w:fldChar w:fldCharType="end"/>
            </w:r>
          </w:hyperlink>
        </w:p>
        <w:p w:rsidR="00287BD4" w:rsidRDefault="008A0D91">
          <w:pPr>
            <w:pStyle w:val="TOC3"/>
            <w:tabs>
              <w:tab w:val="right" w:leader="dot" w:pos="8630"/>
            </w:tabs>
            <w:rPr>
              <w:noProof/>
            </w:rPr>
          </w:pPr>
          <w:hyperlink w:anchor="_Toc216280085" w:history="1">
            <w:r w:rsidR="00287BD4" w:rsidRPr="00ED6683">
              <w:rPr>
                <w:rStyle w:val="Hyperlink"/>
                <w:rFonts w:cstheme="majorHAnsi"/>
                <w:noProof/>
              </w:rPr>
              <w:t>1. Java Installation &amp; Configuration</w:t>
            </w:r>
            <w:r w:rsidR="00287BD4">
              <w:rPr>
                <w:noProof/>
                <w:webHidden/>
              </w:rPr>
              <w:tab/>
            </w:r>
            <w:r w:rsidR="00287BD4">
              <w:rPr>
                <w:noProof/>
                <w:webHidden/>
              </w:rPr>
              <w:fldChar w:fldCharType="begin"/>
            </w:r>
            <w:r w:rsidR="00287BD4">
              <w:rPr>
                <w:noProof/>
                <w:webHidden/>
              </w:rPr>
              <w:instrText xml:space="preserve"> PAGEREF _Toc216280085 \h </w:instrText>
            </w:r>
            <w:r w:rsidR="00287BD4">
              <w:rPr>
                <w:noProof/>
                <w:webHidden/>
              </w:rPr>
            </w:r>
            <w:r w:rsidR="00287BD4">
              <w:rPr>
                <w:noProof/>
                <w:webHidden/>
              </w:rPr>
              <w:fldChar w:fldCharType="separate"/>
            </w:r>
            <w:r w:rsidR="00287BD4">
              <w:rPr>
                <w:noProof/>
                <w:webHidden/>
              </w:rPr>
              <w:t>12</w:t>
            </w:r>
            <w:r w:rsidR="00287BD4">
              <w:rPr>
                <w:noProof/>
                <w:webHidden/>
              </w:rPr>
              <w:fldChar w:fldCharType="end"/>
            </w:r>
          </w:hyperlink>
        </w:p>
        <w:p w:rsidR="00287BD4" w:rsidRDefault="008A0D91">
          <w:pPr>
            <w:pStyle w:val="TOC3"/>
            <w:tabs>
              <w:tab w:val="right" w:leader="dot" w:pos="8630"/>
            </w:tabs>
            <w:rPr>
              <w:noProof/>
            </w:rPr>
          </w:pPr>
          <w:hyperlink w:anchor="_Toc216280086" w:history="1">
            <w:r w:rsidR="00287BD4" w:rsidRPr="00ED6683">
              <w:rPr>
                <w:rStyle w:val="Hyperlink"/>
                <w:rFonts w:cstheme="majorHAnsi"/>
                <w:noProof/>
              </w:rPr>
              <w:t>2. Hadoop Installation (Single-Node HDFS)</w:t>
            </w:r>
            <w:r w:rsidR="00287BD4">
              <w:rPr>
                <w:noProof/>
                <w:webHidden/>
              </w:rPr>
              <w:tab/>
            </w:r>
            <w:r w:rsidR="00287BD4">
              <w:rPr>
                <w:noProof/>
                <w:webHidden/>
              </w:rPr>
              <w:fldChar w:fldCharType="begin"/>
            </w:r>
            <w:r w:rsidR="00287BD4">
              <w:rPr>
                <w:noProof/>
                <w:webHidden/>
              </w:rPr>
              <w:instrText xml:space="preserve"> PAGEREF _Toc216280086 \h </w:instrText>
            </w:r>
            <w:r w:rsidR="00287BD4">
              <w:rPr>
                <w:noProof/>
                <w:webHidden/>
              </w:rPr>
            </w:r>
            <w:r w:rsidR="00287BD4">
              <w:rPr>
                <w:noProof/>
                <w:webHidden/>
              </w:rPr>
              <w:fldChar w:fldCharType="separate"/>
            </w:r>
            <w:r w:rsidR="00287BD4">
              <w:rPr>
                <w:noProof/>
                <w:webHidden/>
              </w:rPr>
              <w:t>12</w:t>
            </w:r>
            <w:r w:rsidR="00287BD4">
              <w:rPr>
                <w:noProof/>
                <w:webHidden/>
              </w:rPr>
              <w:fldChar w:fldCharType="end"/>
            </w:r>
          </w:hyperlink>
        </w:p>
        <w:p w:rsidR="00287BD4" w:rsidRDefault="008A0D91">
          <w:pPr>
            <w:pStyle w:val="TOC3"/>
            <w:tabs>
              <w:tab w:val="right" w:leader="dot" w:pos="8630"/>
            </w:tabs>
            <w:rPr>
              <w:noProof/>
            </w:rPr>
          </w:pPr>
          <w:hyperlink w:anchor="_Toc216280087" w:history="1">
            <w:r w:rsidR="00287BD4" w:rsidRPr="00ED6683">
              <w:rPr>
                <w:rStyle w:val="Hyperlink"/>
                <w:rFonts w:cstheme="majorHAnsi"/>
                <w:noProof/>
              </w:rPr>
              <w:t>3. Spark Installation</w:t>
            </w:r>
            <w:r w:rsidR="00287BD4">
              <w:rPr>
                <w:noProof/>
                <w:webHidden/>
              </w:rPr>
              <w:tab/>
            </w:r>
            <w:r w:rsidR="00287BD4">
              <w:rPr>
                <w:noProof/>
                <w:webHidden/>
              </w:rPr>
              <w:fldChar w:fldCharType="begin"/>
            </w:r>
            <w:r w:rsidR="00287BD4">
              <w:rPr>
                <w:noProof/>
                <w:webHidden/>
              </w:rPr>
              <w:instrText xml:space="preserve"> PAGEREF _Toc216280087 \h </w:instrText>
            </w:r>
            <w:r w:rsidR="00287BD4">
              <w:rPr>
                <w:noProof/>
                <w:webHidden/>
              </w:rPr>
            </w:r>
            <w:r w:rsidR="00287BD4">
              <w:rPr>
                <w:noProof/>
                <w:webHidden/>
              </w:rPr>
              <w:fldChar w:fldCharType="separate"/>
            </w:r>
            <w:r w:rsidR="00287BD4">
              <w:rPr>
                <w:noProof/>
                <w:webHidden/>
              </w:rPr>
              <w:t>13</w:t>
            </w:r>
            <w:r w:rsidR="00287BD4">
              <w:rPr>
                <w:noProof/>
                <w:webHidden/>
              </w:rPr>
              <w:fldChar w:fldCharType="end"/>
            </w:r>
          </w:hyperlink>
        </w:p>
        <w:p w:rsidR="00287BD4" w:rsidRDefault="008A0D91">
          <w:pPr>
            <w:pStyle w:val="TOC3"/>
            <w:tabs>
              <w:tab w:val="right" w:leader="dot" w:pos="8630"/>
            </w:tabs>
            <w:rPr>
              <w:noProof/>
            </w:rPr>
          </w:pPr>
          <w:hyperlink w:anchor="_Toc216280088" w:history="1">
            <w:r w:rsidR="00287BD4" w:rsidRPr="00ED6683">
              <w:rPr>
                <w:rStyle w:val="Hyperlink"/>
                <w:rFonts w:cstheme="majorHAnsi"/>
                <w:noProof/>
              </w:rPr>
              <w:t>4. Python &amp; PySpark Setup</w:t>
            </w:r>
            <w:r w:rsidR="00287BD4">
              <w:rPr>
                <w:noProof/>
                <w:webHidden/>
              </w:rPr>
              <w:tab/>
            </w:r>
            <w:r w:rsidR="00287BD4">
              <w:rPr>
                <w:noProof/>
                <w:webHidden/>
              </w:rPr>
              <w:fldChar w:fldCharType="begin"/>
            </w:r>
            <w:r w:rsidR="00287BD4">
              <w:rPr>
                <w:noProof/>
                <w:webHidden/>
              </w:rPr>
              <w:instrText xml:space="preserve"> PAGEREF _Toc216280088 \h </w:instrText>
            </w:r>
            <w:r w:rsidR="00287BD4">
              <w:rPr>
                <w:noProof/>
                <w:webHidden/>
              </w:rPr>
            </w:r>
            <w:r w:rsidR="00287BD4">
              <w:rPr>
                <w:noProof/>
                <w:webHidden/>
              </w:rPr>
              <w:fldChar w:fldCharType="separate"/>
            </w:r>
            <w:r w:rsidR="00287BD4">
              <w:rPr>
                <w:noProof/>
                <w:webHidden/>
              </w:rPr>
              <w:t>13</w:t>
            </w:r>
            <w:r w:rsidR="00287BD4">
              <w:rPr>
                <w:noProof/>
                <w:webHidden/>
              </w:rPr>
              <w:fldChar w:fldCharType="end"/>
            </w:r>
          </w:hyperlink>
        </w:p>
        <w:p w:rsidR="00287BD4" w:rsidRDefault="008A0D91">
          <w:pPr>
            <w:pStyle w:val="TOC1"/>
            <w:tabs>
              <w:tab w:val="right" w:leader="dot" w:pos="8630"/>
            </w:tabs>
            <w:rPr>
              <w:noProof/>
            </w:rPr>
          </w:pPr>
          <w:hyperlink w:anchor="_Toc216280089" w:history="1">
            <w:r w:rsidR="00287BD4" w:rsidRPr="00ED6683">
              <w:rPr>
                <w:rStyle w:val="Hyperlink"/>
                <w:rFonts w:cstheme="majorHAnsi"/>
                <w:noProof/>
              </w:rPr>
              <w:t>6.2.2 Data Ingestion into HDFS</w:t>
            </w:r>
            <w:r w:rsidR="00287BD4">
              <w:rPr>
                <w:noProof/>
                <w:webHidden/>
              </w:rPr>
              <w:tab/>
            </w:r>
            <w:r w:rsidR="00287BD4">
              <w:rPr>
                <w:noProof/>
                <w:webHidden/>
              </w:rPr>
              <w:fldChar w:fldCharType="begin"/>
            </w:r>
            <w:r w:rsidR="00287BD4">
              <w:rPr>
                <w:noProof/>
                <w:webHidden/>
              </w:rPr>
              <w:instrText xml:space="preserve"> PAGEREF _Toc216280089 \h </w:instrText>
            </w:r>
            <w:r w:rsidR="00287BD4">
              <w:rPr>
                <w:noProof/>
                <w:webHidden/>
              </w:rPr>
            </w:r>
            <w:r w:rsidR="00287BD4">
              <w:rPr>
                <w:noProof/>
                <w:webHidden/>
              </w:rPr>
              <w:fldChar w:fldCharType="separate"/>
            </w:r>
            <w:r w:rsidR="00287BD4">
              <w:rPr>
                <w:noProof/>
                <w:webHidden/>
              </w:rPr>
              <w:t>13</w:t>
            </w:r>
            <w:r w:rsidR="00287BD4">
              <w:rPr>
                <w:noProof/>
                <w:webHidden/>
              </w:rPr>
              <w:fldChar w:fldCharType="end"/>
            </w:r>
          </w:hyperlink>
        </w:p>
        <w:p w:rsidR="00287BD4" w:rsidRDefault="008A0D91">
          <w:pPr>
            <w:pStyle w:val="TOC3"/>
            <w:tabs>
              <w:tab w:val="right" w:leader="dot" w:pos="8630"/>
            </w:tabs>
            <w:rPr>
              <w:noProof/>
            </w:rPr>
          </w:pPr>
          <w:hyperlink w:anchor="_Toc216280090" w:history="1">
            <w:r w:rsidR="00287BD4" w:rsidRPr="00ED6683">
              <w:rPr>
                <w:rStyle w:val="Hyperlink"/>
                <w:rFonts w:cstheme="majorHAnsi"/>
                <w:noProof/>
              </w:rPr>
              <w:t>1. Creating necessary directories</w:t>
            </w:r>
            <w:r w:rsidR="00287BD4">
              <w:rPr>
                <w:noProof/>
                <w:webHidden/>
              </w:rPr>
              <w:tab/>
            </w:r>
            <w:r w:rsidR="00287BD4">
              <w:rPr>
                <w:noProof/>
                <w:webHidden/>
              </w:rPr>
              <w:fldChar w:fldCharType="begin"/>
            </w:r>
            <w:r w:rsidR="00287BD4">
              <w:rPr>
                <w:noProof/>
                <w:webHidden/>
              </w:rPr>
              <w:instrText xml:space="preserve"> PAGEREF _Toc216280090 \h </w:instrText>
            </w:r>
            <w:r w:rsidR="00287BD4">
              <w:rPr>
                <w:noProof/>
                <w:webHidden/>
              </w:rPr>
            </w:r>
            <w:r w:rsidR="00287BD4">
              <w:rPr>
                <w:noProof/>
                <w:webHidden/>
              </w:rPr>
              <w:fldChar w:fldCharType="separate"/>
            </w:r>
            <w:r w:rsidR="00287BD4">
              <w:rPr>
                <w:noProof/>
                <w:webHidden/>
              </w:rPr>
              <w:t>13</w:t>
            </w:r>
            <w:r w:rsidR="00287BD4">
              <w:rPr>
                <w:noProof/>
                <w:webHidden/>
              </w:rPr>
              <w:fldChar w:fldCharType="end"/>
            </w:r>
          </w:hyperlink>
        </w:p>
        <w:p w:rsidR="00287BD4" w:rsidRDefault="008A0D91">
          <w:pPr>
            <w:pStyle w:val="TOC3"/>
            <w:tabs>
              <w:tab w:val="right" w:leader="dot" w:pos="8630"/>
            </w:tabs>
            <w:rPr>
              <w:noProof/>
            </w:rPr>
          </w:pPr>
          <w:hyperlink w:anchor="_Toc216280091" w:history="1">
            <w:r w:rsidR="00287BD4" w:rsidRPr="00ED6683">
              <w:rPr>
                <w:rStyle w:val="Hyperlink"/>
                <w:rFonts w:cstheme="majorHAnsi"/>
                <w:noProof/>
              </w:rPr>
              <w:t>2. Uploading raw crime datasets</w:t>
            </w:r>
            <w:r w:rsidR="00287BD4">
              <w:rPr>
                <w:noProof/>
                <w:webHidden/>
              </w:rPr>
              <w:tab/>
            </w:r>
            <w:r w:rsidR="00287BD4">
              <w:rPr>
                <w:noProof/>
                <w:webHidden/>
              </w:rPr>
              <w:fldChar w:fldCharType="begin"/>
            </w:r>
            <w:r w:rsidR="00287BD4">
              <w:rPr>
                <w:noProof/>
                <w:webHidden/>
              </w:rPr>
              <w:instrText xml:space="preserve"> PAGEREF _Toc216280091 \h </w:instrText>
            </w:r>
            <w:r w:rsidR="00287BD4">
              <w:rPr>
                <w:noProof/>
                <w:webHidden/>
              </w:rPr>
            </w:r>
            <w:r w:rsidR="00287BD4">
              <w:rPr>
                <w:noProof/>
                <w:webHidden/>
              </w:rPr>
              <w:fldChar w:fldCharType="separate"/>
            </w:r>
            <w:r w:rsidR="00287BD4">
              <w:rPr>
                <w:noProof/>
                <w:webHidden/>
              </w:rPr>
              <w:t>14</w:t>
            </w:r>
            <w:r w:rsidR="00287BD4">
              <w:rPr>
                <w:noProof/>
                <w:webHidden/>
              </w:rPr>
              <w:fldChar w:fldCharType="end"/>
            </w:r>
          </w:hyperlink>
        </w:p>
        <w:p w:rsidR="00287BD4" w:rsidRDefault="008A0D91">
          <w:pPr>
            <w:pStyle w:val="TOC3"/>
            <w:tabs>
              <w:tab w:val="right" w:leader="dot" w:pos="8630"/>
            </w:tabs>
            <w:rPr>
              <w:noProof/>
            </w:rPr>
          </w:pPr>
          <w:hyperlink w:anchor="_Toc216280092" w:history="1">
            <w:r w:rsidR="00287BD4" w:rsidRPr="00ED6683">
              <w:rPr>
                <w:rStyle w:val="Hyperlink"/>
                <w:rFonts w:cstheme="majorHAnsi"/>
                <w:noProof/>
              </w:rPr>
              <w:t>3. Verification</w:t>
            </w:r>
            <w:r w:rsidR="00287BD4">
              <w:rPr>
                <w:noProof/>
                <w:webHidden/>
              </w:rPr>
              <w:tab/>
            </w:r>
            <w:r w:rsidR="00287BD4">
              <w:rPr>
                <w:noProof/>
                <w:webHidden/>
              </w:rPr>
              <w:fldChar w:fldCharType="begin"/>
            </w:r>
            <w:r w:rsidR="00287BD4">
              <w:rPr>
                <w:noProof/>
                <w:webHidden/>
              </w:rPr>
              <w:instrText xml:space="preserve"> PAGEREF _Toc216280092 \h </w:instrText>
            </w:r>
            <w:r w:rsidR="00287BD4">
              <w:rPr>
                <w:noProof/>
                <w:webHidden/>
              </w:rPr>
            </w:r>
            <w:r w:rsidR="00287BD4">
              <w:rPr>
                <w:noProof/>
                <w:webHidden/>
              </w:rPr>
              <w:fldChar w:fldCharType="separate"/>
            </w:r>
            <w:r w:rsidR="00287BD4">
              <w:rPr>
                <w:noProof/>
                <w:webHidden/>
              </w:rPr>
              <w:t>14</w:t>
            </w:r>
            <w:r w:rsidR="00287BD4">
              <w:rPr>
                <w:noProof/>
                <w:webHidden/>
              </w:rPr>
              <w:fldChar w:fldCharType="end"/>
            </w:r>
          </w:hyperlink>
        </w:p>
        <w:p w:rsidR="00287BD4" w:rsidRDefault="008A0D91">
          <w:pPr>
            <w:pStyle w:val="TOC1"/>
            <w:tabs>
              <w:tab w:val="right" w:leader="dot" w:pos="8630"/>
            </w:tabs>
            <w:rPr>
              <w:noProof/>
            </w:rPr>
          </w:pPr>
          <w:hyperlink w:anchor="_Toc216280093" w:history="1">
            <w:r w:rsidR="00287BD4" w:rsidRPr="00ED6683">
              <w:rPr>
                <w:rStyle w:val="Hyperlink"/>
                <w:rFonts w:cstheme="majorHAnsi"/>
                <w:noProof/>
              </w:rPr>
              <w:t>6.2.3 Chicago ETL Pipeline</w:t>
            </w:r>
            <w:r w:rsidR="00287BD4">
              <w:rPr>
                <w:noProof/>
                <w:webHidden/>
              </w:rPr>
              <w:tab/>
            </w:r>
            <w:r w:rsidR="00287BD4">
              <w:rPr>
                <w:noProof/>
                <w:webHidden/>
              </w:rPr>
              <w:fldChar w:fldCharType="begin"/>
            </w:r>
            <w:r w:rsidR="00287BD4">
              <w:rPr>
                <w:noProof/>
                <w:webHidden/>
              </w:rPr>
              <w:instrText xml:space="preserve"> PAGEREF _Toc216280093 \h </w:instrText>
            </w:r>
            <w:r w:rsidR="00287BD4">
              <w:rPr>
                <w:noProof/>
                <w:webHidden/>
              </w:rPr>
            </w:r>
            <w:r w:rsidR="00287BD4">
              <w:rPr>
                <w:noProof/>
                <w:webHidden/>
              </w:rPr>
              <w:fldChar w:fldCharType="separate"/>
            </w:r>
            <w:r w:rsidR="00287BD4">
              <w:rPr>
                <w:noProof/>
                <w:webHidden/>
              </w:rPr>
              <w:t>14</w:t>
            </w:r>
            <w:r w:rsidR="00287BD4">
              <w:rPr>
                <w:noProof/>
                <w:webHidden/>
              </w:rPr>
              <w:fldChar w:fldCharType="end"/>
            </w:r>
          </w:hyperlink>
        </w:p>
        <w:p w:rsidR="00287BD4" w:rsidRDefault="008A0D91">
          <w:pPr>
            <w:pStyle w:val="TOC3"/>
            <w:tabs>
              <w:tab w:val="right" w:leader="dot" w:pos="8630"/>
            </w:tabs>
            <w:rPr>
              <w:noProof/>
            </w:rPr>
          </w:pPr>
          <w:hyperlink w:anchor="_Toc216280094" w:history="1">
            <w:r w:rsidR="00287BD4" w:rsidRPr="00ED6683">
              <w:rPr>
                <w:rStyle w:val="Hyperlink"/>
                <w:rFonts w:cstheme="majorHAnsi"/>
                <w:noProof/>
              </w:rPr>
              <w:t>ETL Script Location:</w:t>
            </w:r>
            <w:r w:rsidR="00287BD4">
              <w:rPr>
                <w:noProof/>
                <w:webHidden/>
              </w:rPr>
              <w:tab/>
            </w:r>
            <w:r w:rsidR="00287BD4">
              <w:rPr>
                <w:noProof/>
                <w:webHidden/>
              </w:rPr>
              <w:fldChar w:fldCharType="begin"/>
            </w:r>
            <w:r w:rsidR="00287BD4">
              <w:rPr>
                <w:noProof/>
                <w:webHidden/>
              </w:rPr>
              <w:instrText xml:space="preserve"> PAGEREF _Toc216280094 \h </w:instrText>
            </w:r>
            <w:r w:rsidR="00287BD4">
              <w:rPr>
                <w:noProof/>
                <w:webHidden/>
              </w:rPr>
            </w:r>
            <w:r w:rsidR="00287BD4">
              <w:rPr>
                <w:noProof/>
                <w:webHidden/>
              </w:rPr>
              <w:fldChar w:fldCharType="separate"/>
            </w:r>
            <w:r w:rsidR="00287BD4">
              <w:rPr>
                <w:noProof/>
                <w:webHidden/>
              </w:rPr>
              <w:t>14</w:t>
            </w:r>
            <w:r w:rsidR="00287BD4">
              <w:rPr>
                <w:noProof/>
                <w:webHidden/>
              </w:rPr>
              <w:fldChar w:fldCharType="end"/>
            </w:r>
          </w:hyperlink>
        </w:p>
        <w:p w:rsidR="00287BD4" w:rsidRDefault="008A0D91">
          <w:pPr>
            <w:pStyle w:val="TOC3"/>
            <w:tabs>
              <w:tab w:val="right" w:leader="dot" w:pos="8630"/>
            </w:tabs>
            <w:rPr>
              <w:noProof/>
            </w:rPr>
          </w:pPr>
          <w:hyperlink w:anchor="_Toc216280095" w:history="1">
            <w:r w:rsidR="00287BD4" w:rsidRPr="00ED6683">
              <w:rPr>
                <w:rStyle w:val="Hyperlink"/>
                <w:rFonts w:cstheme="majorHAnsi"/>
                <w:noProof/>
              </w:rPr>
              <w:t>Steps Executed</w:t>
            </w:r>
            <w:r w:rsidR="00287BD4">
              <w:rPr>
                <w:noProof/>
                <w:webHidden/>
              </w:rPr>
              <w:tab/>
            </w:r>
            <w:r w:rsidR="00287BD4">
              <w:rPr>
                <w:noProof/>
                <w:webHidden/>
              </w:rPr>
              <w:fldChar w:fldCharType="begin"/>
            </w:r>
            <w:r w:rsidR="00287BD4">
              <w:rPr>
                <w:noProof/>
                <w:webHidden/>
              </w:rPr>
              <w:instrText xml:space="preserve"> PAGEREF _Toc216280095 \h </w:instrText>
            </w:r>
            <w:r w:rsidR="00287BD4">
              <w:rPr>
                <w:noProof/>
                <w:webHidden/>
              </w:rPr>
            </w:r>
            <w:r w:rsidR="00287BD4">
              <w:rPr>
                <w:noProof/>
                <w:webHidden/>
              </w:rPr>
              <w:fldChar w:fldCharType="separate"/>
            </w:r>
            <w:r w:rsidR="00287BD4">
              <w:rPr>
                <w:noProof/>
                <w:webHidden/>
              </w:rPr>
              <w:t>14</w:t>
            </w:r>
            <w:r w:rsidR="00287BD4">
              <w:rPr>
                <w:noProof/>
                <w:webHidden/>
              </w:rPr>
              <w:fldChar w:fldCharType="end"/>
            </w:r>
          </w:hyperlink>
        </w:p>
        <w:p w:rsidR="00287BD4" w:rsidRDefault="008A0D91">
          <w:pPr>
            <w:pStyle w:val="TOC3"/>
            <w:tabs>
              <w:tab w:val="right" w:leader="dot" w:pos="8630"/>
            </w:tabs>
            <w:rPr>
              <w:noProof/>
            </w:rPr>
          </w:pPr>
          <w:hyperlink w:anchor="_Toc216280096" w:history="1">
            <w:r w:rsidR="00287BD4" w:rsidRPr="00ED6683">
              <w:rPr>
                <w:rStyle w:val="Hyperlink"/>
                <w:rFonts w:cstheme="majorHAnsi"/>
                <w:noProof/>
              </w:rPr>
              <w:t>Commands executed</w:t>
            </w:r>
            <w:r w:rsidR="00287BD4">
              <w:rPr>
                <w:noProof/>
                <w:webHidden/>
              </w:rPr>
              <w:tab/>
            </w:r>
            <w:r w:rsidR="00287BD4">
              <w:rPr>
                <w:noProof/>
                <w:webHidden/>
              </w:rPr>
              <w:fldChar w:fldCharType="begin"/>
            </w:r>
            <w:r w:rsidR="00287BD4">
              <w:rPr>
                <w:noProof/>
                <w:webHidden/>
              </w:rPr>
              <w:instrText xml:space="preserve"> PAGEREF _Toc216280096 \h </w:instrText>
            </w:r>
            <w:r w:rsidR="00287BD4">
              <w:rPr>
                <w:noProof/>
                <w:webHidden/>
              </w:rPr>
            </w:r>
            <w:r w:rsidR="00287BD4">
              <w:rPr>
                <w:noProof/>
                <w:webHidden/>
              </w:rPr>
              <w:fldChar w:fldCharType="separate"/>
            </w:r>
            <w:r w:rsidR="00287BD4">
              <w:rPr>
                <w:noProof/>
                <w:webHidden/>
              </w:rPr>
              <w:t>15</w:t>
            </w:r>
            <w:r w:rsidR="00287BD4">
              <w:rPr>
                <w:noProof/>
                <w:webHidden/>
              </w:rPr>
              <w:fldChar w:fldCharType="end"/>
            </w:r>
          </w:hyperlink>
        </w:p>
        <w:p w:rsidR="00287BD4" w:rsidRDefault="008A0D91">
          <w:pPr>
            <w:pStyle w:val="TOC3"/>
            <w:tabs>
              <w:tab w:val="right" w:leader="dot" w:pos="8630"/>
            </w:tabs>
            <w:rPr>
              <w:noProof/>
            </w:rPr>
          </w:pPr>
          <w:hyperlink w:anchor="_Toc216280097" w:history="1">
            <w:r w:rsidR="00287BD4" w:rsidRPr="00ED6683">
              <w:rPr>
                <w:rStyle w:val="Hyperlink"/>
                <w:rFonts w:cstheme="majorHAnsi"/>
                <w:noProof/>
              </w:rPr>
              <w:t>Result</w:t>
            </w:r>
            <w:r w:rsidR="00287BD4">
              <w:rPr>
                <w:noProof/>
                <w:webHidden/>
              </w:rPr>
              <w:tab/>
            </w:r>
            <w:r w:rsidR="00287BD4">
              <w:rPr>
                <w:noProof/>
                <w:webHidden/>
              </w:rPr>
              <w:fldChar w:fldCharType="begin"/>
            </w:r>
            <w:r w:rsidR="00287BD4">
              <w:rPr>
                <w:noProof/>
                <w:webHidden/>
              </w:rPr>
              <w:instrText xml:space="preserve"> PAGEREF _Toc216280097 \h </w:instrText>
            </w:r>
            <w:r w:rsidR="00287BD4">
              <w:rPr>
                <w:noProof/>
                <w:webHidden/>
              </w:rPr>
            </w:r>
            <w:r w:rsidR="00287BD4">
              <w:rPr>
                <w:noProof/>
                <w:webHidden/>
              </w:rPr>
              <w:fldChar w:fldCharType="separate"/>
            </w:r>
            <w:r w:rsidR="00287BD4">
              <w:rPr>
                <w:noProof/>
                <w:webHidden/>
              </w:rPr>
              <w:t>15</w:t>
            </w:r>
            <w:r w:rsidR="00287BD4">
              <w:rPr>
                <w:noProof/>
                <w:webHidden/>
              </w:rPr>
              <w:fldChar w:fldCharType="end"/>
            </w:r>
          </w:hyperlink>
        </w:p>
        <w:p w:rsidR="00287BD4" w:rsidRDefault="008A0D91">
          <w:pPr>
            <w:pStyle w:val="TOC1"/>
            <w:tabs>
              <w:tab w:val="right" w:leader="dot" w:pos="8630"/>
            </w:tabs>
            <w:rPr>
              <w:noProof/>
            </w:rPr>
          </w:pPr>
          <w:hyperlink w:anchor="_Toc216280098" w:history="1">
            <w:r w:rsidR="00287BD4" w:rsidRPr="00ED6683">
              <w:rPr>
                <w:rStyle w:val="Hyperlink"/>
                <w:rFonts w:cstheme="majorHAnsi"/>
                <w:noProof/>
              </w:rPr>
              <w:t>6.2.4 NYC ETL Pipeline</w:t>
            </w:r>
            <w:r w:rsidR="00287BD4">
              <w:rPr>
                <w:noProof/>
                <w:webHidden/>
              </w:rPr>
              <w:tab/>
            </w:r>
            <w:r w:rsidR="00287BD4">
              <w:rPr>
                <w:noProof/>
                <w:webHidden/>
              </w:rPr>
              <w:fldChar w:fldCharType="begin"/>
            </w:r>
            <w:r w:rsidR="00287BD4">
              <w:rPr>
                <w:noProof/>
                <w:webHidden/>
              </w:rPr>
              <w:instrText xml:space="preserve"> PAGEREF _Toc216280098 \h </w:instrText>
            </w:r>
            <w:r w:rsidR="00287BD4">
              <w:rPr>
                <w:noProof/>
                <w:webHidden/>
              </w:rPr>
            </w:r>
            <w:r w:rsidR="00287BD4">
              <w:rPr>
                <w:noProof/>
                <w:webHidden/>
              </w:rPr>
              <w:fldChar w:fldCharType="separate"/>
            </w:r>
            <w:r w:rsidR="00287BD4">
              <w:rPr>
                <w:noProof/>
                <w:webHidden/>
              </w:rPr>
              <w:t>15</w:t>
            </w:r>
            <w:r w:rsidR="00287BD4">
              <w:rPr>
                <w:noProof/>
                <w:webHidden/>
              </w:rPr>
              <w:fldChar w:fldCharType="end"/>
            </w:r>
          </w:hyperlink>
        </w:p>
        <w:p w:rsidR="00287BD4" w:rsidRDefault="008A0D91">
          <w:pPr>
            <w:pStyle w:val="TOC3"/>
            <w:tabs>
              <w:tab w:val="right" w:leader="dot" w:pos="8630"/>
            </w:tabs>
            <w:rPr>
              <w:noProof/>
            </w:rPr>
          </w:pPr>
          <w:hyperlink w:anchor="_Toc216280099" w:history="1">
            <w:r w:rsidR="00287BD4" w:rsidRPr="00ED6683">
              <w:rPr>
                <w:rStyle w:val="Hyperlink"/>
                <w:rFonts w:cstheme="majorHAnsi"/>
                <w:noProof/>
              </w:rPr>
              <w:t>ETL Script Location:</w:t>
            </w:r>
            <w:r w:rsidR="00287BD4">
              <w:rPr>
                <w:noProof/>
                <w:webHidden/>
              </w:rPr>
              <w:tab/>
            </w:r>
            <w:r w:rsidR="00287BD4">
              <w:rPr>
                <w:noProof/>
                <w:webHidden/>
              </w:rPr>
              <w:fldChar w:fldCharType="begin"/>
            </w:r>
            <w:r w:rsidR="00287BD4">
              <w:rPr>
                <w:noProof/>
                <w:webHidden/>
              </w:rPr>
              <w:instrText xml:space="preserve"> PAGEREF _Toc216280099 \h </w:instrText>
            </w:r>
            <w:r w:rsidR="00287BD4">
              <w:rPr>
                <w:noProof/>
                <w:webHidden/>
              </w:rPr>
            </w:r>
            <w:r w:rsidR="00287BD4">
              <w:rPr>
                <w:noProof/>
                <w:webHidden/>
              </w:rPr>
              <w:fldChar w:fldCharType="separate"/>
            </w:r>
            <w:r w:rsidR="00287BD4">
              <w:rPr>
                <w:noProof/>
                <w:webHidden/>
              </w:rPr>
              <w:t>15</w:t>
            </w:r>
            <w:r w:rsidR="00287BD4">
              <w:rPr>
                <w:noProof/>
                <w:webHidden/>
              </w:rPr>
              <w:fldChar w:fldCharType="end"/>
            </w:r>
          </w:hyperlink>
        </w:p>
        <w:p w:rsidR="00287BD4" w:rsidRDefault="008A0D91">
          <w:pPr>
            <w:pStyle w:val="TOC3"/>
            <w:tabs>
              <w:tab w:val="right" w:leader="dot" w:pos="8630"/>
            </w:tabs>
            <w:rPr>
              <w:noProof/>
            </w:rPr>
          </w:pPr>
          <w:hyperlink w:anchor="_Toc216280100" w:history="1">
            <w:r w:rsidR="00287BD4" w:rsidRPr="00ED6683">
              <w:rPr>
                <w:rStyle w:val="Hyperlink"/>
                <w:rFonts w:cstheme="majorHAnsi"/>
                <w:noProof/>
              </w:rPr>
              <w:t>Steps Executed</w:t>
            </w:r>
            <w:r w:rsidR="00287BD4">
              <w:rPr>
                <w:noProof/>
                <w:webHidden/>
              </w:rPr>
              <w:tab/>
            </w:r>
            <w:r w:rsidR="00287BD4">
              <w:rPr>
                <w:noProof/>
                <w:webHidden/>
              </w:rPr>
              <w:fldChar w:fldCharType="begin"/>
            </w:r>
            <w:r w:rsidR="00287BD4">
              <w:rPr>
                <w:noProof/>
                <w:webHidden/>
              </w:rPr>
              <w:instrText xml:space="preserve"> PAGEREF _Toc216280100 \h </w:instrText>
            </w:r>
            <w:r w:rsidR="00287BD4">
              <w:rPr>
                <w:noProof/>
                <w:webHidden/>
              </w:rPr>
            </w:r>
            <w:r w:rsidR="00287BD4">
              <w:rPr>
                <w:noProof/>
                <w:webHidden/>
              </w:rPr>
              <w:fldChar w:fldCharType="separate"/>
            </w:r>
            <w:r w:rsidR="00287BD4">
              <w:rPr>
                <w:noProof/>
                <w:webHidden/>
              </w:rPr>
              <w:t>15</w:t>
            </w:r>
            <w:r w:rsidR="00287BD4">
              <w:rPr>
                <w:noProof/>
                <w:webHidden/>
              </w:rPr>
              <w:fldChar w:fldCharType="end"/>
            </w:r>
          </w:hyperlink>
        </w:p>
        <w:p w:rsidR="00287BD4" w:rsidRDefault="008A0D91">
          <w:pPr>
            <w:pStyle w:val="TOC3"/>
            <w:tabs>
              <w:tab w:val="right" w:leader="dot" w:pos="8630"/>
            </w:tabs>
            <w:rPr>
              <w:noProof/>
            </w:rPr>
          </w:pPr>
          <w:hyperlink w:anchor="_Toc216280101" w:history="1">
            <w:r w:rsidR="00287BD4" w:rsidRPr="00ED6683">
              <w:rPr>
                <w:rStyle w:val="Hyperlink"/>
                <w:rFonts w:cstheme="majorHAnsi"/>
                <w:noProof/>
              </w:rPr>
              <w:t>Commands executed</w:t>
            </w:r>
            <w:r w:rsidR="00287BD4">
              <w:rPr>
                <w:noProof/>
                <w:webHidden/>
              </w:rPr>
              <w:tab/>
            </w:r>
            <w:r w:rsidR="00287BD4">
              <w:rPr>
                <w:noProof/>
                <w:webHidden/>
              </w:rPr>
              <w:fldChar w:fldCharType="begin"/>
            </w:r>
            <w:r w:rsidR="00287BD4">
              <w:rPr>
                <w:noProof/>
                <w:webHidden/>
              </w:rPr>
              <w:instrText xml:space="preserve"> PAGEREF _Toc216280101 \h </w:instrText>
            </w:r>
            <w:r w:rsidR="00287BD4">
              <w:rPr>
                <w:noProof/>
                <w:webHidden/>
              </w:rPr>
            </w:r>
            <w:r w:rsidR="00287BD4">
              <w:rPr>
                <w:noProof/>
                <w:webHidden/>
              </w:rPr>
              <w:fldChar w:fldCharType="separate"/>
            </w:r>
            <w:r w:rsidR="00287BD4">
              <w:rPr>
                <w:noProof/>
                <w:webHidden/>
              </w:rPr>
              <w:t>16</w:t>
            </w:r>
            <w:r w:rsidR="00287BD4">
              <w:rPr>
                <w:noProof/>
                <w:webHidden/>
              </w:rPr>
              <w:fldChar w:fldCharType="end"/>
            </w:r>
          </w:hyperlink>
        </w:p>
        <w:p w:rsidR="00287BD4" w:rsidRDefault="008A0D91">
          <w:pPr>
            <w:pStyle w:val="TOC3"/>
            <w:tabs>
              <w:tab w:val="right" w:leader="dot" w:pos="8630"/>
            </w:tabs>
            <w:rPr>
              <w:noProof/>
            </w:rPr>
          </w:pPr>
          <w:hyperlink w:anchor="_Toc216280102" w:history="1">
            <w:r w:rsidR="00287BD4" w:rsidRPr="00ED6683">
              <w:rPr>
                <w:rStyle w:val="Hyperlink"/>
                <w:rFonts w:cstheme="majorHAnsi"/>
                <w:noProof/>
              </w:rPr>
              <w:t>Notes</w:t>
            </w:r>
            <w:r w:rsidR="00287BD4">
              <w:rPr>
                <w:noProof/>
                <w:webHidden/>
              </w:rPr>
              <w:tab/>
            </w:r>
            <w:r w:rsidR="00287BD4">
              <w:rPr>
                <w:noProof/>
                <w:webHidden/>
              </w:rPr>
              <w:fldChar w:fldCharType="begin"/>
            </w:r>
            <w:r w:rsidR="00287BD4">
              <w:rPr>
                <w:noProof/>
                <w:webHidden/>
              </w:rPr>
              <w:instrText xml:space="preserve"> PAGEREF _Toc216280102 \h </w:instrText>
            </w:r>
            <w:r w:rsidR="00287BD4">
              <w:rPr>
                <w:noProof/>
                <w:webHidden/>
              </w:rPr>
            </w:r>
            <w:r w:rsidR="00287BD4">
              <w:rPr>
                <w:noProof/>
                <w:webHidden/>
              </w:rPr>
              <w:fldChar w:fldCharType="separate"/>
            </w:r>
            <w:r w:rsidR="00287BD4">
              <w:rPr>
                <w:noProof/>
                <w:webHidden/>
              </w:rPr>
              <w:t>16</w:t>
            </w:r>
            <w:r w:rsidR="00287BD4">
              <w:rPr>
                <w:noProof/>
                <w:webHidden/>
              </w:rPr>
              <w:fldChar w:fldCharType="end"/>
            </w:r>
          </w:hyperlink>
        </w:p>
        <w:p w:rsidR="00287BD4" w:rsidRDefault="008A0D91" w:rsidP="009876E1">
          <w:pPr>
            <w:pStyle w:val="TOC1"/>
            <w:tabs>
              <w:tab w:val="right" w:leader="dot" w:pos="8630"/>
            </w:tabs>
            <w:rPr>
              <w:noProof/>
            </w:rPr>
          </w:pPr>
          <w:hyperlink w:anchor="_Toc216280103" w:history="1">
            <w:r w:rsidR="00287BD4" w:rsidRPr="00ED6683">
              <w:rPr>
                <w:rStyle w:val="Hyperlink"/>
                <w:rFonts w:cstheme="majorHAnsi"/>
                <w:noProof/>
              </w:rPr>
              <w:t>6.2.5 Daily Aggregation</w:t>
            </w:r>
            <w:r w:rsidR="00287BD4">
              <w:rPr>
                <w:noProof/>
                <w:webHidden/>
              </w:rPr>
              <w:tab/>
            </w:r>
            <w:r w:rsidR="00287BD4">
              <w:rPr>
                <w:noProof/>
                <w:webHidden/>
              </w:rPr>
              <w:fldChar w:fldCharType="begin"/>
            </w:r>
            <w:r w:rsidR="00287BD4">
              <w:rPr>
                <w:noProof/>
                <w:webHidden/>
              </w:rPr>
              <w:instrText xml:space="preserve"> PAGEREF _Toc216280103 \h </w:instrText>
            </w:r>
            <w:r w:rsidR="00287BD4">
              <w:rPr>
                <w:noProof/>
                <w:webHidden/>
              </w:rPr>
            </w:r>
            <w:r w:rsidR="00287BD4">
              <w:rPr>
                <w:noProof/>
                <w:webHidden/>
              </w:rPr>
              <w:fldChar w:fldCharType="separate"/>
            </w:r>
            <w:r w:rsidR="00287BD4">
              <w:rPr>
                <w:noProof/>
                <w:webHidden/>
              </w:rPr>
              <w:t>16</w:t>
            </w:r>
            <w:r w:rsidR="00287BD4">
              <w:rPr>
                <w:noProof/>
                <w:webHidden/>
              </w:rPr>
              <w:fldChar w:fldCharType="end"/>
            </w:r>
          </w:hyperlink>
        </w:p>
        <w:p w:rsidR="00287BD4" w:rsidRDefault="008A0D91">
          <w:pPr>
            <w:pStyle w:val="TOC1"/>
            <w:tabs>
              <w:tab w:val="right" w:leader="dot" w:pos="8630"/>
            </w:tabs>
            <w:rPr>
              <w:noProof/>
            </w:rPr>
          </w:pPr>
          <w:hyperlink w:anchor="_Toc216280110" w:history="1">
            <w:r w:rsidR="00287BD4" w:rsidRPr="00ED6683">
              <w:rPr>
                <w:rStyle w:val="Hyperlink"/>
                <w:rFonts w:cstheme="majorHAnsi"/>
                <w:noProof/>
              </w:rPr>
              <w:t>6.3 Week 3 – Exploratory Data Analysis (EDA) &amp; Early BI Visuals</w:t>
            </w:r>
            <w:r w:rsidR="00287BD4">
              <w:rPr>
                <w:noProof/>
                <w:webHidden/>
              </w:rPr>
              <w:tab/>
            </w:r>
            <w:r w:rsidR="00287BD4">
              <w:rPr>
                <w:noProof/>
                <w:webHidden/>
              </w:rPr>
              <w:fldChar w:fldCharType="begin"/>
            </w:r>
            <w:r w:rsidR="00287BD4">
              <w:rPr>
                <w:noProof/>
                <w:webHidden/>
              </w:rPr>
              <w:instrText xml:space="preserve"> PAGEREF _Toc216280110 \h </w:instrText>
            </w:r>
            <w:r w:rsidR="00287BD4">
              <w:rPr>
                <w:noProof/>
                <w:webHidden/>
              </w:rPr>
            </w:r>
            <w:r w:rsidR="00287BD4">
              <w:rPr>
                <w:noProof/>
                <w:webHidden/>
              </w:rPr>
              <w:fldChar w:fldCharType="separate"/>
            </w:r>
            <w:r w:rsidR="00287BD4">
              <w:rPr>
                <w:noProof/>
                <w:webHidden/>
              </w:rPr>
              <w:t>18</w:t>
            </w:r>
            <w:r w:rsidR="00287BD4">
              <w:rPr>
                <w:noProof/>
                <w:webHidden/>
              </w:rPr>
              <w:fldChar w:fldCharType="end"/>
            </w:r>
          </w:hyperlink>
        </w:p>
        <w:p w:rsidR="00287BD4" w:rsidRDefault="008A0D91" w:rsidP="00490E2B">
          <w:pPr>
            <w:pStyle w:val="TOC1"/>
            <w:tabs>
              <w:tab w:val="right" w:leader="dot" w:pos="8630"/>
            </w:tabs>
            <w:rPr>
              <w:noProof/>
            </w:rPr>
          </w:pPr>
          <w:hyperlink w:anchor="_Toc216280111" w:history="1">
            <w:r w:rsidR="00287BD4" w:rsidRPr="00ED6683">
              <w:rPr>
                <w:rStyle w:val="Hyperlink"/>
                <w:rFonts w:cstheme="majorHAnsi"/>
                <w:noProof/>
              </w:rPr>
              <w:t>6.3.1 Data Merging Across Cities</w:t>
            </w:r>
            <w:r w:rsidR="00287BD4">
              <w:rPr>
                <w:noProof/>
                <w:webHidden/>
              </w:rPr>
              <w:tab/>
            </w:r>
            <w:r w:rsidR="00287BD4">
              <w:rPr>
                <w:noProof/>
                <w:webHidden/>
              </w:rPr>
              <w:fldChar w:fldCharType="begin"/>
            </w:r>
            <w:r w:rsidR="00287BD4">
              <w:rPr>
                <w:noProof/>
                <w:webHidden/>
              </w:rPr>
              <w:instrText xml:space="preserve"> PAGEREF _Toc216280111 \h </w:instrText>
            </w:r>
            <w:r w:rsidR="00287BD4">
              <w:rPr>
                <w:noProof/>
                <w:webHidden/>
              </w:rPr>
            </w:r>
            <w:r w:rsidR="00287BD4">
              <w:rPr>
                <w:noProof/>
                <w:webHidden/>
              </w:rPr>
              <w:fldChar w:fldCharType="separate"/>
            </w:r>
            <w:r w:rsidR="00287BD4">
              <w:rPr>
                <w:noProof/>
                <w:webHidden/>
              </w:rPr>
              <w:t>18</w:t>
            </w:r>
            <w:r w:rsidR="00287BD4">
              <w:rPr>
                <w:noProof/>
                <w:webHidden/>
              </w:rPr>
              <w:fldChar w:fldCharType="end"/>
            </w:r>
          </w:hyperlink>
        </w:p>
        <w:p w:rsidR="00287BD4" w:rsidRDefault="008A0D91" w:rsidP="009876E1">
          <w:pPr>
            <w:pStyle w:val="TOC1"/>
            <w:tabs>
              <w:tab w:val="right" w:leader="dot" w:pos="8630"/>
            </w:tabs>
            <w:rPr>
              <w:noProof/>
            </w:rPr>
          </w:pPr>
          <w:hyperlink w:anchor="_Toc216280120" w:history="1">
            <w:r w:rsidR="00287BD4" w:rsidRPr="00ED6683">
              <w:rPr>
                <w:rStyle w:val="Hyperlink"/>
                <w:rFonts w:cstheme="majorHAnsi"/>
                <w:noProof/>
              </w:rPr>
              <w:t>6.3.2 EDA on Single-City Datasets</w:t>
            </w:r>
            <w:r w:rsidR="00287BD4">
              <w:rPr>
                <w:noProof/>
                <w:webHidden/>
              </w:rPr>
              <w:tab/>
            </w:r>
            <w:r w:rsidR="00287BD4">
              <w:rPr>
                <w:noProof/>
                <w:webHidden/>
              </w:rPr>
              <w:fldChar w:fldCharType="begin"/>
            </w:r>
            <w:r w:rsidR="00287BD4">
              <w:rPr>
                <w:noProof/>
                <w:webHidden/>
              </w:rPr>
              <w:instrText xml:space="preserve"> PAGEREF _Toc216280120 \h </w:instrText>
            </w:r>
            <w:r w:rsidR="00287BD4">
              <w:rPr>
                <w:noProof/>
                <w:webHidden/>
              </w:rPr>
            </w:r>
            <w:r w:rsidR="00287BD4">
              <w:rPr>
                <w:noProof/>
                <w:webHidden/>
              </w:rPr>
              <w:fldChar w:fldCharType="separate"/>
            </w:r>
            <w:r w:rsidR="00287BD4">
              <w:rPr>
                <w:noProof/>
                <w:webHidden/>
              </w:rPr>
              <w:t>20</w:t>
            </w:r>
            <w:r w:rsidR="00287BD4">
              <w:rPr>
                <w:noProof/>
                <w:webHidden/>
              </w:rPr>
              <w:fldChar w:fldCharType="end"/>
            </w:r>
          </w:hyperlink>
        </w:p>
        <w:p w:rsidR="00287BD4" w:rsidRDefault="008A0D91">
          <w:pPr>
            <w:pStyle w:val="TOC1"/>
            <w:tabs>
              <w:tab w:val="right" w:leader="dot" w:pos="8630"/>
            </w:tabs>
            <w:rPr>
              <w:noProof/>
            </w:rPr>
          </w:pPr>
          <w:hyperlink w:anchor="_Toc216280128" w:history="1">
            <w:r w:rsidR="00287BD4" w:rsidRPr="00ED6683">
              <w:rPr>
                <w:rStyle w:val="Hyperlink"/>
                <w:rFonts w:cstheme="majorHAnsi"/>
                <w:noProof/>
              </w:rPr>
              <w:t>6.3.3 EDA on Merged Datasets</w:t>
            </w:r>
            <w:r w:rsidR="00287BD4">
              <w:rPr>
                <w:noProof/>
                <w:webHidden/>
              </w:rPr>
              <w:tab/>
            </w:r>
            <w:r w:rsidR="00287BD4">
              <w:rPr>
                <w:noProof/>
                <w:webHidden/>
              </w:rPr>
              <w:fldChar w:fldCharType="begin"/>
            </w:r>
            <w:r w:rsidR="00287BD4">
              <w:rPr>
                <w:noProof/>
                <w:webHidden/>
              </w:rPr>
              <w:instrText xml:space="preserve"> PAGEREF _Toc216280128 \h </w:instrText>
            </w:r>
            <w:r w:rsidR="00287BD4">
              <w:rPr>
                <w:noProof/>
                <w:webHidden/>
              </w:rPr>
            </w:r>
            <w:r w:rsidR="00287BD4">
              <w:rPr>
                <w:noProof/>
                <w:webHidden/>
              </w:rPr>
              <w:fldChar w:fldCharType="separate"/>
            </w:r>
            <w:r w:rsidR="00287BD4">
              <w:rPr>
                <w:noProof/>
                <w:webHidden/>
              </w:rPr>
              <w:t>21</w:t>
            </w:r>
            <w:r w:rsidR="00287BD4">
              <w:rPr>
                <w:noProof/>
                <w:webHidden/>
              </w:rPr>
              <w:fldChar w:fldCharType="end"/>
            </w:r>
          </w:hyperlink>
        </w:p>
        <w:p w:rsidR="00287BD4" w:rsidRDefault="008A0D91">
          <w:pPr>
            <w:pStyle w:val="TOC3"/>
            <w:tabs>
              <w:tab w:val="right" w:leader="dot" w:pos="8630"/>
            </w:tabs>
            <w:rPr>
              <w:noProof/>
            </w:rPr>
          </w:pPr>
          <w:hyperlink w:anchor="_Toc216280129" w:history="1">
            <w:r w:rsidR="00287BD4" w:rsidRPr="00ED6683">
              <w:rPr>
                <w:rStyle w:val="Hyperlink"/>
                <w:rFonts w:cstheme="majorHAnsi"/>
                <w:noProof/>
              </w:rPr>
              <w:t>Cross-City EDA Tasks</w:t>
            </w:r>
            <w:r w:rsidR="00287BD4">
              <w:rPr>
                <w:noProof/>
                <w:webHidden/>
              </w:rPr>
              <w:tab/>
            </w:r>
            <w:r w:rsidR="00287BD4">
              <w:rPr>
                <w:noProof/>
                <w:webHidden/>
              </w:rPr>
              <w:fldChar w:fldCharType="begin"/>
            </w:r>
            <w:r w:rsidR="00287BD4">
              <w:rPr>
                <w:noProof/>
                <w:webHidden/>
              </w:rPr>
              <w:instrText xml:space="preserve"> PAGEREF _Toc216280129 \h </w:instrText>
            </w:r>
            <w:r w:rsidR="00287BD4">
              <w:rPr>
                <w:noProof/>
                <w:webHidden/>
              </w:rPr>
            </w:r>
            <w:r w:rsidR="00287BD4">
              <w:rPr>
                <w:noProof/>
                <w:webHidden/>
              </w:rPr>
              <w:fldChar w:fldCharType="separate"/>
            </w:r>
            <w:r w:rsidR="00287BD4">
              <w:rPr>
                <w:noProof/>
                <w:webHidden/>
              </w:rPr>
              <w:t>21</w:t>
            </w:r>
            <w:r w:rsidR="00287BD4">
              <w:rPr>
                <w:noProof/>
                <w:webHidden/>
              </w:rPr>
              <w:fldChar w:fldCharType="end"/>
            </w:r>
          </w:hyperlink>
        </w:p>
        <w:p w:rsidR="00287BD4" w:rsidRDefault="008A0D91">
          <w:pPr>
            <w:pStyle w:val="TOC3"/>
            <w:tabs>
              <w:tab w:val="right" w:leader="dot" w:pos="8630"/>
            </w:tabs>
            <w:rPr>
              <w:noProof/>
            </w:rPr>
          </w:pPr>
          <w:hyperlink w:anchor="_Toc216280130" w:history="1">
            <w:r w:rsidR="00287BD4" w:rsidRPr="00ED6683">
              <w:rPr>
                <w:rStyle w:val="Hyperlink"/>
                <w:rFonts w:cstheme="majorHAnsi"/>
                <w:noProof/>
              </w:rPr>
              <w:t>1. Cross-City Comparative Trends</w:t>
            </w:r>
            <w:r w:rsidR="00287BD4">
              <w:rPr>
                <w:noProof/>
                <w:webHidden/>
              </w:rPr>
              <w:tab/>
            </w:r>
            <w:r w:rsidR="00287BD4">
              <w:rPr>
                <w:noProof/>
                <w:webHidden/>
              </w:rPr>
              <w:fldChar w:fldCharType="begin"/>
            </w:r>
            <w:r w:rsidR="00287BD4">
              <w:rPr>
                <w:noProof/>
                <w:webHidden/>
              </w:rPr>
              <w:instrText xml:space="preserve"> PAGEREF _Toc216280130 \h </w:instrText>
            </w:r>
            <w:r w:rsidR="00287BD4">
              <w:rPr>
                <w:noProof/>
                <w:webHidden/>
              </w:rPr>
            </w:r>
            <w:r w:rsidR="00287BD4">
              <w:rPr>
                <w:noProof/>
                <w:webHidden/>
              </w:rPr>
              <w:fldChar w:fldCharType="separate"/>
            </w:r>
            <w:r w:rsidR="00287BD4">
              <w:rPr>
                <w:noProof/>
                <w:webHidden/>
              </w:rPr>
              <w:t>21</w:t>
            </w:r>
            <w:r w:rsidR="00287BD4">
              <w:rPr>
                <w:noProof/>
                <w:webHidden/>
              </w:rPr>
              <w:fldChar w:fldCharType="end"/>
            </w:r>
          </w:hyperlink>
        </w:p>
        <w:p w:rsidR="00287BD4" w:rsidRDefault="008A0D91">
          <w:pPr>
            <w:pStyle w:val="TOC3"/>
            <w:tabs>
              <w:tab w:val="right" w:leader="dot" w:pos="8630"/>
            </w:tabs>
            <w:rPr>
              <w:noProof/>
            </w:rPr>
          </w:pPr>
          <w:hyperlink w:anchor="_Toc216280131" w:history="1">
            <w:r w:rsidR="00287BD4" w:rsidRPr="00ED6683">
              <w:rPr>
                <w:rStyle w:val="Hyperlink"/>
                <w:rFonts w:cstheme="majorHAnsi"/>
                <w:noProof/>
              </w:rPr>
              <w:t>2. Combined Time-Series Aggregations</w:t>
            </w:r>
            <w:r w:rsidR="00287BD4">
              <w:rPr>
                <w:noProof/>
                <w:webHidden/>
              </w:rPr>
              <w:tab/>
            </w:r>
            <w:r w:rsidR="00287BD4">
              <w:rPr>
                <w:noProof/>
                <w:webHidden/>
              </w:rPr>
              <w:fldChar w:fldCharType="begin"/>
            </w:r>
            <w:r w:rsidR="00287BD4">
              <w:rPr>
                <w:noProof/>
                <w:webHidden/>
              </w:rPr>
              <w:instrText xml:space="preserve"> PAGEREF _Toc216280131 \h </w:instrText>
            </w:r>
            <w:r w:rsidR="00287BD4">
              <w:rPr>
                <w:noProof/>
                <w:webHidden/>
              </w:rPr>
            </w:r>
            <w:r w:rsidR="00287BD4">
              <w:rPr>
                <w:noProof/>
                <w:webHidden/>
              </w:rPr>
              <w:fldChar w:fldCharType="separate"/>
            </w:r>
            <w:r w:rsidR="00287BD4">
              <w:rPr>
                <w:noProof/>
                <w:webHidden/>
              </w:rPr>
              <w:t>22</w:t>
            </w:r>
            <w:r w:rsidR="00287BD4">
              <w:rPr>
                <w:noProof/>
                <w:webHidden/>
              </w:rPr>
              <w:fldChar w:fldCharType="end"/>
            </w:r>
          </w:hyperlink>
        </w:p>
        <w:p w:rsidR="00287BD4" w:rsidRDefault="008A0D91">
          <w:pPr>
            <w:pStyle w:val="TOC3"/>
            <w:tabs>
              <w:tab w:val="right" w:leader="dot" w:pos="8630"/>
            </w:tabs>
            <w:rPr>
              <w:noProof/>
            </w:rPr>
          </w:pPr>
          <w:hyperlink w:anchor="_Toc216280132" w:history="1">
            <w:r w:rsidR="00287BD4" w:rsidRPr="00ED6683">
              <w:rPr>
                <w:rStyle w:val="Hyperlink"/>
                <w:rFonts w:cstheme="majorHAnsi"/>
                <w:noProof/>
              </w:rPr>
              <w:t>3. Visualization of Cross-City Crime Composition</w:t>
            </w:r>
            <w:r w:rsidR="00287BD4">
              <w:rPr>
                <w:noProof/>
                <w:webHidden/>
              </w:rPr>
              <w:tab/>
            </w:r>
            <w:r w:rsidR="00287BD4">
              <w:rPr>
                <w:noProof/>
                <w:webHidden/>
              </w:rPr>
              <w:fldChar w:fldCharType="begin"/>
            </w:r>
            <w:r w:rsidR="00287BD4">
              <w:rPr>
                <w:noProof/>
                <w:webHidden/>
              </w:rPr>
              <w:instrText xml:space="preserve"> PAGEREF _Toc216280132 \h </w:instrText>
            </w:r>
            <w:r w:rsidR="00287BD4">
              <w:rPr>
                <w:noProof/>
                <w:webHidden/>
              </w:rPr>
            </w:r>
            <w:r w:rsidR="00287BD4">
              <w:rPr>
                <w:noProof/>
                <w:webHidden/>
              </w:rPr>
              <w:fldChar w:fldCharType="separate"/>
            </w:r>
            <w:r w:rsidR="00287BD4">
              <w:rPr>
                <w:noProof/>
                <w:webHidden/>
              </w:rPr>
              <w:t>22</w:t>
            </w:r>
            <w:r w:rsidR="00287BD4">
              <w:rPr>
                <w:noProof/>
                <w:webHidden/>
              </w:rPr>
              <w:fldChar w:fldCharType="end"/>
            </w:r>
          </w:hyperlink>
        </w:p>
        <w:p w:rsidR="00287BD4" w:rsidRDefault="008A0D91" w:rsidP="00490E2B">
          <w:pPr>
            <w:pStyle w:val="TOC1"/>
            <w:tabs>
              <w:tab w:val="right" w:leader="dot" w:pos="8630"/>
            </w:tabs>
            <w:rPr>
              <w:noProof/>
            </w:rPr>
          </w:pPr>
          <w:hyperlink w:anchor="_Toc216280133" w:history="1">
            <w:r w:rsidR="00287BD4" w:rsidRPr="00ED6683">
              <w:rPr>
                <w:rStyle w:val="Hyperlink"/>
                <w:rFonts w:cstheme="majorHAnsi"/>
                <w:noProof/>
              </w:rPr>
              <w:t>6.3.4 Early Visuals &amp; Dashboard v1</w:t>
            </w:r>
            <w:r w:rsidR="00287BD4">
              <w:rPr>
                <w:noProof/>
                <w:webHidden/>
              </w:rPr>
              <w:tab/>
            </w:r>
            <w:r w:rsidR="00287BD4">
              <w:rPr>
                <w:noProof/>
                <w:webHidden/>
              </w:rPr>
              <w:fldChar w:fldCharType="begin"/>
            </w:r>
            <w:r w:rsidR="00287BD4">
              <w:rPr>
                <w:noProof/>
                <w:webHidden/>
              </w:rPr>
              <w:instrText xml:space="preserve"> PAGEREF _Toc216280133 \h </w:instrText>
            </w:r>
            <w:r w:rsidR="00287BD4">
              <w:rPr>
                <w:noProof/>
                <w:webHidden/>
              </w:rPr>
            </w:r>
            <w:r w:rsidR="00287BD4">
              <w:rPr>
                <w:noProof/>
                <w:webHidden/>
              </w:rPr>
              <w:fldChar w:fldCharType="separate"/>
            </w:r>
            <w:r w:rsidR="00287BD4">
              <w:rPr>
                <w:noProof/>
                <w:webHidden/>
              </w:rPr>
              <w:t>22</w:t>
            </w:r>
            <w:r w:rsidR="00287BD4">
              <w:rPr>
                <w:noProof/>
                <w:webHidden/>
              </w:rPr>
              <w:fldChar w:fldCharType="end"/>
            </w:r>
          </w:hyperlink>
        </w:p>
        <w:p w:rsidR="00287BD4" w:rsidRDefault="008A0D91" w:rsidP="00490E2B">
          <w:pPr>
            <w:pStyle w:val="TOC1"/>
            <w:tabs>
              <w:tab w:val="right" w:leader="dot" w:pos="8630"/>
            </w:tabs>
            <w:rPr>
              <w:noProof/>
            </w:rPr>
          </w:pPr>
          <w:hyperlink w:anchor="_Toc216280139" w:history="1">
            <w:r w:rsidR="00287BD4" w:rsidRPr="00ED6683">
              <w:rPr>
                <w:rStyle w:val="Hyperlink"/>
                <w:rFonts w:cstheme="majorHAnsi"/>
                <w:noProof/>
              </w:rPr>
              <w:t>6.3.5 Files, Paths &amp; Command Reference</w:t>
            </w:r>
            <w:r w:rsidR="00287BD4">
              <w:rPr>
                <w:noProof/>
                <w:webHidden/>
              </w:rPr>
              <w:tab/>
            </w:r>
            <w:r w:rsidR="00287BD4">
              <w:rPr>
                <w:noProof/>
                <w:webHidden/>
              </w:rPr>
              <w:fldChar w:fldCharType="begin"/>
            </w:r>
            <w:r w:rsidR="00287BD4">
              <w:rPr>
                <w:noProof/>
                <w:webHidden/>
              </w:rPr>
              <w:instrText xml:space="preserve"> PAGEREF _Toc216280139 \h </w:instrText>
            </w:r>
            <w:r w:rsidR="00287BD4">
              <w:rPr>
                <w:noProof/>
                <w:webHidden/>
              </w:rPr>
            </w:r>
            <w:r w:rsidR="00287BD4">
              <w:rPr>
                <w:noProof/>
                <w:webHidden/>
              </w:rPr>
              <w:fldChar w:fldCharType="separate"/>
            </w:r>
            <w:r w:rsidR="00287BD4">
              <w:rPr>
                <w:noProof/>
                <w:webHidden/>
              </w:rPr>
              <w:t>23</w:t>
            </w:r>
            <w:r w:rsidR="00287BD4">
              <w:rPr>
                <w:noProof/>
                <w:webHidden/>
              </w:rPr>
              <w:fldChar w:fldCharType="end"/>
            </w:r>
          </w:hyperlink>
        </w:p>
        <w:p w:rsidR="00287BD4" w:rsidRDefault="008A0D91">
          <w:pPr>
            <w:pStyle w:val="TOC1"/>
            <w:tabs>
              <w:tab w:val="right" w:leader="dot" w:pos="8630"/>
            </w:tabs>
            <w:rPr>
              <w:noProof/>
            </w:rPr>
          </w:pPr>
          <w:hyperlink w:anchor="_Toc216280146" w:history="1">
            <w:r w:rsidR="00287BD4" w:rsidRPr="00ED6683">
              <w:rPr>
                <w:rStyle w:val="Hyperlink"/>
                <w:rFonts w:cstheme="majorHAnsi"/>
                <w:noProof/>
              </w:rPr>
              <w:t>6.4 Week 4 – Feature Engineering &amp; Machine Learning Model Training</w:t>
            </w:r>
            <w:r w:rsidR="00287BD4">
              <w:rPr>
                <w:noProof/>
                <w:webHidden/>
              </w:rPr>
              <w:tab/>
            </w:r>
            <w:r w:rsidR="00287BD4">
              <w:rPr>
                <w:noProof/>
                <w:webHidden/>
              </w:rPr>
              <w:fldChar w:fldCharType="begin"/>
            </w:r>
            <w:r w:rsidR="00287BD4">
              <w:rPr>
                <w:noProof/>
                <w:webHidden/>
              </w:rPr>
              <w:instrText xml:space="preserve"> PAGEREF _Toc216280146 \h </w:instrText>
            </w:r>
            <w:r w:rsidR="00287BD4">
              <w:rPr>
                <w:noProof/>
                <w:webHidden/>
              </w:rPr>
            </w:r>
            <w:r w:rsidR="00287BD4">
              <w:rPr>
                <w:noProof/>
                <w:webHidden/>
              </w:rPr>
              <w:fldChar w:fldCharType="separate"/>
            </w:r>
            <w:r w:rsidR="00287BD4">
              <w:rPr>
                <w:noProof/>
                <w:webHidden/>
              </w:rPr>
              <w:t>24</w:t>
            </w:r>
            <w:r w:rsidR="00287BD4">
              <w:rPr>
                <w:noProof/>
                <w:webHidden/>
              </w:rPr>
              <w:fldChar w:fldCharType="end"/>
            </w:r>
          </w:hyperlink>
        </w:p>
        <w:p w:rsidR="00287BD4" w:rsidRDefault="008A0D91" w:rsidP="00490E2B">
          <w:pPr>
            <w:pStyle w:val="TOC1"/>
            <w:tabs>
              <w:tab w:val="right" w:leader="dot" w:pos="8630"/>
            </w:tabs>
            <w:rPr>
              <w:noProof/>
            </w:rPr>
          </w:pPr>
          <w:hyperlink w:anchor="_Toc216280147" w:history="1">
            <w:r w:rsidR="00287BD4" w:rsidRPr="00ED6683">
              <w:rPr>
                <w:rStyle w:val="Hyperlink"/>
                <w:rFonts w:cstheme="majorHAnsi"/>
                <w:noProof/>
              </w:rPr>
              <w:t>6.4.1 Folder Structure Overview</w:t>
            </w:r>
            <w:r w:rsidR="00287BD4">
              <w:rPr>
                <w:noProof/>
                <w:webHidden/>
              </w:rPr>
              <w:tab/>
            </w:r>
            <w:r w:rsidR="00287BD4">
              <w:rPr>
                <w:noProof/>
                <w:webHidden/>
              </w:rPr>
              <w:fldChar w:fldCharType="begin"/>
            </w:r>
            <w:r w:rsidR="00287BD4">
              <w:rPr>
                <w:noProof/>
                <w:webHidden/>
              </w:rPr>
              <w:instrText xml:space="preserve"> PAGEREF _Toc216280147 \h </w:instrText>
            </w:r>
            <w:r w:rsidR="00287BD4">
              <w:rPr>
                <w:noProof/>
                <w:webHidden/>
              </w:rPr>
            </w:r>
            <w:r w:rsidR="00287BD4">
              <w:rPr>
                <w:noProof/>
                <w:webHidden/>
              </w:rPr>
              <w:fldChar w:fldCharType="separate"/>
            </w:r>
            <w:r w:rsidR="00287BD4">
              <w:rPr>
                <w:noProof/>
                <w:webHidden/>
              </w:rPr>
              <w:t>24</w:t>
            </w:r>
            <w:r w:rsidR="00287BD4">
              <w:rPr>
                <w:noProof/>
                <w:webHidden/>
              </w:rPr>
              <w:fldChar w:fldCharType="end"/>
            </w:r>
          </w:hyperlink>
        </w:p>
        <w:p w:rsidR="00287BD4" w:rsidRDefault="008A0D91">
          <w:pPr>
            <w:pStyle w:val="TOC1"/>
            <w:tabs>
              <w:tab w:val="right" w:leader="dot" w:pos="8630"/>
            </w:tabs>
            <w:rPr>
              <w:noProof/>
            </w:rPr>
          </w:pPr>
          <w:hyperlink w:anchor="_Toc216280149" w:history="1">
            <w:r w:rsidR="00287BD4" w:rsidRPr="00ED6683">
              <w:rPr>
                <w:rStyle w:val="Hyperlink"/>
                <w:rFonts w:cstheme="majorHAnsi"/>
                <w:noProof/>
              </w:rPr>
              <w:t>6.4.2 Methodology</w:t>
            </w:r>
            <w:r w:rsidR="00287BD4">
              <w:rPr>
                <w:noProof/>
                <w:webHidden/>
              </w:rPr>
              <w:tab/>
            </w:r>
            <w:r w:rsidR="00287BD4">
              <w:rPr>
                <w:noProof/>
                <w:webHidden/>
              </w:rPr>
              <w:fldChar w:fldCharType="begin"/>
            </w:r>
            <w:r w:rsidR="00287BD4">
              <w:rPr>
                <w:noProof/>
                <w:webHidden/>
              </w:rPr>
              <w:instrText xml:space="preserve"> PAGEREF _Toc216280149 \h </w:instrText>
            </w:r>
            <w:r w:rsidR="00287BD4">
              <w:rPr>
                <w:noProof/>
                <w:webHidden/>
              </w:rPr>
            </w:r>
            <w:r w:rsidR="00287BD4">
              <w:rPr>
                <w:noProof/>
                <w:webHidden/>
              </w:rPr>
              <w:fldChar w:fldCharType="separate"/>
            </w:r>
            <w:r w:rsidR="00287BD4">
              <w:rPr>
                <w:noProof/>
                <w:webHidden/>
              </w:rPr>
              <w:t>25</w:t>
            </w:r>
            <w:r w:rsidR="00287BD4">
              <w:rPr>
                <w:noProof/>
                <w:webHidden/>
              </w:rPr>
              <w:fldChar w:fldCharType="end"/>
            </w:r>
          </w:hyperlink>
        </w:p>
        <w:p w:rsidR="00287BD4" w:rsidRDefault="008A0D91" w:rsidP="00490E2B">
          <w:pPr>
            <w:pStyle w:val="TOC1"/>
            <w:tabs>
              <w:tab w:val="right" w:leader="dot" w:pos="8630"/>
            </w:tabs>
            <w:rPr>
              <w:noProof/>
            </w:rPr>
          </w:pPr>
          <w:hyperlink w:anchor="_Toc216280150" w:history="1">
            <w:r w:rsidR="00287BD4" w:rsidRPr="00ED6683">
              <w:rPr>
                <w:rStyle w:val="Hyperlink"/>
                <w:rFonts w:cstheme="majorHAnsi"/>
                <w:noProof/>
              </w:rPr>
              <w:t>6.4.2.1 Feature Engineering</w:t>
            </w:r>
            <w:r w:rsidR="00287BD4">
              <w:rPr>
                <w:noProof/>
                <w:webHidden/>
              </w:rPr>
              <w:tab/>
            </w:r>
            <w:r w:rsidR="00287BD4">
              <w:rPr>
                <w:noProof/>
                <w:webHidden/>
              </w:rPr>
              <w:fldChar w:fldCharType="begin"/>
            </w:r>
            <w:r w:rsidR="00287BD4">
              <w:rPr>
                <w:noProof/>
                <w:webHidden/>
              </w:rPr>
              <w:instrText xml:space="preserve"> PAGEREF _Toc216280150 \h </w:instrText>
            </w:r>
            <w:r w:rsidR="00287BD4">
              <w:rPr>
                <w:noProof/>
                <w:webHidden/>
              </w:rPr>
            </w:r>
            <w:r w:rsidR="00287BD4">
              <w:rPr>
                <w:noProof/>
                <w:webHidden/>
              </w:rPr>
              <w:fldChar w:fldCharType="separate"/>
            </w:r>
            <w:r w:rsidR="00287BD4">
              <w:rPr>
                <w:noProof/>
                <w:webHidden/>
              </w:rPr>
              <w:t>25</w:t>
            </w:r>
            <w:r w:rsidR="00287BD4">
              <w:rPr>
                <w:noProof/>
                <w:webHidden/>
              </w:rPr>
              <w:fldChar w:fldCharType="end"/>
            </w:r>
          </w:hyperlink>
        </w:p>
        <w:p w:rsidR="00287BD4" w:rsidRDefault="008A0D91" w:rsidP="00490E2B">
          <w:pPr>
            <w:pStyle w:val="TOC1"/>
            <w:tabs>
              <w:tab w:val="right" w:leader="dot" w:pos="8630"/>
            </w:tabs>
            <w:rPr>
              <w:noProof/>
            </w:rPr>
          </w:pPr>
          <w:hyperlink w:anchor="_Toc216280156" w:history="1">
            <w:r w:rsidR="00287BD4" w:rsidRPr="00ED6683">
              <w:rPr>
                <w:rStyle w:val="Hyperlink"/>
                <w:rFonts w:cstheme="majorHAnsi"/>
                <w:noProof/>
              </w:rPr>
              <w:t>6.4.2.2 Machine Learning Model Training</w:t>
            </w:r>
            <w:r w:rsidR="00287BD4">
              <w:rPr>
                <w:noProof/>
                <w:webHidden/>
              </w:rPr>
              <w:tab/>
            </w:r>
            <w:r w:rsidR="00287BD4">
              <w:rPr>
                <w:noProof/>
                <w:webHidden/>
              </w:rPr>
              <w:fldChar w:fldCharType="begin"/>
            </w:r>
            <w:r w:rsidR="00287BD4">
              <w:rPr>
                <w:noProof/>
                <w:webHidden/>
              </w:rPr>
              <w:instrText xml:space="preserve"> PAGEREF _Toc216280156 \h </w:instrText>
            </w:r>
            <w:r w:rsidR="00287BD4">
              <w:rPr>
                <w:noProof/>
                <w:webHidden/>
              </w:rPr>
            </w:r>
            <w:r w:rsidR="00287BD4">
              <w:rPr>
                <w:noProof/>
                <w:webHidden/>
              </w:rPr>
              <w:fldChar w:fldCharType="separate"/>
            </w:r>
            <w:r w:rsidR="00287BD4">
              <w:rPr>
                <w:noProof/>
                <w:webHidden/>
              </w:rPr>
              <w:t>27</w:t>
            </w:r>
            <w:r w:rsidR="00287BD4">
              <w:rPr>
                <w:noProof/>
                <w:webHidden/>
              </w:rPr>
              <w:fldChar w:fldCharType="end"/>
            </w:r>
          </w:hyperlink>
        </w:p>
        <w:p w:rsidR="00287BD4" w:rsidRDefault="008A0D91">
          <w:pPr>
            <w:pStyle w:val="TOC1"/>
            <w:tabs>
              <w:tab w:val="right" w:leader="dot" w:pos="8630"/>
            </w:tabs>
            <w:rPr>
              <w:noProof/>
            </w:rPr>
          </w:pPr>
          <w:hyperlink w:anchor="_Toc216280161" w:history="1">
            <w:r w:rsidR="00287BD4" w:rsidRPr="00ED6683">
              <w:rPr>
                <w:rStyle w:val="Hyperlink"/>
                <w:rFonts w:cstheme="majorHAnsi"/>
                <w:noProof/>
              </w:rPr>
              <w:t>6.5 Week 5 – Model Evaluation, Pipeline Finalization &amp; Dashboard Deployment</w:t>
            </w:r>
            <w:r w:rsidR="00287BD4">
              <w:rPr>
                <w:noProof/>
                <w:webHidden/>
              </w:rPr>
              <w:tab/>
            </w:r>
            <w:r w:rsidR="00287BD4">
              <w:rPr>
                <w:noProof/>
                <w:webHidden/>
              </w:rPr>
              <w:fldChar w:fldCharType="begin"/>
            </w:r>
            <w:r w:rsidR="00287BD4">
              <w:rPr>
                <w:noProof/>
                <w:webHidden/>
              </w:rPr>
              <w:instrText xml:space="preserve"> PAGEREF _Toc216280161 \h </w:instrText>
            </w:r>
            <w:r w:rsidR="00287BD4">
              <w:rPr>
                <w:noProof/>
                <w:webHidden/>
              </w:rPr>
            </w:r>
            <w:r w:rsidR="00287BD4">
              <w:rPr>
                <w:noProof/>
                <w:webHidden/>
              </w:rPr>
              <w:fldChar w:fldCharType="separate"/>
            </w:r>
            <w:r w:rsidR="00287BD4">
              <w:rPr>
                <w:noProof/>
                <w:webHidden/>
              </w:rPr>
              <w:t>29</w:t>
            </w:r>
            <w:r w:rsidR="00287BD4">
              <w:rPr>
                <w:noProof/>
                <w:webHidden/>
              </w:rPr>
              <w:fldChar w:fldCharType="end"/>
            </w:r>
          </w:hyperlink>
        </w:p>
        <w:p w:rsidR="00287BD4" w:rsidRDefault="008A0D91" w:rsidP="00490E2B">
          <w:pPr>
            <w:pStyle w:val="TOC1"/>
            <w:tabs>
              <w:tab w:val="right" w:leader="dot" w:pos="8630"/>
            </w:tabs>
            <w:rPr>
              <w:noProof/>
            </w:rPr>
          </w:pPr>
          <w:hyperlink w:anchor="_Toc216280162" w:history="1">
            <w:r w:rsidR="00287BD4" w:rsidRPr="00ED6683">
              <w:rPr>
                <w:rStyle w:val="Hyperlink"/>
                <w:rFonts w:cstheme="majorHAnsi"/>
                <w:noProof/>
              </w:rPr>
              <w:t>6.5.1 Model Evaluation &amp; Comparison</w:t>
            </w:r>
            <w:r w:rsidR="00287BD4">
              <w:rPr>
                <w:noProof/>
                <w:webHidden/>
              </w:rPr>
              <w:tab/>
            </w:r>
            <w:r w:rsidR="00287BD4">
              <w:rPr>
                <w:noProof/>
                <w:webHidden/>
              </w:rPr>
              <w:fldChar w:fldCharType="begin"/>
            </w:r>
            <w:r w:rsidR="00287BD4">
              <w:rPr>
                <w:noProof/>
                <w:webHidden/>
              </w:rPr>
              <w:instrText xml:space="preserve"> PAGEREF _Toc216280162 \h </w:instrText>
            </w:r>
            <w:r w:rsidR="00287BD4">
              <w:rPr>
                <w:noProof/>
                <w:webHidden/>
              </w:rPr>
            </w:r>
            <w:r w:rsidR="00287BD4">
              <w:rPr>
                <w:noProof/>
                <w:webHidden/>
              </w:rPr>
              <w:fldChar w:fldCharType="separate"/>
            </w:r>
            <w:r w:rsidR="00287BD4">
              <w:rPr>
                <w:noProof/>
                <w:webHidden/>
              </w:rPr>
              <w:t>29</w:t>
            </w:r>
            <w:r w:rsidR="00287BD4">
              <w:rPr>
                <w:noProof/>
                <w:webHidden/>
              </w:rPr>
              <w:fldChar w:fldCharType="end"/>
            </w:r>
          </w:hyperlink>
        </w:p>
        <w:p w:rsidR="00287BD4" w:rsidRDefault="008A0D91" w:rsidP="00490E2B">
          <w:pPr>
            <w:pStyle w:val="TOC2"/>
            <w:tabs>
              <w:tab w:val="right" w:leader="dot" w:pos="8630"/>
            </w:tabs>
            <w:rPr>
              <w:noProof/>
            </w:rPr>
          </w:pPr>
          <w:hyperlink w:anchor="_Toc216280164" w:history="1">
            <w:r w:rsidR="00287BD4" w:rsidRPr="00ED6683">
              <w:rPr>
                <w:rStyle w:val="Hyperlink"/>
                <w:rFonts w:cstheme="majorHAnsi"/>
                <w:noProof/>
              </w:rPr>
              <w:t>1. Evaluation Metrics</w:t>
            </w:r>
            <w:r w:rsidR="00287BD4">
              <w:rPr>
                <w:noProof/>
                <w:webHidden/>
              </w:rPr>
              <w:tab/>
            </w:r>
            <w:r w:rsidR="00287BD4">
              <w:rPr>
                <w:noProof/>
                <w:webHidden/>
              </w:rPr>
              <w:fldChar w:fldCharType="begin"/>
            </w:r>
            <w:r w:rsidR="00287BD4">
              <w:rPr>
                <w:noProof/>
                <w:webHidden/>
              </w:rPr>
              <w:instrText xml:space="preserve"> PAGEREF _Toc216280164 \h </w:instrText>
            </w:r>
            <w:r w:rsidR="00287BD4">
              <w:rPr>
                <w:noProof/>
                <w:webHidden/>
              </w:rPr>
            </w:r>
            <w:r w:rsidR="00287BD4">
              <w:rPr>
                <w:noProof/>
                <w:webHidden/>
              </w:rPr>
              <w:fldChar w:fldCharType="separate"/>
            </w:r>
            <w:r w:rsidR="00287BD4">
              <w:rPr>
                <w:noProof/>
                <w:webHidden/>
              </w:rPr>
              <w:t>29</w:t>
            </w:r>
            <w:r w:rsidR="00287BD4">
              <w:rPr>
                <w:noProof/>
                <w:webHidden/>
              </w:rPr>
              <w:fldChar w:fldCharType="end"/>
            </w:r>
          </w:hyperlink>
        </w:p>
        <w:p w:rsidR="00287BD4" w:rsidRDefault="008A0D91">
          <w:pPr>
            <w:pStyle w:val="TOC2"/>
            <w:tabs>
              <w:tab w:val="right" w:leader="dot" w:pos="8630"/>
            </w:tabs>
            <w:rPr>
              <w:noProof/>
            </w:rPr>
          </w:pPr>
          <w:hyperlink w:anchor="_Toc216280168" w:history="1">
            <w:r w:rsidR="00287BD4" w:rsidRPr="00ED6683">
              <w:rPr>
                <w:rStyle w:val="Hyperlink"/>
                <w:rFonts w:cstheme="majorHAnsi"/>
                <w:noProof/>
              </w:rPr>
              <w:t>2. Evaluation Process</w:t>
            </w:r>
            <w:r w:rsidR="00287BD4">
              <w:rPr>
                <w:noProof/>
                <w:webHidden/>
              </w:rPr>
              <w:tab/>
            </w:r>
            <w:r w:rsidR="00287BD4">
              <w:rPr>
                <w:noProof/>
                <w:webHidden/>
              </w:rPr>
              <w:fldChar w:fldCharType="begin"/>
            </w:r>
            <w:r w:rsidR="00287BD4">
              <w:rPr>
                <w:noProof/>
                <w:webHidden/>
              </w:rPr>
              <w:instrText xml:space="preserve"> PAGEREF _Toc216280168 \h </w:instrText>
            </w:r>
            <w:r w:rsidR="00287BD4">
              <w:rPr>
                <w:noProof/>
                <w:webHidden/>
              </w:rPr>
            </w:r>
            <w:r w:rsidR="00287BD4">
              <w:rPr>
                <w:noProof/>
                <w:webHidden/>
              </w:rPr>
              <w:fldChar w:fldCharType="separate"/>
            </w:r>
            <w:r w:rsidR="00287BD4">
              <w:rPr>
                <w:noProof/>
                <w:webHidden/>
              </w:rPr>
              <w:t>30</w:t>
            </w:r>
            <w:r w:rsidR="00287BD4">
              <w:rPr>
                <w:noProof/>
                <w:webHidden/>
              </w:rPr>
              <w:fldChar w:fldCharType="end"/>
            </w:r>
          </w:hyperlink>
        </w:p>
        <w:p w:rsidR="00287BD4" w:rsidRDefault="008A0D91" w:rsidP="00490E2B">
          <w:pPr>
            <w:pStyle w:val="TOC2"/>
            <w:tabs>
              <w:tab w:val="right" w:leader="dot" w:pos="8630"/>
            </w:tabs>
            <w:rPr>
              <w:noProof/>
            </w:rPr>
          </w:pPr>
          <w:hyperlink w:anchor="_Toc216280169" w:history="1">
            <w:r w:rsidR="00287BD4" w:rsidRPr="00ED6683">
              <w:rPr>
                <w:rStyle w:val="Hyperlink"/>
                <w:rFonts w:cstheme="majorHAnsi"/>
                <w:noProof/>
              </w:rPr>
              <w:t>3. Model Performance Table</w:t>
            </w:r>
            <w:r w:rsidR="00287BD4">
              <w:rPr>
                <w:noProof/>
                <w:webHidden/>
              </w:rPr>
              <w:tab/>
            </w:r>
            <w:r w:rsidR="00287BD4">
              <w:rPr>
                <w:noProof/>
                <w:webHidden/>
              </w:rPr>
              <w:fldChar w:fldCharType="begin"/>
            </w:r>
            <w:r w:rsidR="00287BD4">
              <w:rPr>
                <w:noProof/>
                <w:webHidden/>
              </w:rPr>
              <w:instrText xml:space="preserve"> PAGEREF _Toc216280169 \h </w:instrText>
            </w:r>
            <w:r w:rsidR="00287BD4">
              <w:rPr>
                <w:noProof/>
                <w:webHidden/>
              </w:rPr>
            </w:r>
            <w:r w:rsidR="00287BD4">
              <w:rPr>
                <w:noProof/>
                <w:webHidden/>
              </w:rPr>
              <w:fldChar w:fldCharType="separate"/>
            </w:r>
            <w:r w:rsidR="00287BD4">
              <w:rPr>
                <w:noProof/>
                <w:webHidden/>
              </w:rPr>
              <w:t>31</w:t>
            </w:r>
            <w:r w:rsidR="00287BD4">
              <w:rPr>
                <w:noProof/>
                <w:webHidden/>
              </w:rPr>
              <w:fldChar w:fldCharType="end"/>
            </w:r>
          </w:hyperlink>
        </w:p>
        <w:p w:rsidR="00287BD4" w:rsidRDefault="008A0D91">
          <w:pPr>
            <w:pStyle w:val="TOC1"/>
            <w:tabs>
              <w:tab w:val="right" w:leader="dot" w:pos="8630"/>
            </w:tabs>
            <w:rPr>
              <w:noProof/>
            </w:rPr>
          </w:pPr>
          <w:hyperlink w:anchor="_Toc216280172" w:history="1">
            <w:r w:rsidR="00287BD4" w:rsidRPr="00ED6683">
              <w:rPr>
                <w:rStyle w:val="Hyperlink"/>
                <w:rFonts w:cstheme="majorHAnsi"/>
                <w:noProof/>
              </w:rPr>
              <w:t>6.5.2 ML Pipeline Finalization</w:t>
            </w:r>
            <w:r w:rsidR="00287BD4">
              <w:rPr>
                <w:noProof/>
                <w:webHidden/>
              </w:rPr>
              <w:tab/>
            </w:r>
            <w:r w:rsidR="00287BD4">
              <w:rPr>
                <w:noProof/>
                <w:webHidden/>
              </w:rPr>
              <w:fldChar w:fldCharType="begin"/>
            </w:r>
            <w:r w:rsidR="00287BD4">
              <w:rPr>
                <w:noProof/>
                <w:webHidden/>
              </w:rPr>
              <w:instrText xml:space="preserve"> PAGEREF _Toc216280172 \h </w:instrText>
            </w:r>
            <w:r w:rsidR="00287BD4">
              <w:rPr>
                <w:noProof/>
                <w:webHidden/>
              </w:rPr>
            </w:r>
            <w:r w:rsidR="00287BD4">
              <w:rPr>
                <w:noProof/>
                <w:webHidden/>
              </w:rPr>
              <w:fldChar w:fldCharType="separate"/>
            </w:r>
            <w:r w:rsidR="00287BD4">
              <w:rPr>
                <w:noProof/>
                <w:webHidden/>
              </w:rPr>
              <w:t>31</w:t>
            </w:r>
            <w:r w:rsidR="00287BD4">
              <w:rPr>
                <w:noProof/>
                <w:webHidden/>
              </w:rPr>
              <w:fldChar w:fldCharType="end"/>
            </w:r>
          </w:hyperlink>
        </w:p>
        <w:p w:rsidR="00287BD4" w:rsidRDefault="008A0D91">
          <w:pPr>
            <w:pStyle w:val="TOC2"/>
            <w:tabs>
              <w:tab w:val="right" w:leader="dot" w:pos="8630"/>
            </w:tabs>
            <w:rPr>
              <w:noProof/>
            </w:rPr>
          </w:pPr>
          <w:hyperlink w:anchor="_Toc216280173" w:history="1">
            <w:r w:rsidR="00287BD4" w:rsidRPr="00ED6683">
              <w:rPr>
                <w:rStyle w:val="Hyperlink"/>
                <w:rFonts w:cstheme="majorHAnsi"/>
                <w:noProof/>
              </w:rPr>
              <w:t>1. Pipeline Structure</w:t>
            </w:r>
            <w:r w:rsidR="00287BD4">
              <w:rPr>
                <w:noProof/>
                <w:webHidden/>
              </w:rPr>
              <w:tab/>
            </w:r>
            <w:r w:rsidR="00287BD4">
              <w:rPr>
                <w:noProof/>
                <w:webHidden/>
              </w:rPr>
              <w:fldChar w:fldCharType="begin"/>
            </w:r>
            <w:r w:rsidR="00287BD4">
              <w:rPr>
                <w:noProof/>
                <w:webHidden/>
              </w:rPr>
              <w:instrText xml:space="preserve"> PAGEREF _Toc216280173 \h </w:instrText>
            </w:r>
            <w:r w:rsidR="00287BD4">
              <w:rPr>
                <w:noProof/>
                <w:webHidden/>
              </w:rPr>
            </w:r>
            <w:r w:rsidR="00287BD4">
              <w:rPr>
                <w:noProof/>
                <w:webHidden/>
              </w:rPr>
              <w:fldChar w:fldCharType="separate"/>
            </w:r>
            <w:r w:rsidR="00287BD4">
              <w:rPr>
                <w:noProof/>
                <w:webHidden/>
              </w:rPr>
              <w:t>32</w:t>
            </w:r>
            <w:r w:rsidR="00287BD4">
              <w:rPr>
                <w:noProof/>
                <w:webHidden/>
              </w:rPr>
              <w:fldChar w:fldCharType="end"/>
            </w:r>
          </w:hyperlink>
        </w:p>
        <w:p w:rsidR="00287BD4" w:rsidRDefault="008A0D91" w:rsidP="00490E2B">
          <w:pPr>
            <w:pStyle w:val="TOC2"/>
            <w:tabs>
              <w:tab w:val="right" w:leader="dot" w:pos="8630"/>
            </w:tabs>
            <w:rPr>
              <w:noProof/>
            </w:rPr>
          </w:pPr>
          <w:hyperlink w:anchor="_Toc216280174" w:history="1">
            <w:r w:rsidR="00287BD4" w:rsidRPr="00ED6683">
              <w:rPr>
                <w:rStyle w:val="Hyperlink"/>
                <w:rFonts w:cstheme="majorHAnsi"/>
                <w:noProof/>
              </w:rPr>
              <w:t>2. Training the Final Pipeline</w:t>
            </w:r>
            <w:r w:rsidR="00287BD4">
              <w:rPr>
                <w:noProof/>
                <w:webHidden/>
              </w:rPr>
              <w:tab/>
            </w:r>
            <w:r w:rsidR="00287BD4">
              <w:rPr>
                <w:noProof/>
                <w:webHidden/>
              </w:rPr>
              <w:fldChar w:fldCharType="begin"/>
            </w:r>
            <w:r w:rsidR="00287BD4">
              <w:rPr>
                <w:noProof/>
                <w:webHidden/>
              </w:rPr>
              <w:instrText xml:space="preserve"> PAGEREF _Toc216280174 \h </w:instrText>
            </w:r>
            <w:r w:rsidR="00287BD4">
              <w:rPr>
                <w:noProof/>
                <w:webHidden/>
              </w:rPr>
            </w:r>
            <w:r w:rsidR="00287BD4">
              <w:rPr>
                <w:noProof/>
                <w:webHidden/>
              </w:rPr>
              <w:fldChar w:fldCharType="separate"/>
            </w:r>
            <w:r w:rsidR="00287BD4">
              <w:rPr>
                <w:noProof/>
                <w:webHidden/>
              </w:rPr>
              <w:t>32</w:t>
            </w:r>
            <w:r w:rsidR="00287BD4">
              <w:rPr>
                <w:noProof/>
                <w:webHidden/>
              </w:rPr>
              <w:fldChar w:fldCharType="end"/>
            </w:r>
          </w:hyperlink>
        </w:p>
        <w:p w:rsidR="00287BD4" w:rsidRDefault="008A0D91" w:rsidP="00490E2B">
          <w:pPr>
            <w:pStyle w:val="TOC1"/>
            <w:tabs>
              <w:tab w:val="right" w:leader="dot" w:pos="8630"/>
            </w:tabs>
            <w:rPr>
              <w:noProof/>
            </w:rPr>
          </w:pPr>
          <w:hyperlink w:anchor="_Toc216280177" w:history="1">
            <w:r w:rsidR="00287BD4" w:rsidRPr="00ED6683">
              <w:rPr>
                <w:rStyle w:val="Hyperlink"/>
                <w:rFonts w:cstheme="majorHAnsi"/>
                <w:noProof/>
              </w:rPr>
              <w:t>6.5.3 Streamlit Dashboard Development</w:t>
            </w:r>
            <w:r w:rsidR="00287BD4">
              <w:rPr>
                <w:noProof/>
                <w:webHidden/>
              </w:rPr>
              <w:tab/>
            </w:r>
            <w:r w:rsidR="00287BD4">
              <w:rPr>
                <w:noProof/>
                <w:webHidden/>
              </w:rPr>
              <w:fldChar w:fldCharType="begin"/>
            </w:r>
            <w:r w:rsidR="00287BD4">
              <w:rPr>
                <w:noProof/>
                <w:webHidden/>
              </w:rPr>
              <w:instrText xml:space="preserve"> PAGEREF _Toc216280177 \h </w:instrText>
            </w:r>
            <w:r w:rsidR="00287BD4">
              <w:rPr>
                <w:noProof/>
                <w:webHidden/>
              </w:rPr>
            </w:r>
            <w:r w:rsidR="00287BD4">
              <w:rPr>
                <w:noProof/>
                <w:webHidden/>
              </w:rPr>
              <w:fldChar w:fldCharType="separate"/>
            </w:r>
            <w:r w:rsidR="00287BD4">
              <w:rPr>
                <w:noProof/>
                <w:webHidden/>
              </w:rPr>
              <w:t>32</w:t>
            </w:r>
            <w:r w:rsidR="00287BD4">
              <w:rPr>
                <w:noProof/>
                <w:webHidden/>
              </w:rPr>
              <w:fldChar w:fldCharType="end"/>
            </w:r>
          </w:hyperlink>
        </w:p>
        <w:p w:rsidR="00287BD4" w:rsidRDefault="008A0D91">
          <w:pPr>
            <w:pStyle w:val="TOC1"/>
            <w:tabs>
              <w:tab w:val="right" w:leader="dot" w:pos="8630"/>
            </w:tabs>
            <w:rPr>
              <w:noProof/>
            </w:rPr>
          </w:pPr>
          <w:hyperlink w:anchor="_Toc216280186" w:history="1">
            <w:r w:rsidR="00287BD4" w:rsidRPr="00ED6683">
              <w:rPr>
                <w:rStyle w:val="Hyperlink"/>
                <w:rFonts w:cstheme="majorHAnsi"/>
                <w:noProof/>
              </w:rPr>
              <w:t>6.5.4 Results &amp; Discussion</w:t>
            </w:r>
            <w:r w:rsidR="00287BD4">
              <w:rPr>
                <w:noProof/>
                <w:webHidden/>
              </w:rPr>
              <w:tab/>
            </w:r>
            <w:r w:rsidR="00287BD4">
              <w:rPr>
                <w:noProof/>
                <w:webHidden/>
              </w:rPr>
              <w:fldChar w:fldCharType="begin"/>
            </w:r>
            <w:r w:rsidR="00287BD4">
              <w:rPr>
                <w:noProof/>
                <w:webHidden/>
              </w:rPr>
              <w:instrText xml:space="preserve"> PAGEREF _Toc216280186 \h </w:instrText>
            </w:r>
            <w:r w:rsidR="00287BD4">
              <w:rPr>
                <w:noProof/>
                <w:webHidden/>
              </w:rPr>
            </w:r>
            <w:r w:rsidR="00287BD4">
              <w:rPr>
                <w:noProof/>
                <w:webHidden/>
              </w:rPr>
              <w:fldChar w:fldCharType="separate"/>
            </w:r>
            <w:r w:rsidR="00287BD4">
              <w:rPr>
                <w:noProof/>
                <w:webHidden/>
              </w:rPr>
              <w:t>34</w:t>
            </w:r>
            <w:r w:rsidR="00287BD4">
              <w:rPr>
                <w:noProof/>
                <w:webHidden/>
              </w:rPr>
              <w:fldChar w:fldCharType="end"/>
            </w:r>
          </w:hyperlink>
        </w:p>
        <w:p w:rsidR="00287BD4" w:rsidRDefault="008A0D91">
          <w:pPr>
            <w:pStyle w:val="TOC3"/>
            <w:tabs>
              <w:tab w:val="right" w:leader="dot" w:pos="8630"/>
            </w:tabs>
            <w:rPr>
              <w:noProof/>
            </w:rPr>
          </w:pPr>
          <w:hyperlink w:anchor="_Toc216280187" w:history="1">
            <w:r w:rsidR="00287BD4" w:rsidRPr="00ED6683">
              <w:rPr>
                <w:rStyle w:val="Hyperlink"/>
                <w:rFonts w:cstheme="majorHAnsi"/>
                <w:noProof/>
              </w:rPr>
              <w:t>1. Model Performance</w:t>
            </w:r>
            <w:r w:rsidR="00287BD4">
              <w:rPr>
                <w:noProof/>
                <w:webHidden/>
              </w:rPr>
              <w:tab/>
            </w:r>
            <w:r w:rsidR="00287BD4">
              <w:rPr>
                <w:noProof/>
                <w:webHidden/>
              </w:rPr>
              <w:fldChar w:fldCharType="begin"/>
            </w:r>
            <w:r w:rsidR="00287BD4">
              <w:rPr>
                <w:noProof/>
                <w:webHidden/>
              </w:rPr>
              <w:instrText xml:space="preserve"> PAGEREF _Toc216280187 \h </w:instrText>
            </w:r>
            <w:r w:rsidR="00287BD4">
              <w:rPr>
                <w:noProof/>
                <w:webHidden/>
              </w:rPr>
            </w:r>
            <w:r w:rsidR="00287BD4">
              <w:rPr>
                <w:noProof/>
                <w:webHidden/>
              </w:rPr>
              <w:fldChar w:fldCharType="separate"/>
            </w:r>
            <w:r w:rsidR="00287BD4">
              <w:rPr>
                <w:noProof/>
                <w:webHidden/>
              </w:rPr>
              <w:t>34</w:t>
            </w:r>
            <w:r w:rsidR="00287BD4">
              <w:rPr>
                <w:noProof/>
                <w:webHidden/>
              </w:rPr>
              <w:fldChar w:fldCharType="end"/>
            </w:r>
          </w:hyperlink>
        </w:p>
        <w:p w:rsidR="00287BD4" w:rsidRDefault="008A0D91">
          <w:pPr>
            <w:pStyle w:val="TOC3"/>
            <w:tabs>
              <w:tab w:val="right" w:leader="dot" w:pos="8630"/>
            </w:tabs>
            <w:rPr>
              <w:noProof/>
            </w:rPr>
          </w:pPr>
          <w:hyperlink w:anchor="_Toc216280188" w:history="1">
            <w:r w:rsidR="00287BD4" w:rsidRPr="00ED6683">
              <w:rPr>
                <w:rStyle w:val="Hyperlink"/>
                <w:rFonts w:cstheme="majorHAnsi"/>
                <w:noProof/>
              </w:rPr>
              <w:t>2. Pipeline Strengths</w:t>
            </w:r>
            <w:r w:rsidR="00287BD4">
              <w:rPr>
                <w:noProof/>
                <w:webHidden/>
              </w:rPr>
              <w:tab/>
            </w:r>
            <w:r w:rsidR="00287BD4">
              <w:rPr>
                <w:noProof/>
                <w:webHidden/>
              </w:rPr>
              <w:fldChar w:fldCharType="begin"/>
            </w:r>
            <w:r w:rsidR="00287BD4">
              <w:rPr>
                <w:noProof/>
                <w:webHidden/>
              </w:rPr>
              <w:instrText xml:space="preserve"> PAGEREF _Toc216280188 \h </w:instrText>
            </w:r>
            <w:r w:rsidR="00287BD4">
              <w:rPr>
                <w:noProof/>
                <w:webHidden/>
              </w:rPr>
            </w:r>
            <w:r w:rsidR="00287BD4">
              <w:rPr>
                <w:noProof/>
                <w:webHidden/>
              </w:rPr>
              <w:fldChar w:fldCharType="separate"/>
            </w:r>
            <w:r w:rsidR="00287BD4">
              <w:rPr>
                <w:noProof/>
                <w:webHidden/>
              </w:rPr>
              <w:t>34</w:t>
            </w:r>
            <w:r w:rsidR="00287BD4">
              <w:rPr>
                <w:noProof/>
                <w:webHidden/>
              </w:rPr>
              <w:fldChar w:fldCharType="end"/>
            </w:r>
          </w:hyperlink>
        </w:p>
        <w:p w:rsidR="00287BD4" w:rsidRDefault="008A0D91">
          <w:pPr>
            <w:pStyle w:val="TOC3"/>
            <w:tabs>
              <w:tab w:val="right" w:leader="dot" w:pos="8630"/>
            </w:tabs>
            <w:rPr>
              <w:noProof/>
            </w:rPr>
          </w:pPr>
          <w:hyperlink w:anchor="_Toc216280189" w:history="1">
            <w:r w:rsidR="00287BD4" w:rsidRPr="00ED6683">
              <w:rPr>
                <w:rStyle w:val="Hyperlink"/>
                <w:rFonts w:cstheme="majorHAnsi"/>
                <w:noProof/>
              </w:rPr>
              <w:t>3. Dashboard Impact</w:t>
            </w:r>
            <w:r w:rsidR="00287BD4">
              <w:rPr>
                <w:noProof/>
                <w:webHidden/>
              </w:rPr>
              <w:tab/>
            </w:r>
            <w:r w:rsidR="00287BD4">
              <w:rPr>
                <w:noProof/>
                <w:webHidden/>
              </w:rPr>
              <w:fldChar w:fldCharType="begin"/>
            </w:r>
            <w:r w:rsidR="00287BD4">
              <w:rPr>
                <w:noProof/>
                <w:webHidden/>
              </w:rPr>
              <w:instrText xml:space="preserve"> PAGEREF _Toc216280189 \h </w:instrText>
            </w:r>
            <w:r w:rsidR="00287BD4">
              <w:rPr>
                <w:noProof/>
                <w:webHidden/>
              </w:rPr>
            </w:r>
            <w:r w:rsidR="00287BD4">
              <w:rPr>
                <w:noProof/>
                <w:webHidden/>
              </w:rPr>
              <w:fldChar w:fldCharType="separate"/>
            </w:r>
            <w:r w:rsidR="00287BD4">
              <w:rPr>
                <w:noProof/>
                <w:webHidden/>
              </w:rPr>
              <w:t>34</w:t>
            </w:r>
            <w:r w:rsidR="00287BD4">
              <w:rPr>
                <w:noProof/>
                <w:webHidden/>
              </w:rPr>
              <w:fldChar w:fldCharType="end"/>
            </w:r>
          </w:hyperlink>
        </w:p>
        <w:p w:rsidR="00287BD4" w:rsidRDefault="008A0D91">
          <w:pPr>
            <w:pStyle w:val="TOC3"/>
            <w:tabs>
              <w:tab w:val="right" w:leader="dot" w:pos="8630"/>
            </w:tabs>
            <w:rPr>
              <w:noProof/>
            </w:rPr>
          </w:pPr>
          <w:hyperlink w:anchor="_Toc216280190" w:history="1">
            <w:r w:rsidR="00287BD4" w:rsidRPr="00ED6683">
              <w:rPr>
                <w:rStyle w:val="Hyperlink"/>
                <w:rFonts w:cstheme="majorHAnsi"/>
                <w:noProof/>
              </w:rPr>
              <w:t>4. Insights Observed</w:t>
            </w:r>
            <w:r w:rsidR="00287BD4">
              <w:rPr>
                <w:noProof/>
                <w:webHidden/>
              </w:rPr>
              <w:tab/>
            </w:r>
            <w:r w:rsidR="00287BD4">
              <w:rPr>
                <w:noProof/>
                <w:webHidden/>
              </w:rPr>
              <w:fldChar w:fldCharType="begin"/>
            </w:r>
            <w:r w:rsidR="00287BD4">
              <w:rPr>
                <w:noProof/>
                <w:webHidden/>
              </w:rPr>
              <w:instrText xml:space="preserve"> PAGEREF _Toc216280190 \h </w:instrText>
            </w:r>
            <w:r w:rsidR="00287BD4">
              <w:rPr>
                <w:noProof/>
                <w:webHidden/>
              </w:rPr>
            </w:r>
            <w:r w:rsidR="00287BD4">
              <w:rPr>
                <w:noProof/>
                <w:webHidden/>
              </w:rPr>
              <w:fldChar w:fldCharType="separate"/>
            </w:r>
            <w:r w:rsidR="00287BD4">
              <w:rPr>
                <w:noProof/>
                <w:webHidden/>
              </w:rPr>
              <w:t>35</w:t>
            </w:r>
            <w:r w:rsidR="00287BD4">
              <w:rPr>
                <w:noProof/>
                <w:webHidden/>
              </w:rPr>
              <w:fldChar w:fldCharType="end"/>
            </w:r>
          </w:hyperlink>
        </w:p>
        <w:p w:rsidR="00287BD4" w:rsidRDefault="008A0D91">
          <w:pPr>
            <w:pStyle w:val="TOC1"/>
            <w:tabs>
              <w:tab w:val="right" w:leader="dot" w:pos="8630"/>
            </w:tabs>
            <w:rPr>
              <w:noProof/>
            </w:rPr>
          </w:pPr>
          <w:hyperlink w:anchor="_Toc216280191" w:history="1">
            <w:r w:rsidR="00287BD4" w:rsidRPr="00ED6683">
              <w:rPr>
                <w:rStyle w:val="Hyperlink"/>
                <w:rFonts w:cstheme="majorHAnsi"/>
                <w:noProof/>
              </w:rPr>
              <w:t>6.5.5 Conclusion</w:t>
            </w:r>
            <w:r w:rsidR="00287BD4">
              <w:rPr>
                <w:noProof/>
                <w:webHidden/>
              </w:rPr>
              <w:tab/>
            </w:r>
            <w:r w:rsidR="00287BD4">
              <w:rPr>
                <w:noProof/>
                <w:webHidden/>
              </w:rPr>
              <w:fldChar w:fldCharType="begin"/>
            </w:r>
            <w:r w:rsidR="00287BD4">
              <w:rPr>
                <w:noProof/>
                <w:webHidden/>
              </w:rPr>
              <w:instrText xml:space="preserve"> PAGEREF _Toc216280191 \h </w:instrText>
            </w:r>
            <w:r w:rsidR="00287BD4">
              <w:rPr>
                <w:noProof/>
                <w:webHidden/>
              </w:rPr>
            </w:r>
            <w:r w:rsidR="00287BD4">
              <w:rPr>
                <w:noProof/>
                <w:webHidden/>
              </w:rPr>
              <w:fldChar w:fldCharType="separate"/>
            </w:r>
            <w:r w:rsidR="00287BD4">
              <w:rPr>
                <w:noProof/>
                <w:webHidden/>
              </w:rPr>
              <w:t>35</w:t>
            </w:r>
            <w:r w:rsidR="00287BD4">
              <w:rPr>
                <w:noProof/>
                <w:webHidden/>
              </w:rPr>
              <w:fldChar w:fldCharType="end"/>
            </w:r>
          </w:hyperlink>
        </w:p>
        <w:p w:rsidR="00287BD4" w:rsidRDefault="008A0D91">
          <w:pPr>
            <w:pStyle w:val="TOC3"/>
            <w:tabs>
              <w:tab w:val="right" w:leader="dot" w:pos="8630"/>
            </w:tabs>
            <w:rPr>
              <w:noProof/>
            </w:rPr>
          </w:pPr>
          <w:hyperlink w:anchor="_Toc216280192" w:history="1">
            <w:r w:rsidR="00287BD4" w:rsidRPr="00ED6683">
              <w:rPr>
                <w:rStyle w:val="Hyperlink"/>
                <w:rFonts w:cstheme="majorHAnsi"/>
                <w:noProof/>
              </w:rPr>
              <w:t>Week 4 Achievements</w:t>
            </w:r>
            <w:r w:rsidR="00287BD4">
              <w:rPr>
                <w:noProof/>
                <w:webHidden/>
              </w:rPr>
              <w:tab/>
            </w:r>
            <w:r w:rsidR="00287BD4">
              <w:rPr>
                <w:noProof/>
                <w:webHidden/>
              </w:rPr>
              <w:fldChar w:fldCharType="begin"/>
            </w:r>
            <w:r w:rsidR="00287BD4">
              <w:rPr>
                <w:noProof/>
                <w:webHidden/>
              </w:rPr>
              <w:instrText xml:space="preserve"> PAGEREF _Toc216280192 \h </w:instrText>
            </w:r>
            <w:r w:rsidR="00287BD4">
              <w:rPr>
                <w:noProof/>
                <w:webHidden/>
              </w:rPr>
            </w:r>
            <w:r w:rsidR="00287BD4">
              <w:rPr>
                <w:noProof/>
                <w:webHidden/>
              </w:rPr>
              <w:fldChar w:fldCharType="separate"/>
            </w:r>
            <w:r w:rsidR="00287BD4">
              <w:rPr>
                <w:noProof/>
                <w:webHidden/>
              </w:rPr>
              <w:t>35</w:t>
            </w:r>
            <w:r w:rsidR="00287BD4">
              <w:rPr>
                <w:noProof/>
                <w:webHidden/>
              </w:rPr>
              <w:fldChar w:fldCharType="end"/>
            </w:r>
          </w:hyperlink>
        </w:p>
        <w:p w:rsidR="00287BD4" w:rsidRDefault="008A0D91">
          <w:pPr>
            <w:pStyle w:val="TOC3"/>
            <w:tabs>
              <w:tab w:val="right" w:leader="dot" w:pos="8630"/>
            </w:tabs>
            <w:rPr>
              <w:noProof/>
            </w:rPr>
          </w:pPr>
          <w:hyperlink w:anchor="_Toc216280193" w:history="1">
            <w:r w:rsidR="00287BD4" w:rsidRPr="00ED6683">
              <w:rPr>
                <w:rStyle w:val="Hyperlink"/>
                <w:rFonts w:cstheme="majorHAnsi"/>
                <w:noProof/>
              </w:rPr>
              <w:t>Week 5 Achievements</w:t>
            </w:r>
            <w:r w:rsidR="00287BD4">
              <w:rPr>
                <w:noProof/>
                <w:webHidden/>
              </w:rPr>
              <w:tab/>
            </w:r>
            <w:r w:rsidR="00287BD4">
              <w:rPr>
                <w:noProof/>
                <w:webHidden/>
              </w:rPr>
              <w:fldChar w:fldCharType="begin"/>
            </w:r>
            <w:r w:rsidR="00287BD4">
              <w:rPr>
                <w:noProof/>
                <w:webHidden/>
              </w:rPr>
              <w:instrText xml:space="preserve"> PAGEREF _Toc216280193 \h </w:instrText>
            </w:r>
            <w:r w:rsidR="00287BD4">
              <w:rPr>
                <w:noProof/>
                <w:webHidden/>
              </w:rPr>
            </w:r>
            <w:r w:rsidR="00287BD4">
              <w:rPr>
                <w:noProof/>
                <w:webHidden/>
              </w:rPr>
              <w:fldChar w:fldCharType="separate"/>
            </w:r>
            <w:r w:rsidR="00287BD4">
              <w:rPr>
                <w:noProof/>
                <w:webHidden/>
              </w:rPr>
              <w:t>35</w:t>
            </w:r>
            <w:r w:rsidR="00287BD4">
              <w:rPr>
                <w:noProof/>
                <w:webHidden/>
              </w:rPr>
              <w:fldChar w:fldCharType="end"/>
            </w:r>
          </w:hyperlink>
        </w:p>
        <w:p w:rsidR="00287BD4" w:rsidRDefault="008A0D91">
          <w:pPr>
            <w:pStyle w:val="TOC3"/>
            <w:tabs>
              <w:tab w:val="right" w:leader="dot" w:pos="8630"/>
            </w:tabs>
            <w:rPr>
              <w:noProof/>
            </w:rPr>
          </w:pPr>
          <w:hyperlink w:anchor="_Toc216280194" w:history="1">
            <w:r w:rsidR="00287BD4" w:rsidRPr="00ED6683">
              <w:rPr>
                <w:rStyle w:val="Hyperlink"/>
                <w:rFonts w:cstheme="majorHAnsi"/>
                <w:noProof/>
              </w:rPr>
              <w:t>Overall Project Outcome</w:t>
            </w:r>
            <w:r w:rsidR="00287BD4">
              <w:rPr>
                <w:noProof/>
                <w:webHidden/>
              </w:rPr>
              <w:tab/>
            </w:r>
            <w:r w:rsidR="00287BD4">
              <w:rPr>
                <w:noProof/>
                <w:webHidden/>
              </w:rPr>
              <w:fldChar w:fldCharType="begin"/>
            </w:r>
            <w:r w:rsidR="00287BD4">
              <w:rPr>
                <w:noProof/>
                <w:webHidden/>
              </w:rPr>
              <w:instrText xml:space="preserve"> PAGEREF _Toc216280194 \h </w:instrText>
            </w:r>
            <w:r w:rsidR="00287BD4">
              <w:rPr>
                <w:noProof/>
                <w:webHidden/>
              </w:rPr>
            </w:r>
            <w:r w:rsidR="00287BD4">
              <w:rPr>
                <w:noProof/>
                <w:webHidden/>
              </w:rPr>
              <w:fldChar w:fldCharType="separate"/>
            </w:r>
            <w:r w:rsidR="00287BD4">
              <w:rPr>
                <w:noProof/>
                <w:webHidden/>
              </w:rPr>
              <w:t>35</w:t>
            </w:r>
            <w:r w:rsidR="00287BD4">
              <w:rPr>
                <w:noProof/>
                <w:webHidden/>
              </w:rPr>
              <w:fldChar w:fldCharType="end"/>
            </w:r>
          </w:hyperlink>
        </w:p>
        <w:p w:rsidR="00287BD4" w:rsidRDefault="008A0D91">
          <w:pPr>
            <w:pStyle w:val="TOC1"/>
            <w:tabs>
              <w:tab w:val="right" w:leader="dot" w:pos="8630"/>
            </w:tabs>
            <w:rPr>
              <w:noProof/>
            </w:rPr>
          </w:pPr>
          <w:hyperlink w:anchor="_Toc216280195" w:history="1">
            <w:r w:rsidR="00287BD4" w:rsidRPr="00ED6683">
              <w:rPr>
                <w:rStyle w:val="Hyperlink"/>
                <w:rFonts w:cstheme="majorHAnsi"/>
                <w:noProof/>
              </w:rPr>
              <w:t>7. Significance</w:t>
            </w:r>
            <w:r w:rsidR="00287BD4">
              <w:rPr>
                <w:noProof/>
                <w:webHidden/>
              </w:rPr>
              <w:tab/>
            </w:r>
            <w:r w:rsidR="00287BD4">
              <w:rPr>
                <w:noProof/>
                <w:webHidden/>
              </w:rPr>
              <w:fldChar w:fldCharType="begin"/>
            </w:r>
            <w:r w:rsidR="00287BD4">
              <w:rPr>
                <w:noProof/>
                <w:webHidden/>
              </w:rPr>
              <w:instrText xml:space="preserve"> PAGEREF _Toc216280195 \h </w:instrText>
            </w:r>
            <w:r w:rsidR="00287BD4">
              <w:rPr>
                <w:noProof/>
                <w:webHidden/>
              </w:rPr>
            </w:r>
            <w:r w:rsidR="00287BD4">
              <w:rPr>
                <w:noProof/>
                <w:webHidden/>
              </w:rPr>
              <w:fldChar w:fldCharType="separate"/>
            </w:r>
            <w:r w:rsidR="00287BD4">
              <w:rPr>
                <w:noProof/>
                <w:webHidden/>
              </w:rPr>
              <w:t>36</w:t>
            </w:r>
            <w:r w:rsidR="00287BD4">
              <w:rPr>
                <w:noProof/>
                <w:webHidden/>
              </w:rPr>
              <w:fldChar w:fldCharType="end"/>
            </w:r>
          </w:hyperlink>
        </w:p>
        <w:p w:rsidR="00287BD4" w:rsidRDefault="008A0D91" w:rsidP="00490E2B">
          <w:pPr>
            <w:pStyle w:val="TOC2"/>
            <w:tabs>
              <w:tab w:val="right" w:leader="dot" w:pos="8630"/>
            </w:tabs>
            <w:rPr>
              <w:noProof/>
            </w:rPr>
          </w:pPr>
          <w:hyperlink w:anchor="_Toc216280196" w:history="1">
            <w:r w:rsidR="00287BD4" w:rsidRPr="00ED6683">
              <w:rPr>
                <w:rStyle w:val="Hyperlink"/>
                <w:rFonts w:cstheme="majorHAnsi"/>
                <w:noProof/>
              </w:rPr>
              <w:t>7.1 Academic Significance</w:t>
            </w:r>
            <w:r w:rsidR="00287BD4">
              <w:rPr>
                <w:noProof/>
                <w:webHidden/>
              </w:rPr>
              <w:tab/>
            </w:r>
            <w:r w:rsidR="00287BD4">
              <w:rPr>
                <w:noProof/>
                <w:webHidden/>
              </w:rPr>
              <w:fldChar w:fldCharType="begin"/>
            </w:r>
            <w:r w:rsidR="00287BD4">
              <w:rPr>
                <w:noProof/>
                <w:webHidden/>
              </w:rPr>
              <w:instrText xml:space="preserve"> PAGEREF _Toc216280196 \h </w:instrText>
            </w:r>
            <w:r w:rsidR="00287BD4">
              <w:rPr>
                <w:noProof/>
                <w:webHidden/>
              </w:rPr>
            </w:r>
            <w:r w:rsidR="00287BD4">
              <w:rPr>
                <w:noProof/>
                <w:webHidden/>
              </w:rPr>
              <w:fldChar w:fldCharType="separate"/>
            </w:r>
            <w:r w:rsidR="00287BD4">
              <w:rPr>
                <w:noProof/>
                <w:webHidden/>
              </w:rPr>
              <w:t>36</w:t>
            </w:r>
            <w:r w:rsidR="00287BD4">
              <w:rPr>
                <w:noProof/>
                <w:webHidden/>
              </w:rPr>
              <w:fldChar w:fldCharType="end"/>
            </w:r>
          </w:hyperlink>
        </w:p>
        <w:p w:rsidR="00287BD4" w:rsidRDefault="008A0D91" w:rsidP="00490E2B">
          <w:pPr>
            <w:pStyle w:val="TOC2"/>
            <w:tabs>
              <w:tab w:val="right" w:leader="dot" w:pos="8630"/>
            </w:tabs>
            <w:rPr>
              <w:noProof/>
            </w:rPr>
          </w:pPr>
          <w:hyperlink w:anchor="_Toc216280202" w:history="1">
            <w:r w:rsidR="00287BD4" w:rsidRPr="00ED6683">
              <w:rPr>
                <w:rStyle w:val="Hyperlink"/>
                <w:rFonts w:cstheme="majorHAnsi"/>
                <w:noProof/>
              </w:rPr>
              <w:t>7.2 Practical Significance</w:t>
            </w:r>
            <w:r w:rsidR="00287BD4">
              <w:rPr>
                <w:noProof/>
                <w:webHidden/>
              </w:rPr>
              <w:tab/>
            </w:r>
            <w:r w:rsidR="00287BD4">
              <w:rPr>
                <w:noProof/>
                <w:webHidden/>
              </w:rPr>
              <w:fldChar w:fldCharType="begin"/>
            </w:r>
            <w:r w:rsidR="00287BD4">
              <w:rPr>
                <w:noProof/>
                <w:webHidden/>
              </w:rPr>
              <w:instrText xml:space="preserve"> PAGEREF _Toc216280202 \h </w:instrText>
            </w:r>
            <w:r w:rsidR="00287BD4">
              <w:rPr>
                <w:noProof/>
                <w:webHidden/>
              </w:rPr>
            </w:r>
            <w:r w:rsidR="00287BD4">
              <w:rPr>
                <w:noProof/>
                <w:webHidden/>
              </w:rPr>
              <w:fldChar w:fldCharType="separate"/>
            </w:r>
            <w:r w:rsidR="00287BD4">
              <w:rPr>
                <w:noProof/>
                <w:webHidden/>
              </w:rPr>
              <w:t>37</w:t>
            </w:r>
            <w:r w:rsidR="00287BD4">
              <w:rPr>
                <w:noProof/>
                <w:webHidden/>
              </w:rPr>
              <w:fldChar w:fldCharType="end"/>
            </w:r>
          </w:hyperlink>
        </w:p>
        <w:p w:rsidR="00287BD4" w:rsidRDefault="008A0D91">
          <w:pPr>
            <w:pStyle w:val="TOC1"/>
            <w:tabs>
              <w:tab w:val="right" w:leader="dot" w:pos="8630"/>
            </w:tabs>
            <w:rPr>
              <w:noProof/>
            </w:rPr>
          </w:pPr>
          <w:hyperlink w:anchor="_Toc216280208" w:history="1">
            <w:r w:rsidR="00287BD4" w:rsidRPr="00ED6683">
              <w:rPr>
                <w:rStyle w:val="Hyperlink"/>
                <w:rFonts w:cstheme="majorHAnsi"/>
                <w:noProof/>
              </w:rPr>
              <w:t>8. Big Data Requirement Justification</w:t>
            </w:r>
            <w:r w:rsidR="00287BD4">
              <w:rPr>
                <w:noProof/>
                <w:webHidden/>
              </w:rPr>
              <w:tab/>
            </w:r>
            <w:r w:rsidR="00287BD4">
              <w:rPr>
                <w:noProof/>
                <w:webHidden/>
              </w:rPr>
              <w:fldChar w:fldCharType="begin"/>
            </w:r>
            <w:r w:rsidR="00287BD4">
              <w:rPr>
                <w:noProof/>
                <w:webHidden/>
              </w:rPr>
              <w:instrText xml:space="preserve"> PAGEREF _Toc216280208 \h </w:instrText>
            </w:r>
            <w:r w:rsidR="00287BD4">
              <w:rPr>
                <w:noProof/>
                <w:webHidden/>
              </w:rPr>
            </w:r>
            <w:r w:rsidR="00287BD4">
              <w:rPr>
                <w:noProof/>
                <w:webHidden/>
              </w:rPr>
              <w:fldChar w:fldCharType="separate"/>
            </w:r>
            <w:r w:rsidR="00287BD4">
              <w:rPr>
                <w:noProof/>
                <w:webHidden/>
              </w:rPr>
              <w:t>38</w:t>
            </w:r>
            <w:r w:rsidR="00287BD4">
              <w:rPr>
                <w:noProof/>
                <w:webHidden/>
              </w:rPr>
              <w:fldChar w:fldCharType="end"/>
            </w:r>
          </w:hyperlink>
        </w:p>
        <w:p w:rsidR="00287BD4" w:rsidRDefault="008A0D91" w:rsidP="00490E2B">
          <w:pPr>
            <w:pStyle w:val="TOC2"/>
            <w:tabs>
              <w:tab w:val="right" w:leader="dot" w:pos="8630"/>
            </w:tabs>
            <w:rPr>
              <w:noProof/>
            </w:rPr>
          </w:pPr>
          <w:hyperlink w:anchor="_Toc216280209" w:history="1">
            <w:r w:rsidR="00287BD4" w:rsidRPr="00ED6683">
              <w:rPr>
                <w:rStyle w:val="Hyperlink"/>
                <w:rFonts w:cstheme="majorHAnsi"/>
                <w:noProof/>
              </w:rPr>
              <w:t>8.1 Dataset Volume</w:t>
            </w:r>
            <w:r w:rsidR="00287BD4">
              <w:rPr>
                <w:noProof/>
                <w:webHidden/>
              </w:rPr>
              <w:tab/>
            </w:r>
            <w:r w:rsidR="00287BD4">
              <w:rPr>
                <w:noProof/>
                <w:webHidden/>
              </w:rPr>
              <w:fldChar w:fldCharType="begin"/>
            </w:r>
            <w:r w:rsidR="00287BD4">
              <w:rPr>
                <w:noProof/>
                <w:webHidden/>
              </w:rPr>
              <w:instrText xml:space="preserve"> PAGEREF _Toc216280209 \h </w:instrText>
            </w:r>
            <w:r w:rsidR="00287BD4">
              <w:rPr>
                <w:noProof/>
                <w:webHidden/>
              </w:rPr>
            </w:r>
            <w:r w:rsidR="00287BD4">
              <w:rPr>
                <w:noProof/>
                <w:webHidden/>
              </w:rPr>
              <w:fldChar w:fldCharType="separate"/>
            </w:r>
            <w:r w:rsidR="00287BD4">
              <w:rPr>
                <w:noProof/>
                <w:webHidden/>
              </w:rPr>
              <w:t>38</w:t>
            </w:r>
            <w:r w:rsidR="00287BD4">
              <w:rPr>
                <w:noProof/>
                <w:webHidden/>
              </w:rPr>
              <w:fldChar w:fldCharType="end"/>
            </w:r>
          </w:hyperlink>
        </w:p>
        <w:p w:rsidR="00287BD4" w:rsidRDefault="008A0D91" w:rsidP="00490E2B">
          <w:pPr>
            <w:pStyle w:val="TOC2"/>
            <w:tabs>
              <w:tab w:val="right" w:leader="dot" w:pos="8630"/>
            </w:tabs>
            <w:rPr>
              <w:noProof/>
            </w:rPr>
          </w:pPr>
          <w:hyperlink w:anchor="_Toc216280212" w:history="1">
            <w:r w:rsidR="00287BD4" w:rsidRPr="00ED6683">
              <w:rPr>
                <w:rStyle w:val="Hyperlink"/>
                <w:rFonts w:cstheme="majorHAnsi"/>
                <w:noProof/>
              </w:rPr>
              <w:t>8.2 Velocity and Variety</w:t>
            </w:r>
            <w:r w:rsidR="00287BD4">
              <w:rPr>
                <w:noProof/>
                <w:webHidden/>
              </w:rPr>
              <w:tab/>
            </w:r>
            <w:r w:rsidR="00287BD4">
              <w:rPr>
                <w:noProof/>
                <w:webHidden/>
              </w:rPr>
              <w:fldChar w:fldCharType="begin"/>
            </w:r>
            <w:r w:rsidR="00287BD4">
              <w:rPr>
                <w:noProof/>
                <w:webHidden/>
              </w:rPr>
              <w:instrText xml:space="preserve"> PAGEREF _Toc216280212 \h </w:instrText>
            </w:r>
            <w:r w:rsidR="00287BD4">
              <w:rPr>
                <w:noProof/>
                <w:webHidden/>
              </w:rPr>
            </w:r>
            <w:r w:rsidR="00287BD4">
              <w:rPr>
                <w:noProof/>
                <w:webHidden/>
              </w:rPr>
              <w:fldChar w:fldCharType="separate"/>
            </w:r>
            <w:r w:rsidR="00287BD4">
              <w:rPr>
                <w:noProof/>
                <w:webHidden/>
              </w:rPr>
              <w:t>39</w:t>
            </w:r>
            <w:r w:rsidR="00287BD4">
              <w:rPr>
                <w:noProof/>
                <w:webHidden/>
              </w:rPr>
              <w:fldChar w:fldCharType="end"/>
            </w:r>
          </w:hyperlink>
        </w:p>
        <w:p w:rsidR="00287BD4" w:rsidRDefault="008A0D91" w:rsidP="00490E2B">
          <w:pPr>
            <w:pStyle w:val="TOC2"/>
            <w:tabs>
              <w:tab w:val="right" w:leader="dot" w:pos="8630"/>
            </w:tabs>
            <w:rPr>
              <w:noProof/>
            </w:rPr>
          </w:pPr>
          <w:hyperlink w:anchor="_Toc216280215" w:history="1">
            <w:r w:rsidR="00287BD4" w:rsidRPr="00ED6683">
              <w:rPr>
                <w:rStyle w:val="Hyperlink"/>
                <w:rFonts w:cstheme="majorHAnsi"/>
                <w:noProof/>
              </w:rPr>
              <w:t>8.3 Why Big Data Tools Are Required</w:t>
            </w:r>
            <w:r w:rsidR="00287BD4">
              <w:rPr>
                <w:noProof/>
                <w:webHidden/>
              </w:rPr>
              <w:tab/>
            </w:r>
            <w:r w:rsidR="00287BD4">
              <w:rPr>
                <w:noProof/>
                <w:webHidden/>
              </w:rPr>
              <w:fldChar w:fldCharType="begin"/>
            </w:r>
            <w:r w:rsidR="00287BD4">
              <w:rPr>
                <w:noProof/>
                <w:webHidden/>
              </w:rPr>
              <w:instrText xml:space="preserve"> PAGEREF _Toc216280215 \h </w:instrText>
            </w:r>
            <w:r w:rsidR="00287BD4">
              <w:rPr>
                <w:noProof/>
                <w:webHidden/>
              </w:rPr>
            </w:r>
            <w:r w:rsidR="00287BD4">
              <w:rPr>
                <w:noProof/>
                <w:webHidden/>
              </w:rPr>
              <w:fldChar w:fldCharType="separate"/>
            </w:r>
            <w:r w:rsidR="00287BD4">
              <w:rPr>
                <w:noProof/>
                <w:webHidden/>
              </w:rPr>
              <w:t>40</w:t>
            </w:r>
            <w:r w:rsidR="00287BD4">
              <w:rPr>
                <w:noProof/>
                <w:webHidden/>
              </w:rPr>
              <w:fldChar w:fldCharType="end"/>
            </w:r>
          </w:hyperlink>
        </w:p>
        <w:p w:rsidR="00287BD4" w:rsidRDefault="008A0D91">
          <w:pPr>
            <w:pStyle w:val="TOC1"/>
            <w:tabs>
              <w:tab w:val="right" w:leader="dot" w:pos="8630"/>
            </w:tabs>
            <w:rPr>
              <w:noProof/>
            </w:rPr>
          </w:pPr>
          <w:hyperlink w:anchor="_Toc216280218" w:history="1">
            <w:r w:rsidR="00287BD4" w:rsidRPr="00ED6683">
              <w:rPr>
                <w:rStyle w:val="Hyperlink"/>
                <w:rFonts w:cstheme="majorHAnsi"/>
                <w:noProof/>
              </w:rPr>
              <w:t>9. Ethical Considerations</w:t>
            </w:r>
            <w:r w:rsidR="00287BD4">
              <w:rPr>
                <w:noProof/>
                <w:webHidden/>
              </w:rPr>
              <w:tab/>
            </w:r>
            <w:r w:rsidR="00287BD4">
              <w:rPr>
                <w:noProof/>
                <w:webHidden/>
              </w:rPr>
              <w:fldChar w:fldCharType="begin"/>
            </w:r>
            <w:r w:rsidR="00287BD4">
              <w:rPr>
                <w:noProof/>
                <w:webHidden/>
              </w:rPr>
              <w:instrText xml:space="preserve"> PAGEREF _Toc216280218 \h </w:instrText>
            </w:r>
            <w:r w:rsidR="00287BD4">
              <w:rPr>
                <w:noProof/>
                <w:webHidden/>
              </w:rPr>
            </w:r>
            <w:r w:rsidR="00287BD4">
              <w:rPr>
                <w:noProof/>
                <w:webHidden/>
              </w:rPr>
              <w:fldChar w:fldCharType="separate"/>
            </w:r>
            <w:r w:rsidR="00287BD4">
              <w:rPr>
                <w:noProof/>
                <w:webHidden/>
              </w:rPr>
              <w:t>41</w:t>
            </w:r>
            <w:r w:rsidR="00287BD4">
              <w:rPr>
                <w:noProof/>
                <w:webHidden/>
              </w:rPr>
              <w:fldChar w:fldCharType="end"/>
            </w:r>
          </w:hyperlink>
        </w:p>
        <w:p w:rsidR="00287BD4" w:rsidRDefault="008A0D91">
          <w:pPr>
            <w:pStyle w:val="TOC2"/>
            <w:tabs>
              <w:tab w:val="right" w:leader="dot" w:pos="8630"/>
            </w:tabs>
            <w:rPr>
              <w:noProof/>
            </w:rPr>
          </w:pPr>
          <w:hyperlink w:anchor="_Toc216280219" w:history="1">
            <w:r w:rsidR="00287BD4" w:rsidRPr="00ED6683">
              <w:rPr>
                <w:rStyle w:val="Hyperlink"/>
                <w:rFonts w:cstheme="majorHAnsi"/>
                <w:noProof/>
              </w:rPr>
              <w:t>9.1 No Personal Identifiers</w:t>
            </w:r>
            <w:r w:rsidR="00287BD4">
              <w:rPr>
                <w:noProof/>
                <w:webHidden/>
              </w:rPr>
              <w:tab/>
            </w:r>
            <w:r w:rsidR="00287BD4">
              <w:rPr>
                <w:noProof/>
                <w:webHidden/>
              </w:rPr>
              <w:fldChar w:fldCharType="begin"/>
            </w:r>
            <w:r w:rsidR="00287BD4">
              <w:rPr>
                <w:noProof/>
                <w:webHidden/>
              </w:rPr>
              <w:instrText xml:space="preserve"> PAGEREF _Toc216280219 \h </w:instrText>
            </w:r>
            <w:r w:rsidR="00287BD4">
              <w:rPr>
                <w:noProof/>
                <w:webHidden/>
              </w:rPr>
            </w:r>
            <w:r w:rsidR="00287BD4">
              <w:rPr>
                <w:noProof/>
                <w:webHidden/>
              </w:rPr>
              <w:fldChar w:fldCharType="separate"/>
            </w:r>
            <w:r w:rsidR="00287BD4">
              <w:rPr>
                <w:noProof/>
                <w:webHidden/>
              </w:rPr>
              <w:t>41</w:t>
            </w:r>
            <w:r w:rsidR="00287BD4">
              <w:rPr>
                <w:noProof/>
                <w:webHidden/>
              </w:rPr>
              <w:fldChar w:fldCharType="end"/>
            </w:r>
          </w:hyperlink>
        </w:p>
        <w:p w:rsidR="00287BD4" w:rsidRDefault="008A0D91">
          <w:pPr>
            <w:pStyle w:val="TOC2"/>
            <w:tabs>
              <w:tab w:val="right" w:leader="dot" w:pos="8630"/>
            </w:tabs>
            <w:rPr>
              <w:noProof/>
            </w:rPr>
          </w:pPr>
          <w:hyperlink w:anchor="_Toc216280220" w:history="1">
            <w:r w:rsidR="00287BD4" w:rsidRPr="00ED6683">
              <w:rPr>
                <w:rStyle w:val="Hyperlink"/>
                <w:rFonts w:cstheme="majorHAnsi"/>
                <w:noProof/>
              </w:rPr>
              <w:t>9.2 Aggregated, Not Individual-Level Analysis</w:t>
            </w:r>
            <w:r w:rsidR="00287BD4">
              <w:rPr>
                <w:noProof/>
                <w:webHidden/>
              </w:rPr>
              <w:tab/>
            </w:r>
            <w:r w:rsidR="00287BD4">
              <w:rPr>
                <w:noProof/>
                <w:webHidden/>
              </w:rPr>
              <w:fldChar w:fldCharType="begin"/>
            </w:r>
            <w:r w:rsidR="00287BD4">
              <w:rPr>
                <w:noProof/>
                <w:webHidden/>
              </w:rPr>
              <w:instrText xml:space="preserve"> PAGEREF _Toc216280220 \h </w:instrText>
            </w:r>
            <w:r w:rsidR="00287BD4">
              <w:rPr>
                <w:noProof/>
                <w:webHidden/>
              </w:rPr>
            </w:r>
            <w:r w:rsidR="00287BD4">
              <w:rPr>
                <w:noProof/>
                <w:webHidden/>
              </w:rPr>
              <w:fldChar w:fldCharType="separate"/>
            </w:r>
            <w:r w:rsidR="00287BD4">
              <w:rPr>
                <w:noProof/>
                <w:webHidden/>
              </w:rPr>
              <w:t>41</w:t>
            </w:r>
            <w:r w:rsidR="00287BD4">
              <w:rPr>
                <w:noProof/>
                <w:webHidden/>
              </w:rPr>
              <w:fldChar w:fldCharType="end"/>
            </w:r>
          </w:hyperlink>
        </w:p>
        <w:p w:rsidR="00287BD4" w:rsidRDefault="008A0D91">
          <w:pPr>
            <w:pStyle w:val="TOC2"/>
            <w:tabs>
              <w:tab w:val="right" w:leader="dot" w:pos="8630"/>
            </w:tabs>
            <w:rPr>
              <w:noProof/>
            </w:rPr>
          </w:pPr>
          <w:hyperlink w:anchor="_Toc216280221" w:history="1">
            <w:r w:rsidR="00287BD4" w:rsidRPr="00ED6683">
              <w:rPr>
                <w:rStyle w:val="Hyperlink"/>
                <w:rFonts w:cstheme="majorHAnsi"/>
                <w:noProof/>
              </w:rPr>
              <w:t>9.3 Non-Prescriptive Predictions</w:t>
            </w:r>
            <w:r w:rsidR="00287BD4">
              <w:rPr>
                <w:noProof/>
                <w:webHidden/>
              </w:rPr>
              <w:tab/>
            </w:r>
            <w:r w:rsidR="00287BD4">
              <w:rPr>
                <w:noProof/>
                <w:webHidden/>
              </w:rPr>
              <w:fldChar w:fldCharType="begin"/>
            </w:r>
            <w:r w:rsidR="00287BD4">
              <w:rPr>
                <w:noProof/>
                <w:webHidden/>
              </w:rPr>
              <w:instrText xml:space="preserve"> PAGEREF _Toc216280221 \h </w:instrText>
            </w:r>
            <w:r w:rsidR="00287BD4">
              <w:rPr>
                <w:noProof/>
                <w:webHidden/>
              </w:rPr>
            </w:r>
            <w:r w:rsidR="00287BD4">
              <w:rPr>
                <w:noProof/>
                <w:webHidden/>
              </w:rPr>
              <w:fldChar w:fldCharType="separate"/>
            </w:r>
            <w:r w:rsidR="00287BD4">
              <w:rPr>
                <w:noProof/>
                <w:webHidden/>
              </w:rPr>
              <w:t>42</w:t>
            </w:r>
            <w:r w:rsidR="00287BD4">
              <w:rPr>
                <w:noProof/>
                <w:webHidden/>
              </w:rPr>
              <w:fldChar w:fldCharType="end"/>
            </w:r>
          </w:hyperlink>
        </w:p>
        <w:p w:rsidR="00287BD4" w:rsidRDefault="008A0D91">
          <w:pPr>
            <w:pStyle w:val="TOC2"/>
            <w:tabs>
              <w:tab w:val="right" w:leader="dot" w:pos="8630"/>
            </w:tabs>
            <w:rPr>
              <w:noProof/>
            </w:rPr>
          </w:pPr>
          <w:hyperlink w:anchor="_Toc216280222" w:history="1">
            <w:r w:rsidR="00287BD4" w:rsidRPr="00ED6683">
              <w:rPr>
                <w:rStyle w:val="Hyperlink"/>
                <w:rFonts w:cstheme="majorHAnsi"/>
                <w:noProof/>
              </w:rPr>
              <w:t>9.4 Responsible Use of Public Data</w:t>
            </w:r>
            <w:r w:rsidR="00287BD4">
              <w:rPr>
                <w:noProof/>
                <w:webHidden/>
              </w:rPr>
              <w:tab/>
            </w:r>
            <w:r w:rsidR="00287BD4">
              <w:rPr>
                <w:noProof/>
                <w:webHidden/>
              </w:rPr>
              <w:fldChar w:fldCharType="begin"/>
            </w:r>
            <w:r w:rsidR="00287BD4">
              <w:rPr>
                <w:noProof/>
                <w:webHidden/>
              </w:rPr>
              <w:instrText xml:space="preserve"> PAGEREF _Toc216280222 \h </w:instrText>
            </w:r>
            <w:r w:rsidR="00287BD4">
              <w:rPr>
                <w:noProof/>
                <w:webHidden/>
              </w:rPr>
            </w:r>
            <w:r w:rsidR="00287BD4">
              <w:rPr>
                <w:noProof/>
                <w:webHidden/>
              </w:rPr>
              <w:fldChar w:fldCharType="separate"/>
            </w:r>
            <w:r w:rsidR="00287BD4">
              <w:rPr>
                <w:noProof/>
                <w:webHidden/>
              </w:rPr>
              <w:t>42</w:t>
            </w:r>
            <w:r w:rsidR="00287BD4">
              <w:rPr>
                <w:noProof/>
                <w:webHidden/>
              </w:rPr>
              <w:fldChar w:fldCharType="end"/>
            </w:r>
          </w:hyperlink>
        </w:p>
        <w:p w:rsidR="00287BD4" w:rsidRDefault="008A0D91">
          <w:pPr>
            <w:pStyle w:val="TOC2"/>
            <w:tabs>
              <w:tab w:val="right" w:leader="dot" w:pos="8630"/>
            </w:tabs>
            <w:rPr>
              <w:noProof/>
            </w:rPr>
          </w:pPr>
          <w:hyperlink w:anchor="_Toc216280223" w:history="1">
            <w:r w:rsidR="00287BD4" w:rsidRPr="00ED6683">
              <w:rPr>
                <w:rStyle w:val="Hyperlink"/>
                <w:rFonts w:cstheme="majorHAnsi"/>
                <w:noProof/>
              </w:rPr>
              <w:t>9.5 Bias Awareness and Mitigation</w:t>
            </w:r>
            <w:r w:rsidR="00287BD4">
              <w:rPr>
                <w:noProof/>
                <w:webHidden/>
              </w:rPr>
              <w:tab/>
            </w:r>
            <w:r w:rsidR="00287BD4">
              <w:rPr>
                <w:noProof/>
                <w:webHidden/>
              </w:rPr>
              <w:fldChar w:fldCharType="begin"/>
            </w:r>
            <w:r w:rsidR="00287BD4">
              <w:rPr>
                <w:noProof/>
                <w:webHidden/>
              </w:rPr>
              <w:instrText xml:space="preserve"> PAGEREF _Toc216280223 \h </w:instrText>
            </w:r>
            <w:r w:rsidR="00287BD4">
              <w:rPr>
                <w:noProof/>
                <w:webHidden/>
              </w:rPr>
            </w:r>
            <w:r w:rsidR="00287BD4">
              <w:rPr>
                <w:noProof/>
                <w:webHidden/>
              </w:rPr>
              <w:fldChar w:fldCharType="separate"/>
            </w:r>
            <w:r w:rsidR="00287BD4">
              <w:rPr>
                <w:noProof/>
                <w:webHidden/>
              </w:rPr>
              <w:t>42</w:t>
            </w:r>
            <w:r w:rsidR="00287BD4">
              <w:rPr>
                <w:noProof/>
                <w:webHidden/>
              </w:rPr>
              <w:fldChar w:fldCharType="end"/>
            </w:r>
          </w:hyperlink>
        </w:p>
        <w:p w:rsidR="00287BD4" w:rsidRDefault="008A0D91" w:rsidP="00490E2B">
          <w:pPr>
            <w:pStyle w:val="TOC1"/>
            <w:tabs>
              <w:tab w:val="right" w:leader="dot" w:pos="8630"/>
            </w:tabs>
            <w:rPr>
              <w:noProof/>
            </w:rPr>
          </w:pPr>
          <w:hyperlink w:anchor="_Toc216280224" w:history="1">
            <w:r w:rsidR="00287BD4" w:rsidRPr="00ED6683">
              <w:rPr>
                <w:rStyle w:val="Hyperlink"/>
                <w:rFonts w:cstheme="majorHAnsi"/>
                <w:noProof/>
              </w:rPr>
              <w:t>10. Timeline</w:t>
            </w:r>
            <w:r w:rsidR="00287BD4">
              <w:rPr>
                <w:noProof/>
                <w:webHidden/>
              </w:rPr>
              <w:tab/>
            </w:r>
            <w:r w:rsidR="00287BD4">
              <w:rPr>
                <w:noProof/>
                <w:webHidden/>
              </w:rPr>
              <w:fldChar w:fldCharType="begin"/>
            </w:r>
            <w:r w:rsidR="00287BD4">
              <w:rPr>
                <w:noProof/>
                <w:webHidden/>
              </w:rPr>
              <w:instrText xml:space="preserve"> PAGEREF _Toc216280224 \h </w:instrText>
            </w:r>
            <w:r w:rsidR="00287BD4">
              <w:rPr>
                <w:noProof/>
                <w:webHidden/>
              </w:rPr>
            </w:r>
            <w:r w:rsidR="00287BD4">
              <w:rPr>
                <w:noProof/>
                <w:webHidden/>
              </w:rPr>
              <w:fldChar w:fldCharType="separate"/>
            </w:r>
            <w:r w:rsidR="00287BD4">
              <w:rPr>
                <w:noProof/>
                <w:webHidden/>
              </w:rPr>
              <w:t>43</w:t>
            </w:r>
            <w:r w:rsidR="00287BD4">
              <w:rPr>
                <w:noProof/>
                <w:webHidden/>
              </w:rPr>
              <w:fldChar w:fldCharType="end"/>
            </w:r>
          </w:hyperlink>
        </w:p>
        <w:p w:rsidR="00287BD4" w:rsidRDefault="008A0D91" w:rsidP="00490E2B">
          <w:pPr>
            <w:pStyle w:val="TOC1"/>
            <w:tabs>
              <w:tab w:val="right" w:leader="dot" w:pos="8630"/>
            </w:tabs>
            <w:rPr>
              <w:noProof/>
            </w:rPr>
          </w:pPr>
          <w:hyperlink w:anchor="_Toc216280240" w:history="1">
            <w:r w:rsidR="00287BD4" w:rsidRPr="00ED6683">
              <w:rPr>
                <w:rStyle w:val="Hyperlink"/>
                <w:rFonts w:cstheme="majorHAnsi"/>
                <w:noProof/>
              </w:rPr>
              <w:t>11. Limitations</w:t>
            </w:r>
            <w:r w:rsidR="00287BD4">
              <w:rPr>
                <w:noProof/>
                <w:webHidden/>
              </w:rPr>
              <w:tab/>
            </w:r>
            <w:r w:rsidR="00287BD4">
              <w:rPr>
                <w:noProof/>
                <w:webHidden/>
              </w:rPr>
              <w:fldChar w:fldCharType="begin"/>
            </w:r>
            <w:r w:rsidR="00287BD4">
              <w:rPr>
                <w:noProof/>
                <w:webHidden/>
              </w:rPr>
              <w:instrText xml:space="preserve"> PAGEREF _Toc216280240 \h </w:instrText>
            </w:r>
            <w:r w:rsidR="00287BD4">
              <w:rPr>
                <w:noProof/>
                <w:webHidden/>
              </w:rPr>
            </w:r>
            <w:r w:rsidR="00287BD4">
              <w:rPr>
                <w:noProof/>
                <w:webHidden/>
              </w:rPr>
              <w:fldChar w:fldCharType="separate"/>
            </w:r>
            <w:r w:rsidR="00287BD4">
              <w:rPr>
                <w:noProof/>
                <w:webHidden/>
              </w:rPr>
              <w:t>46</w:t>
            </w:r>
            <w:r w:rsidR="00287BD4">
              <w:rPr>
                <w:noProof/>
                <w:webHidden/>
              </w:rPr>
              <w:fldChar w:fldCharType="end"/>
            </w:r>
          </w:hyperlink>
        </w:p>
        <w:p w:rsidR="00287BD4" w:rsidRDefault="008A0D91">
          <w:pPr>
            <w:pStyle w:val="TOC1"/>
            <w:tabs>
              <w:tab w:val="right" w:leader="dot" w:pos="8630"/>
            </w:tabs>
            <w:rPr>
              <w:noProof/>
            </w:rPr>
          </w:pPr>
          <w:hyperlink w:anchor="_Toc216280247" w:history="1">
            <w:r w:rsidR="00287BD4" w:rsidRPr="00ED6683">
              <w:rPr>
                <w:rStyle w:val="Hyperlink"/>
                <w:rFonts w:cstheme="majorHAnsi"/>
                <w:noProof/>
              </w:rPr>
              <w:t>Conclusion</w:t>
            </w:r>
            <w:r w:rsidR="00287BD4">
              <w:rPr>
                <w:noProof/>
                <w:webHidden/>
              </w:rPr>
              <w:tab/>
            </w:r>
            <w:r w:rsidR="00287BD4">
              <w:rPr>
                <w:noProof/>
                <w:webHidden/>
              </w:rPr>
              <w:fldChar w:fldCharType="begin"/>
            </w:r>
            <w:r w:rsidR="00287BD4">
              <w:rPr>
                <w:noProof/>
                <w:webHidden/>
              </w:rPr>
              <w:instrText xml:space="preserve"> PAGEREF _Toc216280247 \h </w:instrText>
            </w:r>
            <w:r w:rsidR="00287BD4">
              <w:rPr>
                <w:noProof/>
                <w:webHidden/>
              </w:rPr>
            </w:r>
            <w:r w:rsidR="00287BD4">
              <w:rPr>
                <w:noProof/>
                <w:webHidden/>
              </w:rPr>
              <w:fldChar w:fldCharType="separate"/>
            </w:r>
            <w:r w:rsidR="00287BD4">
              <w:rPr>
                <w:noProof/>
                <w:webHidden/>
              </w:rPr>
              <w:t>48</w:t>
            </w:r>
            <w:r w:rsidR="00287BD4">
              <w:rPr>
                <w:noProof/>
                <w:webHidden/>
              </w:rPr>
              <w:fldChar w:fldCharType="end"/>
            </w:r>
          </w:hyperlink>
        </w:p>
        <w:p w:rsidR="00287BD4" w:rsidRDefault="00287BD4">
          <w:r>
            <w:rPr>
              <w:b/>
              <w:bCs/>
              <w:noProof/>
            </w:rPr>
            <w:fldChar w:fldCharType="end"/>
          </w:r>
        </w:p>
      </w:sdtContent>
    </w:sdt>
    <w:p w:rsidR="00287BD4" w:rsidRDefault="00287BD4" w:rsidP="00466192">
      <w:pPr>
        <w:pStyle w:val="Heading1"/>
        <w:jc w:val="both"/>
        <w:rPr>
          <w:rStyle w:val="Strong"/>
          <w:rFonts w:cstheme="majorHAnsi"/>
          <w:b/>
          <w:bCs/>
        </w:rPr>
      </w:pPr>
      <w:bookmarkStart w:id="0" w:name="_Toc216280062"/>
    </w:p>
    <w:p w:rsidR="00287BD4" w:rsidRDefault="00287BD4" w:rsidP="00287BD4"/>
    <w:p w:rsidR="00287BD4" w:rsidRDefault="00287BD4" w:rsidP="00287BD4"/>
    <w:p w:rsidR="00287BD4" w:rsidRDefault="00287BD4" w:rsidP="00287BD4"/>
    <w:p w:rsidR="00CF4D92" w:rsidRDefault="00CF4D92" w:rsidP="00287BD4"/>
    <w:p w:rsidR="00CF4D92" w:rsidRDefault="00CF4D92" w:rsidP="00287BD4"/>
    <w:p w:rsidR="00CF4D92" w:rsidRDefault="00CF4D92" w:rsidP="00287BD4"/>
    <w:p w:rsidR="00CF4D92" w:rsidRDefault="00CF4D92" w:rsidP="00287BD4"/>
    <w:p w:rsidR="00CF4D92" w:rsidRPr="00287BD4" w:rsidRDefault="00CF4D92" w:rsidP="00287BD4"/>
    <w:p w:rsidR="00466192" w:rsidRPr="00466192" w:rsidRDefault="00466192" w:rsidP="00466192">
      <w:pPr>
        <w:pStyle w:val="Heading1"/>
        <w:jc w:val="both"/>
        <w:rPr>
          <w:rFonts w:cstheme="majorHAnsi"/>
        </w:rPr>
      </w:pPr>
      <w:r w:rsidRPr="00466192">
        <w:rPr>
          <w:rStyle w:val="Strong"/>
          <w:rFonts w:cstheme="majorHAnsi"/>
          <w:b/>
          <w:bCs/>
        </w:rPr>
        <w:lastRenderedPageBreak/>
        <w:t>Executive Summary</w:t>
      </w:r>
      <w:bookmarkEnd w:id="0"/>
    </w:p>
    <w:p w:rsidR="00466192" w:rsidRPr="00466192" w:rsidRDefault="00466192" w:rsidP="00466192">
      <w:pPr>
        <w:pStyle w:val="NormalWeb"/>
        <w:jc w:val="both"/>
        <w:rPr>
          <w:rFonts w:asciiTheme="majorHAnsi" w:hAnsiTheme="majorHAnsi" w:cstheme="majorHAnsi"/>
        </w:rPr>
      </w:pPr>
      <w:r w:rsidRPr="00466192">
        <w:rPr>
          <w:rFonts w:asciiTheme="majorHAnsi" w:hAnsiTheme="majorHAnsi" w:cstheme="majorHAnsi"/>
        </w:rPr>
        <w:t>This project presents an end-to-end Big Data and Machine Learning pipeline designed to analyze and forecast crime trends using multi-million-record datasets from Chicago and New York City. The work integrates large-scale data engineering, distributed processing, statistical modeling, and interactive visualization into a unified analytical ecosystem.</w:t>
      </w:r>
    </w:p>
    <w:p w:rsidR="00466192" w:rsidRPr="00466192" w:rsidRDefault="00466192" w:rsidP="00466192">
      <w:pPr>
        <w:pStyle w:val="NormalWeb"/>
        <w:jc w:val="both"/>
        <w:rPr>
          <w:rFonts w:asciiTheme="majorHAnsi" w:hAnsiTheme="majorHAnsi" w:cstheme="majorHAnsi"/>
        </w:rPr>
      </w:pPr>
      <w:r w:rsidRPr="00466192">
        <w:rPr>
          <w:rFonts w:asciiTheme="majorHAnsi" w:hAnsiTheme="majorHAnsi" w:cstheme="majorHAnsi"/>
        </w:rPr>
        <w:t>The project begins by acquiring raw crime datasets spanning nearly two decades, followed by a full ETL pipeline built using Apache Spark to clean, normalize, and aggregate the data into a structured time-series format. Advanced machine learning models—including Random Forest, Gradient Boosting, Linear Regression, ARIMA-based methods, and a finalized Random Forest pipeline—were evaluated to identify the strongest predictive approach. Results demonstrated that the Random Forest model outperformed all others, achieving an R² of 0.983, making it the primary model for deployment.</w:t>
      </w:r>
    </w:p>
    <w:p w:rsidR="00466192" w:rsidRPr="00466192" w:rsidRDefault="00466192" w:rsidP="00466192">
      <w:pPr>
        <w:pStyle w:val="NormalWeb"/>
        <w:jc w:val="both"/>
        <w:rPr>
          <w:rFonts w:asciiTheme="majorHAnsi" w:hAnsiTheme="majorHAnsi" w:cstheme="majorHAnsi"/>
        </w:rPr>
      </w:pPr>
      <w:r w:rsidRPr="00466192">
        <w:rPr>
          <w:rFonts w:asciiTheme="majorHAnsi" w:hAnsiTheme="majorHAnsi" w:cstheme="majorHAnsi"/>
        </w:rPr>
        <w:t xml:space="preserve">To support real-time usage, a </w:t>
      </w:r>
      <w:proofErr w:type="spellStart"/>
      <w:r w:rsidRPr="00466192">
        <w:rPr>
          <w:rFonts w:asciiTheme="majorHAnsi" w:hAnsiTheme="majorHAnsi" w:cstheme="majorHAnsi"/>
        </w:rPr>
        <w:t>Streamlit</w:t>
      </w:r>
      <w:proofErr w:type="spellEnd"/>
      <w:r w:rsidRPr="00466192">
        <w:rPr>
          <w:rFonts w:asciiTheme="majorHAnsi" w:hAnsiTheme="majorHAnsi" w:cstheme="majorHAnsi"/>
        </w:rPr>
        <w:t xml:space="preserve"> dashboard was developed, enabling users to explore trends, view model performance, and generate daily crime predictions based on temporal features. The project holds academic value by demonstrating mastery of Big Data ETL methods and practical value by illustrating how predictive analytics can support public safety and resource planning. Throughout the process, ethical guidelines were applied to ensure responsible use of crime data without profiling individuals or communities.</w:t>
      </w:r>
    </w:p>
    <w:p w:rsidR="00466192" w:rsidRDefault="00466192" w:rsidP="00325995">
      <w:pPr>
        <w:pStyle w:val="Heading3"/>
        <w:jc w:val="both"/>
        <w:rPr>
          <w:rStyle w:val="Strong"/>
          <w:rFonts w:cstheme="majorHAnsi"/>
          <w:b/>
          <w:bCs/>
          <w:sz w:val="26"/>
          <w:szCs w:val="26"/>
        </w:rPr>
      </w:pPr>
    </w:p>
    <w:p w:rsidR="00466192" w:rsidRDefault="00466192" w:rsidP="00466192"/>
    <w:p w:rsidR="00466192" w:rsidRDefault="00466192" w:rsidP="00466192"/>
    <w:p w:rsidR="00466192" w:rsidRDefault="00466192" w:rsidP="00466192"/>
    <w:p w:rsidR="00466192" w:rsidRDefault="00466192" w:rsidP="00466192"/>
    <w:p w:rsidR="00466192" w:rsidRDefault="00466192" w:rsidP="00466192"/>
    <w:p w:rsidR="00466192" w:rsidRDefault="00466192" w:rsidP="00466192"/>
    <w:p w:rsidR="00466192" w:rsidRDefault="00466192" w:rsidP="00466192"/>
    <w:p w:rsidR="00466192" w:rsidRDefault="00466192" w:rsidP="00466192"/>
    <w:p w:rsidR="00466192" w:rsidRDefault="00466192" w:rsidP="00466192"/>
    <w:p w:rsidR="00466192" w:rsidRPr="00466192" w:rsidRDefault="00466192" w:rsidP="00466192"/>
    <w:p w:rsidR="0083664A" w:rsidRPr="0083664A" w:rsidRDefault="0083664A" w:rsidP="00325995">
      <w:pPr>
        <w:pStyle w:val="Heading3"/>
        <w:jc w:val="both"/>
        <w:rPr>
          <w:rFonts w:cstheme="majorHAnsi"/>
          <w:sz w:val="26"/>
          <w:szCs w:val="26"/>
        </w:rPr>
      </w:pPr>
      <w:bookmarkStart w:id="1" w:name="_Toc216280063"/>
      <w:r w:rsidRPr="0083664A">
        <w:rPr>
          <w:rStyle w:val="Strong"/>
          <w:rFonts w:cstheme="majorHAnsi"/>
          <w:b/>
          <w:bCs/>
          <w:sz w:val="26"/>
          <w:szCs w:val="26"/>
        </w:rPr>
        <w:lastRenderedPageBreak/>
        <w:t>1. Introduction</w:t>
      </w:r>
      <w:bookmarkEnd w:id="1"/>
    </w:p>
    <w:p w:rsidR="0083664A" w:rsidRPr="0083664A" w:rsidRDefault="0083664A" w:rsidP="00325995">
      <w:pPr>
        <w:pStyle w:val="NormalWeb"/>
        <w:jc w:val="both"/>
        <w:rPr>
          <w:rFonts w:asciiTheme="majorHAnsi" w:hAnsiTheme="majorHAnsi" w:cstheme="majorHAnsi"/>
        </w:rPr>
      </w:pPr>
      <w:r w:rsidRPr="0083664A">
        <w:rPr>
          <w:rFonts w:asciiTheme="majorHAnsi" w:hAnsiTheme="majorHAnsi" w:cstheme="majorHAnsi"/>
        </w:rPr>
        <w:t>Modern cities generate an enormous volume of crime-related information every single day. Police departments, emergency call centers, city surveillance systems, and public reporting portals continuously record incidents, arrests, complaints, and location-based activities. As these data streams accumulate over years, they form massive historical crime datasets that contain valuable patterns about how crime evolves across time, space, and socio-environmental contexts. However, traditional policing strategies—largely dependent on human judgment, manual reports, and reactive patrols—are not equipped to extract insights from such large-scale, high-dimensional data.</w:t>
      </w:r>
    </w:p>
    <w:p w:rsidR="0083664A" w:rsidRPr="0083664A" w:rsidRDefault="0083664A" w:rsidP="00325995">
      <w:pPr>
        <w:pStyle w:val="NormalWeb"/>
        <w:jc w:val="both"/>
        <w:rPr>
          <w:rFonts w:asciiTheme="majorHAnsi" w:hAnsiTheme="majorHAnsi" w:cstheme="majorHAnsi"/>
        </w:rPr>
      </w:pPr>
      <w:r w:rsidRPr="0083664A">
        <w:rPr>
          <w:rStyle w:val="Strong"/>
          <w:rFonts w:asciiTheme="majorHAnsi" w:hAnsiTheme="majorHAnsi" w:cstheme="majorHAnsi"/>
        </w:rPr>
        <w:t>Pred</w:t>
      </w:r>
      <w:r>
        <w:rPr>
          <w:rStyle w:val="Strong"/>
          <w:rFonts w:asciiTheme="majorHAnsi" w:hAnsiTheme="majorHAnsi" w:cstheme="majorHAnsi"/>
        </w:rPr>
        <w:t xml:space="preserve">ictive Policing/Crime Analytics </w:t>
      </w:r>
      <w:r w:rsidRPr="0083664A">
        <w:rPr>
          <w:rFonts w:asciiTheme="majorHAnsi" w:hAnsiTheme="majorHAnsi" w:cstheme="majorHAnsi"/>
        </w:rPr>
        <w:t>focuses on leveraging Big Data technologies to transform these large datasets into meaningful intelligence. This project specifically examines two of the most detailed and widely used public crime datasets in the world:</w:t>
      </w:r>
    </w:p>
    <w:p w:rsidR="0083664A" w:rsidRPr="0083664A" w:rsidRDefault="0083664A" w:rsidP="00325995">
      <w:pPr>
        <w:pStyle w:val="NormalWeb"/>
        <w:numPr>
          <w:ilvl w:val="0"/>
          <w:numId w:val="7"/>
        </w:numPr>
        <w:jc w:val="both"/>
        <w:rPr>
          <w:rFonts w:asciiTheme="majorHAnsi" w:hAnsiTheme="majorHAnsi" w:cstheme="majorHAnsi"/>
        </w:rPr>
      </w:pPr>
      <w:r w:rsidRPr="0083664A">
        <w:rPr>
          <w:rStyle w:val="Strong"/>
          <w:rFonts w:asciiTheme="majorHAnsi" w:hAnsiTheme="majorHAnsi" w:cstheme="majorHAnsi"/>
        </w:rPr>
        <w:t>Chicago Crime Dataset</w:t>
      </w:r>
      <w:r w:rsidRPr="0083664A">
        <w:rPr>
          <w:rFonts w:asciiTheme="majorHAnsi" w:hAnsiTheme="majorHAnsi" w:cstheme="majorHAnsi"/>
        </w:rPr>
        <w:t>, which contains over 8 million incident records collected since 2001.</w:t>
      </w:r>
    </w:p>
    <w:p w:rsidR="0083664A" w:rsidRPr="0083664A" w:rsidRDefault="0083664A" w:rsidP="00325995">
      <w:pPr>
        <w:pStyle w:val="NormalWeb"/>
        <w:numPr>
          <w:ilvl w:val="0"/>
          <w:numId w:val="7"/>
        </w:numPr>
        <w:jc w:val="both"/>
        <w:rPr>
          <w:rFonts w:asciiTheme="majorHAnsi" w:hAnsiTheme="majorHAnsi" w:cstheme="majorHAnsi"/>
        </w:rPr>
      </w:pPr>
      <w:r w:rsidRPr="0083664A">
        <w:rPr>
          <w:rStyle w:val="Strong"/>
          <w:rFonts w:asciiTheme="majorHAnsi" w:hAnsiTheme="majorHAnsi" w:cstheme="majorHAnsi"/>
        </w:rPr>
        <w:t>NYC Crime Dataset</w:t>
      </w:r>
      <w:r w:rsidRPr="0083664A">
        <w:rPr>
          <w:rFonts w:asciiTheme="majorHAnsi" w:hAnsiTheme="majorHAnsi" w:cstheme="majorHAnsi"/>
        </w:rPr>
        <w:t>, extracted from the NYPD Complaint Data Historic dataset, containing several million reports dating back to 2006.</w:t>
      </w:r>
    </w:p>
    <w:p w:rsidR="0083664A" w:rsidRPr="0083664A" w:rsidRDefault="0083664A" w:rsidP="00325995">
      <w:pPr>
        <w:pStyle w:val="NormalWeb"/>
        <w:jc w:val="both"/>
        <w:rPr>
          <w:rFonts w:asciiTheme="majorHAnsi" w:hAnsiTheme="majorHAnsi" w:cstheme="majorHAnsi"/>
        </w:rPr>
      </w:pPr>
      <w:r w:rsidRPr="0083664A">
        <w:rPr>
          <w:rFonts w:asciiTheme="majorHAnsi" w:hAnsiTheme="majorHAnsi" w:cstheme="majorHAnsi"/>
        </w:rPr>
        <w:t xml:space="preserve">Both datasets are longitudinal, high-volume, and geographically rich, which makes them ideal for applying Big Data processing frameworks such as </w:t>
      </w:r>
      <w:r w:rsidRPr="0083664A">
        <w:rPr>
          <w:rStyle w:val="Strong"/>
          <w:rFonts w:asciiTheme="majorHAnsi" w:hAnsiTheme="majorHAnsi" w:cstheme="majorHAnsi"/>
        </w:rPr>
        <w:t>Apache Hadoop</w:t>
      </w:r>
      <w:r w:rsidRPr="0083664A">
        <w:rPr>
          <w:rFonts w:asciiTheme="majorHAnsi" w:hAnsiTheme="majorHAnsi" w:cstheme="majorHAnsi"/>
        </w:rPr>
        <w:t xml:space="preserve"> and </w:t>
      </w:r>
      <w:r w:rsidRPr="0083664A">
        <w:rPr>
          <w:rStyle w:val="Strong"/>
          <w:rFonts w:asciiTheme="majorHAnsi" w:hAnsiTheme="majorHAnsi" w:cstheme="majorHAnsi"/>
        </w:rPr>
        <w:t>Apache Spark</w:t>
      </w:r>
      <w:r w:rsidRPr="0083664A">
        <w:rPr>
          <w:rFonts w:asciiTheme="majorHAnsi" w:hAnsiTheme="majorHAnsi" w:cstheme="majorHAnsi"/>
        </w:rPr>
        <w:t>. Because these datasets exceed the scale of typical classroom CSV files, they allow us to demonstrate true large-scale data engineering, advanced analytics, and machine learning.</w:t>
      </w:r>
    </w:p>
    <w:p w:rsidR="0083664A" w:rsidRPr="0083664A" w:rsidRDefault="0083664A" w:rsidP="00325995">
      <w:pPr>
        <w:pStyle w:val="NormalWeb"/>
        <w:jc w:val="both"/>
        <w:rPr>
          <w:rFonts w:asciiTheme="majorHAnsi" w:hAnsiTheme="majorHAnsi" w:cstheme="majorHAnsi"/>
        </w:rPr>
      </w:pPr>
      <w:r w:rsidRPr="0083664A">
        <w:rPr>
          <w:rFonts w:asciiTheme="majorHAnsi" w:hAnsiTheme="majorHAnsi" w:cstheme="majorHAnsi"/>
        </w:rPr>
        <w:t xml:space="preserve">This project aims to design and implement a </w:t>
      </w:r>
      <w:r w:rsidRPr="0083664A">
        <w:rPr>
          <w:rStyle w:val="Strong"/>
          <w:rFonts w:asciiTheme="majorHAnsi" w:hAnsiTheme="majorHAnsi" w:cstheme="majorHAnsi"/>
        </w:rPr>
        <w:t>complete data analytics pipeline</w:t>
      </w:r>
      <w:r w:rsidRPr="0083664A">
        <w:rPr>
          <w:rFonts w:asciiTheme="majorHAnsi" w:hAnsiTheme="majorHAnsi" w:cstheme="majorHAnsi"/>
        </w:rPr>
        <w:t xml:space="preserve"> that can process raw crime data, engineer relevant features, detect temporal trends, and ultimately generate forecasting models. By applying modern time-series techniques such as SARIMA and Prophet, the system will be able to predict crime evolution on a daily, weekly, or monthly basis.</w:t>
      </w:r>
    </w:p>
    <w:p w:rsidR="0083664A" w:rsidRPr="0083664A" w:rsidRDefault="0083664A" w:rsidP="00325995">
      <w:pPr>
        <w:pStyle w:val="NormalWeb"/>
        <w:jc w:val="both"/>
        <w:rPr>
          <w:rFonts w:asciiTheme="majorHAnsi" w:hAnsiTheme="majorHAnsi" w:cstheme="majorHAnsi"/>
        </w:rPr>
      </w:pPr>
      <w:r w:rsidRPr="0083664A">
        <w:rPr>
          <w:rFonts w:asciiTheme="majorHAnsi" w:hAnsiTheme="majorHAnsi" w:cstheme="majorHAnsi"/>
        </w:rPr>
        <w:t>The focus on Chicago and NYC is intentional: both cities have dense populations, diverse neighborhoods, and strong public datasets. They also differ in policing strategies, demographics, and urban design, which creates opportunities to compare patterns across cities.</w:t>
      </w:r>
    </w:p>
    <w:p w:rsidR="0083664A" w:rsidRPr="0083664A" w:rsidRDefault="0083664A" w:rsidP="00325995">
      <w:pPr>
        <w:pStyle w:val="NormalWeb"/>
        <w:jc w:val="both"/>
        <w:rPr>
          <w:rFonts w:asciiTheme="majorHAnsi" w:hAnsiTheme="majorHAnsi" w:cstheme="majorHAnsi"/>
        </w:rPr>
      </w:pPr>
      <w:r w:rsidRPr="0083664A">
        <w:rPr>
          <w:rFonts w:asciiTheme="majorHAnsi" w:hAnsiTheme="majorHAnsi" w:cstheme="majorHAnsi"/>
        </w:rPr>
        <w:t xml:space="preserve">With the rise of </w:t>
      </w:r>
      <w:r w:rsidRPr="0083664A">
        <w:rPr>
          <w:rStyle w:val="Strong"/>
          <w:rFonts w:asciiTheme="majorHAnsi" w:hAnsiTheme="majorHAnsi" w:cstheme="majorHAnsi"/>
        </w:rPr>
        <w:t>data-driven governance</w:t>
      </w:r>
      <w:r w:rsidRPr="0083664A">
        <w:rPr>
          <w:rFonts w:asciiTheme="majorHAnsi" w:hAnsiTheme="majorHAnsi" w:cstheme="majorHAnsi"/>
        </w:rPr>
        <w:t>, predictive policing systems are becoming essential for resource planning, patrol scheduling, hotspot detection, and policy evaluation. However, building such systems requires more than simply loading a CSV file. It requires:</w:t>
      </w:r>
    </w:p>
    <w:p w:rsidR="0083664A" w:rsidRPr="0083664A" w:rsidRDefault="0083664A" w:rsidP="009E2275">
      <w:pPr>
        <w:pStyle w:val="NormalWeb"/>
        <w:numPr>
          <w:ilvl w:val="0"/>
          <w:numId w:val="8"/>
        </w:numPr>
        <w:jc w:val="both"/>
        <w:rPr>
          <w:rFonts w:asciiTheme="majorHAnsi" w:hAnsiTheme="majorHAnsi" w:cstheme="majorHAnsi"/>
        </w:rPr>
      </w:pPr>
      <w:r w:rsidRPr="0083664A">
        <w:rPr>
          <w:rStyle w:val="Strong"/>
          <w:rFonts w:asciiTheme="majorHAnsi" w:hAnsiTheme="majorHAnsi" w:cstheme="majorHAnsi"/>
        </w:rPr>
        <w:t>Big Data ingestion techniques</w:t>
      </w:r>
    </w:p>
    <w:p w:rsidR="0083664A" w:rsidRPr="0083664A" w:rsidRDefault="0083664A" w:rsidP="009E2275">
      <w:pPr>
        <w:pStyle w:val="NormalWeb"/>
        <w:numPr>
          <w:ilvl w:val="0"/>
          <w:numId w:val="8"/>
        </w:numPr>
        <w:jc w:val="both"/>
        <w:rPr>
          <w:rFonts w:asciiTheme="majorHAnsi" w:hAnsiTheme="majorHAnsi" w:cstheme="majorHAnsi"/>
        </w:rPr>
      </w:pPr>
      <w:r w:rsidRPr="0083664A">
        <w:rPr>
          <w:rStyle w:val="Strong"/>
          <w:rFonts w:asciiTheme="majorHAnsi" w:hAnsiTheme="majorHAnsi" w:cstheme="majorHAnsi"/>
        </w:rPr>
        <w:t>Distributed computation using Spark</w:t>
      </w:r>
    </w:p>
    <w:p w:rsidR="0083664A" w:rsidRPr="0083664A" w:rsidRDefault="0083664A" w:rsidP="009E2275">
      <w:pPr>
        <w:pStyle w:val="NormalWeb"/>
        <w:numPr>
          <w:ilvl w:val="0"/>
          <w:numId w:val="8"/>
        </w:numPr>
        <w:jc w:val="both"/>
        <w:rPr>
          <w:rFonts w:asciiTheme="majorHAnsi" w:hAnsiTheme="majorHAnsi" w:cstheme="majorHAnsi"/>
        </w:rPr>
      </w:pPr>
      <w:r w:rsidRPr="0083664A">
        <w:rPr>
          <w:rStyle w:val="Strong"/>
          <w:rFonts w:asciiTheme="majorHAnsi" w:hAnsiTheme="majorHAnsi" w:cstheme="majorHAnsi"/>
        </w:rPr>
        <w:lastRenderedPageBreak/>
        <w:t>Data cleaning and preprocessing at scale</w:t>
      </w:r>
    </w:p>
    <w:p w:rsidR="0083664A" w:rsidRPr="0083664A" w:rsidRDefault="0083664A" w:rsidP="009E2275">
      <w:pPr>
        <w:pStyle w:val="NormalWeb"/>
        <w:numPr>
          <w:ilvl w:val="0"/>
          <w:numId w:val="8"/>
        </w:numPr>
        <w:jc w:val="both"/>
        <w:rPr>
          <w:rFonts w:asciiTheme="majorHAnsi" w:hAnsiTheme="majorHAnsi" w:cstheme="majorHAnsi"/>
        </w:rPr>
      </w:pPr>
      <w:r w:rsidRPr="0083664A">
        <w:rPr>
          <w:rStyle w:val="Strong"/>
          <w:rFonts w:asciiTheme="majorHAnsi" w:hAnsiTheme="majorHAnsi" w:cstheme="majorHAnsi"/>
        </w:rPr>
        <w:t>Aggregation of millions of records by date</w:t>
      </w:r>
    </w:p>
    <w:p w:rsidR="0083664A" w:rsidRPr="0083664A" w:rsidRDefault="0083664A" w:rsidP="009E2275">
      <w:pPr>
        <w:pStyle w:val="NormalWeb"/>
        <w:numPr>
          <w:ilvl w:val="0"/>
          <w:numId w:val="8"/>
        </w:numPr>
        <w:jc w:val="both"/>
        <w:rPr>
          <w:rFonts w:asciiTheme="majorHAnsi" w:hAnsiTheme="majorHAnsi" w:cstheme="majorHAnsi"/>
        </w:rPr>
      </w:pPr>
      <w:r w:rsidRPr="0083664A">
        <w:rPr>
          <w:rStyle w:val="Strong"/>
          <w:rFonts w:asciiTheme="majorHAnsi" w:hAnsiTheme="majorHAnsi" w:cstheme="majorHAnsi"/>
        </w:rPr>
        <w:t>Statistical stationarity testing</w:t>
      </w:r>
    </w:p>
    <w:p w:rsidR="0083664A" w:rsidRPr="0083664A" w:rsidRDefault="0083664A" w:rsidP="009E2275">
      <w:pPr>
        <w:pStyle w:val="NormalWeb"/>
        <w:numPr>
          <w:ilvl w:val="0"/>
          <w:numId w:val="8"/>
        </w:numPr>
        <w:jc w:val="both"/>
        <w:rPr>
          <w:rFonts w:asciiTheme="majorHAnsi" w:hAnsiTheme="majorHAnsi" w:cstheme="majorHAnsi"/>
        </w:rPr>
      </w:pPr>
      <w:r w:rsidRPr="0083664A">
        <w:rPr>
          <w:rStyle w:val="Strong"/>
          <w:rFonts w:asciiTheme="majorHAnsi" w:hAnsiTheme="majorHAnsi" w:cstheme="majorHAnsi"/>
        </w:rPr>
        <w:t>Parameter tuning for forecasting models</w:t>
      </w:r>
    </w:p>
    <w:p w:rsidR="0083664A" w:rsidRPr="0083664A" w:rsidRDefault="0083664A" w:rsidP="009E2275">
      <w:pPr>
        <w:pStyle w:val="NormalWeb"/>
        <w:numPr>
          <w:ilvl w:val="0"/>
          <w:numId w:val="8"/>
        </w:numPr>
        <w:jc w:val="both"/>
        <w:rPr>
          <w:rFonts w:asciiTheme="majorHAnsi" w:hAnsiTheme="majorHAnsi" w:cstheme="majorHAnsi"/>
        </w:rPr>
      </w:pPr>
      <w:r w:rsidRPr="0083664A">
        <w:rPr>
          <w:rStyle w:val="Strong"/>
          <w:rFonts w:asciiTheme="majorHAnsi" w:hAnsiTheme="majorHAnsi" w:cstheme="majorHAnsi"/>
        </w:rPr>
        <w:t>Visualization and interpretation of results</w:t>
      </w:r>
    </w:p>
    <w:p w:rsidR="0083664A" w:rsidRPr="0083664A" w:rsidRDefault="0083664A" w:rsidP="00325995">
      <w:pPr>
        <w:pStyle w:val="NormalWeb"/>
        <w:jc w:val="both"/>
        <w:rPr>
          <w:rFonts w:asciiTheme="majorHAnsi" w:hAnsiTheme="majorHAnsi" w:cstheme="majorHAnsi"/>
        </w:rPr>
      </w:pPr>
      <w:r w:rsidRPr="0083664A">
        <w:rPr>
          <w:rFonts w:asciiTheme="majorHAnsi" w:hAnsiTheme="majorHAnsi" w:cstheme="majorHAnsi"/>
        </w:rPr>
        <w:t>This project therefore simulates a professional end-to-end crime analytics workflow as would be implemented in real police departments or city analytics teams.</w:t>
      </w:r>
    </w:p>
    <w:p w:rsidR="00C24839" w:rsidRPr="0083664A" w:rsidRDefault="0083664A" w:rsidP="00325995">
      <w:pPr>
        <w:pStyle w:val="NormalWeb"/>
        <w:jc w:val="both"/>
        <w:rPr>
          <w:rFonts w:asciiTheme="majorHAnsi" w:hAnsiTheme="majorHAnsi" w:cstheme="majorHAnsi"/>
        </w:rPr>
      </w:pPr>
      <w:r w:rsidRPr="0083664A">
        <w:rPr>
          <w:rFonts w:asciiTheme="majorHAnsi" w:hAnsiTheme="majorHAnsi" w:cstheme="majorHAnsi"/>
        </w:rPr>
        <w:t>Ultimately, the purpose of this research is not only to forecast crime but also to demonstrate how Big Data technologies can enhance modern policing. By integrating historical datasets with scalable ETL pipelines and predictive modeling, the system offers a data-driven approach that can support decision-makers, improve public safety strategies, and contribute to the growing field of urban analytics.</w:t>
      </w:r>
    </w:p>
    <w:p w:rsidR="0083664A" w:rsidRPr="0083664A" w:rsidRDefault="0083664A" w:rsidP="00325995">
      <w:pPr>
        <w:pStyle w:val="Heading2"/>
        <w:jc w:val="both"/>
        <w:rPr>
          <w:rFonts w:cstheme="majorHAnsi"/>
        </w:rPr>
      </w:pPr>
      <w:bookmarkStart w:id="2" w:name="_Toc216280064"/>
      <w:r w:rsidRPr="0083664A">
        <w:rPr>
          <w:rStyle w:val="Strong"/>
          <w:rFonts w:cstheme="majorHAnsi"/>
          <w:b/>
          <w:bCs/>
        </w:rPr>
        <w:t>2. Problem Statement</w:t>
      </w:r>
      <w:bookmarkEnd w:id="2"/>
      <w:r w:rsidRPr="0083664A">
        <w:rPr>
          <w:rStyle w:val="Strong"/>
          <w:rFonts w:cstheme="majorHAnsi"/>
          <w:b/>
          <w:bCs/>
        </w:rPr>
        <w:t xml:space="preserve"> </w:t>
      </w:r>
    </w:p>
    <w:p w:rsidR="0083664A" w:rsidRPr="0083664A" w:rsidRDefault="0083664A" w:rsidP="00325995">
      <w:pPr>
        <w:pStyle w:val="NormalWeb"/>
        <w:jc w:val="both"/>
        <w:rPr>
          <w:rFonts w:asciiTheme="majorHAnsi" w:hAnsiTheme="majorHAnsi" w:cstheme="majorHAnsi"/>
        </w:rPr>
      </w:pPr>
      <w:r w:rsidRPr="0083664A">
        <w:rPr>
          <w:rFonts w:asciiTheme="majorHAnsi" w:hAnsiTheme="majorHAnsi" w:cstheme="majorHAnsi"/>
        </w:rPr>
        <w:t xml:space="preserve">Major cities such as </w:t>
      </w:r>
      <w:r w:rsidRPr="0083664A">
        <w:rPr>
          <w:rStyle w:val="Strong"/>
          <w:rFonts w:asciiTheme="majorHAnsi" w:hAnsiTheme="majorHAnsi" w:cstheme="majorHAnsi"/>
        </w:rPr>
        <w:t>Chicago</w:t>
      </w:r>
      <w:r w:rsidRPr="0083664A">
        <w:rPr>
          <w:rFonts w:asciiTheme="majorHAnsi" w:hAnsiTheme="majorHAnsi" w:cstheme="majorHAnsi"/>
        </w:rPr>
        <w:t xml:space="preserve"> and </w:t>
      </w:r>
      <w:r w:rsidRPr="0083664A">
        <w:rPr>
          <w:rStyle w:val="Strong"/>
          <w:rFonts w:asciiTheme="majorHAnsi" w:hAnsiTheme="majorHAnsi" w:cstheme="majorHAnsi"/>
        </w:rPr>
        <w:t>New York City</w:t>
      </w:r>
      <w:r w:rsidRPr="0083664A">
        <w:rPr>
          <w:rFonts w:asciiTheme="majorHAnsi" w:hAnsiTheme="majorHAnsi" w:cstheme="majorHAnsi"/>
        </w:rPr>
        <w:t xml:space="preserve"> generate extremely large volumes of crime records every year. These datasets are not small or neatly structured; instead, they consist of millions of semi-structured entries that must be cleaned, standardized, and transformed before any meaningful analysis can be performed. Because of their size, complexity, and irregular formatting, traditional tool</w:t>
      </w:r>
      <w:r w:rsidR="0025608A">
        <w:rPr>
          <w:rFonts w:asciiTheme="majorHAnsi" w:hAnsiTheme="majorHAnsi" w:cstheme="majorHAnsi"/>
        </w:rPr>
        <w:t xml:space="preserve">s (Excel, small Python scripts, </w:t>
      </w:r>
      <w:proofErr w:type="gramStart"/>
      <w:r w:rsidRPr="0083664A">
        <w:rPr>
          <w:rFonts w:asciiTheme="majorHAnsi" w:hAnsiTheme="majorHAnsi" w:cstheme="majorHAnsi"/>
        </w:rPr>
        <w:t>basic</w:t>
      </w:r>
      <w:proofErr w:type="gramEnd"/>
      <w:r w:rsidRPr="0083664A">
        <w:rPr>
          <w:rFonts w:asciiTheme="majorHAnsi" w:hAnsiTheme="majorHAnsi" w:cstheme="majorHAnsi"/>
        </w:rPr>
        <w:t xml:space="preserve"> databases) cannot process them efficiently.</w:t>
      </w:r>
    </w:p>
    <w:p w:rsidR="0083664A" w:rsidRPr="0083664A" w:rsidRDefault="0083664A" w:rsidP="00325995">
      <w:pPr>
        <w:pStyle w:val="NormalWeb"/>
        <w:jc w:val="both"/>
        <w:rPr>
          <w:rFonts w:asciiTheme="majorHAnsi" w:hAnsiTheme="majorHAnsi" w:cstheme="majorHAnsi"/>
        </w:rPr>
      </w:pPr>
      <w:r w:rsidRPr="0083664A">
        <w:rPr>
          <w:rFonts w:asciiTheme="majorHAnsi" w:hAnsiTheme="majorHAnsi" w:cstheme="majorHAnsi"/>
        </w:rPr>
        <w:t xml:space="preserve">To analyze crime patterns over long time periods and support </w:t>
      </w:r>
      <w:r w:rsidRPr="0083664A">
        <w:rPr>
          <w:rStyle w:val="Emphasis"/>
          <w:rFonts w:asciiTheme="majorHAnsi" w:hAnsiTheme="majorHAnsi" w:cstheme="majorHAnsi"/>
        </w:rPr>
        <w:t>Predictive Po</w:t>
      </w:r>
      <w:r>
        <w:rPr>
          <w:rStyle w:val="Emphasis"/>
          <w:rFonts w:asciiTheme="majorHAnsi" w:hAnsiTheme="majorHAnsi" w:cstheme="majorHAnsi"/>
        </w:rPr>
        <w:t>licing/Crime Analytics</w:t>
      </w:r>
      <w:r w:rsidRPr="0083664A">
        <w:rPr>
          <w:rFonts w:asciiTheme="majorHAnsi" w:hAnsiTheme="majorHAnsi" w:cstheme="majorHAnsi"/>
        </w:rPr>
        <w:t>, a scalable Big Data approach is required.</w:t>
      </w:r>
    </w:p>
    <w:p w:rsidR="0083664A" w:rsidRPr="0083664A" w:rsidRDefault="0083664A" w:rsidP="00325995">
      <w:pPr>
        <w:pStyle w:val="NormalWeb"/>
        <w:jc w:val="both"/>
        <w:rPr>
          <w:rFonts w:asciiTheme="majorHAnsi" w:hAnsiTheme="majorHAnsi" w:cstheme="majorHAnsi"/>
        </w:rPr>
      </w:pPr>
      <w:r w:rsidRPr="0083664A">
        <w:rPr>
          <w:rFonts w:asciiTheme="majorHAnsi" w:hAnsiTheme="majorHAnsi" w:cstheme="majorHAnsi"/>
        </w:rPr>
        <w:t>The core problem addressed in this project is therefore twofold:</w:t>
      </w:r>
    </w:p>
    <w:p w:rsidR="0083664A" w:rsidRPr="0025608A" w:rsidRDefault="0083664A" w:rsidP="00325995">
      <w:pPr>
        <w:pStyle w:val="Heading3"/>
        <w:jc w:val="both"/>
        <w:rPr>
          <w:rFonts w:cstheme="majorHAnsi"/>
          <w:sz w:val="24"/>
          <w:szCs w:val="24"/>
        </w:rPr>
      </w:pPr>
      <w:bookmarkStart w:id="3" w:name="_Toc216280065"/>
      <w:r w:rsidRPr="0025608A">
        <w:rPr>
          <w:rStyle w:val="Strong"/>
          <w:rFonts w:cstheme="majorHAnsi"/>
          <w:b/>
          <w:bCs/>
          <w:sz w:val="24"/>
          <w:szCs w:val="24"/>
        </w:rPr>
        <w:t>1. Data Engineering Problem</w:t>
      </w:r>
      <w:bookmarkEnd w:id="3"/>
    </w:p>
    <w:p w:rsidR="0083664A" w:rsidRPr="0083664A" w:rsidRDefault="0083664A" w:rsidP="00325995">
      <w:pPr>
        <w:pStyle w:val="NormalWeb"/>
        <w:jc w:val="both"/>
        <w:rPr>
          <w:rFonts w:asciiTheme="majorHAnsi" w:hAnsiTheme="majorHAnsi" w:cstheme="majorHAnsi"/>
        </w:rPr>
      </w:pPr>
      <w:r w:rsidRPr="0083664A">
        <w:rPr>
          <w:rFonts w:asciiTheme="majorHAnsi" w:hAnsiTheme="majorHAnsi" w:cstheme="majorHAnsi"/>
        </w:rPr>
        <w:t>The raw Chicago and NYC crime datasets contain:</w:t>
      </w:r>
    </w:p>
    <w:p w:rsidR="0083664A" w:rsidRPr="0083664A" w:rsidRDefault="0083664A" w:rsidP="009E2275">
      <w:pPr>
        <w:pStyle w:val="NormalWeb"/>
        <w:numPr>
          <w:ilvl w:val="0"/>
          <w:numId w:val="9"/>
        </w:numPr>
        <w:jc w:val="both"/>
        <w:rPr>
          <w:rFonts w:asciiTheme="majorHAnsi" w:hAnsiTheme="majorHAnsi" w:cstheme="majorHAnsi"/>
        </w:rPr>
      </w:pPr>
      <w:r w:rsidRPr="0083664A">
        <w:rPr>
          <w:rFonts w:asciiTheme="majorHAnsi" w:hAnsiTheme="majorHAnsi" w:cstheme="majorHAnsi"/>
        </w:rPr>
        <w:t>inconsistent date formats</w:t>
      </w:r>
    </w:p>
    <w:p w:rsidR="0083664A" w:rsidRPr="0083664A" w:rsidRDefault="0083664A" w:rsidP="009E2275">
      <w:pPr>
        <w:pStyle w:val="NormalWeb"/>
        <w:numPr>
          <w:ilvl w:val="0"/>
          <w:numId w:val="9"/>
        </w:numPr>
        <w:jc w:val="both"/>
        <w:rPr>
          <w:rFonts w:asciiTheme="majorHAnsi" w:hAnsiTheme="majorHAnsi" w:cstheme="majorHAnsi"/>
        </w:rPr>
      </w:pPr>
      <w:r w:rsidRPr="0083664A">
        <w:rPr>
          <w:rFonts w:asciiTheme="majorHAnsi" w:hAnsiTheme="majorHAnsi" w:cstheme="majorHAnsi"/>
        </w:rPr>
        <w:t>missing or malformed entries</w:t>
      </w:r>
    </w:p>
    <w:p w:rsidR="0083664A" w:rsidRPr="0083664A" w:rsidRDefault="0083664A" w:rsidP="009E2275">
      <w:pPr>
        <w:pStyle w:val="NormalWeb"/>
        <w:numPr>
          <w:ilvl w:val="0"/>
          <w:numId w:val="9"/>
        </w:numPr>
        <w:jc w:val="both"/>
        <w:rPr>
          <w:rFonts w:asciiTheme="majorHAnsi" w:hAnsiTheme="majorHAnsi" w:cstheme="majorHAnsi"/>
        </w:rPr>
      </w:pPr>
      <w:r w:rsidRPr="0083664A">
        <w:rPr>
          <w:rFonts w:asciiTheme="majorHAnsi" w:hAnsiTheme="majorHAnsi" w:cstheme="majorHAnsi"/>
        </w:rPr>
        <w:t>noise and redundant fields</w:t>
      </w:r>
    </w:p>
    <w:p w:rsidR="0083664A" w:rsidRPr="0083664A" w:rsidRDefault="0083664A" w:rsidP="009E2275">
      <w:pPr>
        <w:pStyle w:val="NormalWeb"/>
        <w:numPr>
          <w:ilvl w:val="0"/>
          <w:numId w:val="9"/>
        </w:numPr>
        <w:jc w:val="both"/>
        <w:rPr>
          <w:rFonts w:asciiTheme="majorHAnsi" w:hAnsiTheme="majorHAnsi" w:cstheme="majorHAnsi"/>
        </w:rPr>
      </w:pPr>
      <w:r w:rsidRPr="0083664A">
        <w:rPr>
          <w:rFonts w:asciiTheme="majorHAnsi" w:hAnsiTheme="majorHAnsi" w:cstheme="majorHAnsi"/>
        </w:rPr>
        <w:t>millions of rows requiring distributed processing</w:t>
      </w:r>
    </w:p>
    <w:p w:rsidR="0083664A" w:rsidRPr="0083664A" w:rsidRDefault="0083664A" w:rsidP="00325995">
      <w:pPr>
        <w:pStyle w:val="NormalWeb"/>
        <w:jc w:val="both"/>
        <w:rPr>
          <w:rFonts w:asciiTheme="majorHAnsi" w:hAnsiTheme="majorHAnsi" w:cstheme="majorHAnsi"/>
        </w:rPr>
      </w:pPr>
      <w:r w:rsidRPr="0083664A">
        <w:rPr>
          <w:rFonts w:asciiTheme="majorHAnsi" w:hAnsiTheme="majorHAnsi" w:cstheme="majorHAnsi"/>
        </w:rPr>
        <w:t xml:space="preserve">Before the data can be used for prediction, it must be extracted, cleaned, and aggregated using Big Data technologies such as </w:t>
      </w:r>
      <w:r w:rsidRPr="0083664A">
        <w:rPr>
          <w:rStyle w:val="Strong"/>
          <w:rFonts w:asciiTheme="majorHAnsi" w:hAnsiTheme="majorHAnsi" w:cstheme="majorHAnsi"/>
        </w:rPr>
        <w:t>Hadoop</w:t>
      </w:r>
      <w:r w:rsidRPr="0083664A">
        <w:rPr>
          <w:rFonts w:asciiTheme="majorHAnsi" w:hAnsiTheme="majorHAnsi" w:cstheme="majorHAnsi"/>
        </w:rPr>
        <w:t xml:space="preserve"> and </w:t>
      </w:r>
      <w:r w:rsidRPr="0083664A">
        <w:rPr>
          <w:rStyle w:val="Strong"/>
          <w:rFonts w:asciiTheme="majorHAnsi" w:hAnsiTheme="majorHAnsi" w:cstheme="majorHAnsi"/>
        </w:rPr>
        <w:t>Apache Spark</w:t>
      </w:r>
      <w:r w:rsidRPr="0083664A">
        <w:rPr>
          <w:rFonts w:asciiTheme="majorHAnsi" w:hAnsiTheme="majorHAnsi" w:cstheme="majorHAnsi"/>
        </w:rPr>
        <w:t>. Without this preprocessing, statistical insights and forecasting models cannot be generated.</w:t>
      </w:r>
    </w:p>
    <w:p w:rsidR="0083664A" w:rsidRPr="0025608A" w:rsidRDefault="0083664A" w:rsidP="00325995">
      <w:pPr>
        <w:pStyle w:val="Heading3"/>
        <w:jc w:val="both"/>
        <w:rPr>
          <w:rFonts w:cstheme="majorHAnsi"/>
          <w:sz w:val="24"/>
          <w:szCs w:val="24"/>
        </w:rPr>
      </w:pPr>
      <w:bookmarkStart w:id="4" w:name="_Toc216280066"/>
      <w:r w:rsidRPr="0025608A">
        <w:rPr>
          <w:rStyle w:val="Strong"/>
          <w:rFonts w:cstheme="majorHAnsi"/>
          <w:b/>
          <w:bCs/>
          <w:sz w:val="24"/>
          <w:szCs w:val="24"/>
        </w:rPr>
        <w:lastRenderedPageBreak/>
        <w:t>2. Predictive Modeling Problem</w:t>
      </w:r>
      <w:bookmarkEnd w:id="4"/>
    </w:p>
    <w:p w:rsidR="0083664A" w:rsidRPr="0083664A" w:rsidRDefault="0083664A" w:rsidP="00325995">
      <w:pPr>
        <w:pStyle w:val="NormalWeb"/>
        <w:jc w:val="both"/>
        <w:rPr>
          <w:rFonts w:asciiTheme="majorHAnsi" w:hAnsiTheme="majorHAnsi" w:cstheme="majorHAnsi"/>
        </w:rPr>
      </w:pPr>
      <w:r w:rsidRPr="0083664A">
        <w:rPr>
          <w:rFonts w:asciiTheme="majorHAnsi" w:hAnsiTheme="majorHAnsi" w:cstheme="majorHAnsi"/>
        </w:rPr>
        <w:t>Once cleaned and structured, the data must be modeled to identify:</w:t>
      </w:r>
    </w:p>
    <w:p w:rsidR="0083664A" w:rsidRPr="0083664A" w:rsidRDefault="0083664A" w:rsidP="009E2275">
      <w:pPr>
        <w:pStyle w:val="NormalWeb"/>
        <w:numPr>
          <w:ilvl w:val="0"/>
          <w:numId w:val="10"/>
        </w:numPr>
        <w:jc w:val="both"/>
        <w:rPr>
          <w:rFonts w:asciiTheme="majorHAnsi" w:hAnsiTheme="majorHAnsi" w:cstheme="majorHAnsi"/>
        </w:rPr>
      </w:pPr>
      <w:r w:rsidRPr="0083664A">
        <w:rPr>
          <w:rFonts w:asciiTheme="majorHAnsi" w:hAnsiTheme="majorHAnsi" w:cstheme="majorHAnsi"/>
        </w:rPr>
        <w:t>temporal crime patterns</w:t>
      </w:r>
    </w:p>
    <w:p w:rsidR="0083664A" w:rsidRPr="0083664A" w:rsidRDefault="0083664A" w:rsidP="009E2275">
      <w:pPr>
        <w:pStyle w:val="NormalWeb"/>
        <w:numPr>
          <w:ilvl w:val="0"/>
          <w:numId w:val="10"/>
        </w:numPr>
        <w:jc w:val="both"/>
        <w:rPr>
          <w:rFonts w:asciiTheme="majorHAnsi" w:hAnsiTheme="majorHAnsi" w:cstheme="majorHAnsi"/>
        </w:rPr>
      </w:pPr>
      <w:r w:rsidRPr="0083664A">
        <w:rPr>
          <w:rFonts w:asciiTheme="majorHAnsi" w:hAnsiTheme="majorHAnsi" w:cstheme="majorHAnsi"/>
        </w:rPr>
        <w:t>seasonal fluctuations</w:t>
      </w:r>
    </w:p>
    <w:p w:rsidR="0083664A" w:rsidRPr="0083664A" w:rsidRDefault="0083664A" w:rsidP="009E2275">
      <w:pPr>
        <w:pStyle w:val="NormalWeb"/>
        <w:numPr>
          <w:ilvl w:val="0"/>
          <w:numId w:val="10"/>
        </w:numPr>
        <w:jc w:val="both"/>
        <w:rPr>
          <w:rFonts w:asciiTheme="majorHAnsi" w:hAnsiTheme="majorHAnsi" w:cstheme="majorHAnsi"/>
        </w:rPr>
      </w:pPr>
      <w:r w:rsidRPr="0083664A">
        <w:rPr>
          <w:rFonts w:asciiTheme="majorHAnsi" w:hAnsiTheme="majorHAnsi" w:cstheme="majorHAnsi"/>
        </w:rPr>
        <w:t>long-term trends</w:t>
      </w:r>
    </w:p>
    <w:p w:rsidR="0083664A" w:rsidRPr="0083664A" w:rsidRDefault="0083664A" w:rsidP="009E2275">
      <w:pPr>
        <w:pStyle w:val="NormalWeb"/>
        <w:numPr>
          <w:ilvl w:val="0"/>
          <w:numId w:val="10"/>
        </w:numPr>
        <w:jc w:val="both"/>
        <w:rPr>
          <w:rFonts w:asciiTheme="majorHAnsi" w:hAnsiTheme="majorHAnsi" w:cstheme="majorHAnsi"/>
        </w:rPr>
      </w:pPr>
      <w:r w:rsidRPr="0083664A">
        <w:rPr>
          <w:rFonts w:asciiTheme="majorHAnsi" w:hAnsiTheme="majorHAnsi" w:cstheme="majorHAnsi"/>
        </w:rPr>
        <w:t>daily/weekly/monthly crime cycles</w:t>
      </w:r>
    </w:p>
    <w:p w:rsidR="0083664A" w:rsidRPr="0083664A" w:rsidRDefault="0083664A" w:rsidP="00325995">
      <w:pPr>
        <w:pStyle w:val="NormalWeb"/>
        <w:jc w:val="both"/>
        <w:rPr>
          <w:rFonts w:asciiTheme="majorHAnsi" w:hAnsiTheme="majorHAnsi" w:cstheme="majorHAnsi"/>
        </w:rPr>
      </w:pPr>
      <w:r w:rsidRPr="0083664A">
        <w:rPr>
          <w:rFonts w:asciiTheme="majorHAnsi" w:hAnsiTheme="majorHAnsi" w:cstheme="majorHAnsi"/>
        </w:rPr>
        <w:t>This requires advanced time-series forecasting methods capable of handling large datasets, irregular patterns, and seasonality. The project aims to build models that can forecast future crime levels, supporting data-driven decision-making in policing.</w:t>
      </w:r>
    </w:p>
    <w:p w:rsidR="00C24839" w:rsidRPr="0091431E" w:rsidRDefault="0083664A" w:rsidP="00325995">
      <w:pPr>
        <w:pStyle w:val="NormalWeb"/>
        <w:jc w:val="both"/>
        <w:rPr>
          <w:rFonts w:asciiTheme="majorHAnsi" w:hAnsiTheme="majorHAnsi" w:cstheme="majorHAnsi"/>
        </w:rPr>
      </w:pPr>
      <w:r w:rsidRPr="0083664A">
        <w:rPr>
          <w:rFonts w:asciiTheme="majorHAnsi" w:hAnsiTheme="majorHAnsi" w:cstheme="majorHAnsi"/>
        </w:rPr>
        <w:t xml:space="preserve">The project seeks to solve the challenge of transforming massive, real-world crime datasets from Chicago and NYC into structured analytical formats and developing predictive models that reveal how crime evolves over time. This requires both </w:t>
      </w:r>
      <w:r w:rsidRPr="0083664A">
        <w:rPr>
          <w:rStyle w:val="Strong"/>
          <w:rFonts w:asciiTheme="majorHAnsi" w:hAnsiTheme="majorHAnsi" w:cstheme="majorHAnsi"/>
        </w:rPr>
        <w:t>Big Data processing</w:t>
      </w:r>
      <w:r w:rsidRPr="0083664A">
        <w:rPr>
          <w:rFonts w:asciiTheme="majorHAnsi" w:hAnsiTheme="majorHAnsi" w:cstheme="majorHAnsi"/>
        </w:rPr>
        <w:t xml:space="preserve"> and </w:t>
      </w:r>
      <w:r w:rsidRPr="0083664A">
        <w:rPr>
          <w:rStyle w:val="Strong"/>
          <w:rFonts w:asciiTheme="majorHAnsi" w:hAnsiTheme="majorHAnsi" w:cstheme="majorHAnsi"/>
        </w:rPr>
        <w:t>statistical forecasting</w:t>
      </w:r>
      <w:r w:rsidRPr="0083664A">
        <w:rPr>
          <w:rFonts w:asciiTheme="majorHAnsi" w:hAnsiTheme="majorHAnsi" w:cstheme="majorHAnsi"/>
        </w:rPr>
        <w:t>, forming a complete end-to-end crime analytics pipeline.</w:t>
      </w:r>
    </w:p>
    <w:p w:rsidR="0091431E" w:rsidRPr="0091431E" w:rsidRDefault="0091431E" w:rsidP="00325995">
      <w:pPr>
        <w:pStyle w:val="Heading2"/>
        <w:jc w:val="both"/>
        <w:rPr>
          <w:rFonts w:cstheme="majorHAnsi"/>
        </w:rPr>
      </w:pPr>
      <w:bookmarkStart w:id="5" w:name="_Toc216280067"/>
      <w:r w:rsidRPr="0091431E">
        <w:rPr>
          <w:rStyle w:val="Strong"/>
          <w:rFonts w:cstheme="majorHAnsi"/>
          <w:b/>
          <w:bCs/>
        </w:rPr>
        <w:t>3. Project Objectives</w:t>
      </w:r>
      <w:bookmarkEnd w:id="5"/>
    </w:p>
    <w:p w:rsidR="0091431E" w:rsidRPr="0091431E" w:rsidRDefault="0091431E" w:rsidP="00325995">
      <w:pPr>
        <w:pStyle w:val="Heading3"/>
        <w:jc w:val="both"/>
        <w:rPr>
          <w:rFonts w:cstheme="majorHAnsi"/>
          <w:sz w:val="24"/>
          <w:szCs w:val="24"/>
        </w:rPr>
      </w:pPr>
      <w:bookmarkStart w:id="6" w:name="_Toc216280068"/>
      <w:r w:rsidRPr="0091431E">
        <w:rPr>
          <w:rStyle w:val="Strong"/>
          <w:rFonts w:cstheme="majorHAnsi"/>
          <w:b/>
          <w:bCs/>
          <w:sz w:val="24"/>
          <w:szCs w:val="24"/>
        </w:rPr>
        <w:t>Core Objective</w:t>
      </w:r>
      <w:bookmarkEnd w:id="6"/>
    </w:p>
    <w:p w:rsidR="0091431E" w:rsidRPr="0091431E" w:rsidRDefault="0091431E" w:rsidP="00325995">
      <w:pPr>
        <w:pStyle w:val="NormalWeb"/>
        <w:jc w:val="both"/>
        <w:rPr>
          <w:rFonts w:asciiTheme="majorHAnsi" w:hAnsiTheme="majorHAnsi" w:cstheme="majorHAnsi"/>
        </w:rPr>
      </w:pPr>
      <w:r w:rsidRPr="0091431E">
        <w:rPr>
          <w:rFonts w:asciiTheme="majorHAnsi" w:hAnsiTheme="majorHAnsi" w:cstheme="majorHAnsi"/>
        </w:rPr>
        <w:t xml:space="preserve">To develop a scalable </w:t>
      </w:r>
      <w:r w:rsidRPr="0091431E">
        <w:rPr>
          <w:rStyle w:val="Strong"/>
          <w:rFonts w:asciiTheme="majorHAnsi" w:hAnsiTheme="majorHAnsi" w:cstheme="majorHAnsi"/>
        </w:rPr>
        <w:t>Big Data–powered predictive crime analytics system</w:t>
      </w:r>
      <w:r w:rsidRPr="0091431E">
        <w:rPr>
          <w:rFonts w:asciiTheme="majorHAnsi" w:hAnsiTheme="majorHAnsi" w:cstheme="majorHAnsi"/>
        </w:rPr>
        <w:t xml:space="preserve"> that processes, analyzes, and forecasts crime patterns using the </w:t>
      </w:r>
      <w:r w:rsidRPr="0091431E">
        <w:rPr>
          <w:rStyle w:val="Strong"/>
          <w:rFonts w:asciiTheme="majorHAnsi" w:hAnsiTheme="majorHAnsi" w:cstheme="majorHAnsi"/>
        </w:rPr>
        <w:t>Chicago Crime</w:t>
      </w:r>
      <w:r w:rsidRPr="0091431E">
        <w:rPr>
          <w:rFonts w:asciiTheme="majorHAnsi" w:hAnsiTheme="majorHAnsi" w:cstheme="majorHAnsi"/>
        </w:rPr>
        <w:t xml:space="preserve"> and </w:t>
      </w:r>
      <w:r w:rsidRPr="0091431E">
        <w:rPr>
          <w:rStyle w:val="Strong"/>
          <w:rFonts w:asciiTheme="majorHAnsi" w:hAnsiTheme="majorHAnsi" w:cstheme="majorHAnsi"/>
        </w:rPr>
        <w:t>NYC Crime</w:t>
      </w:r>
      <w:r w:rsidRPr="0091431E">
        <w:rPr>
          <w:rFonts w:asciiTheme="majorHAnsi" w:hAnsiTheme="majorHAnsi" w:cstheme="majorHAnsi"/>
        </w:rPr>
        <w:t xml:space="preserve"> datasets from the </w:t>
      </w:r>
      <w:r w:rsidRPr="0091431E">
        <w:rPr>
          <w:rStyle w:val="Emphasis"/>
          <w:rFonts w:asciiTheme="majorHAnsi" w:hAnsiTheme="majorHAnsi" w:cstheme="majorHAnsi"/>
        </w:rPr>
        <w:t>Predictive Policing/Crime Analytics (Group B)</w:t>
      </w:r>
      <w:r w:rsidRPr="0091431E">
        <w:rPr>
          <w:rFonts w:asciiTheme="majorHAnsi" w:hAnsiTheme="majorHAnsi" w:cstheme="majorHAnsi"/>
        </w:rPr>
        <w:t xml:space="preserve"> project scope.</w:t>
      </w:r>
    </w:p>
    <w:p w:rsidR="0091431E" w:rsidRPr="0091431E" w:rsidRDefault="0091431E" w:rsidP="00325995">
      <w:pPr>
        <w:pStyle w:val="Heading3"/>
        <w:jc w:val="both"/>
        <w:rPr>
          <w:rFonts w:cstheme="majorHAnsi"/>
          <w:sz w:val="24"/>
          <w:szCs w:val="24"/>
        </w:rPr>
      </w:pPr>
      <w:bookmarkStart w:id="7" w:name="_Toc216280069"/>
      <w:r w:rsidRPr="0091431E">
        <w:rPr>
          <w:rStyle w:val="Strong"/>
          <w:rFonts w:cstheme="majorHAnsi"/>
          <w:b/>
          <w:bCs/>
          <w:sz w:val="24"/>
          <w:szCs w:val="24"/>
        </w:rPr>
        <w:t>Specific Objectives</w:t>
      </w:r>
      <w:bookmarkEnd w:id="7"/>
    </w:p>
    <w:p w:rsidR="0091431E" w:rsidRPr="0091431E" w:rsidRDefault="0091431E" w:rsidP="00325995">
      <w:pPr>
        <w:pStyle w:val="Heading4"/>
        <w:jc w:val="both"/>
        <w:rPr>
          <w:rFonts w:cstheme="majorHAnsi"/>
          <w:sz w:val="24"/>
          <w:szCs w:val="24"/>
        </w:rPr>
      </w:pPr>
      <w:r w:rsidRPr="0091431E">
        <w:rPr>
          <w:rStyle w:val="Strong"/>
          <w:rFonts w:cstheme="majorHAnsi"/>
          <w:b/>
          <w:bCs/>
          <w:sz w:val="24"/>
          <w:szCs w:val="24"/>
        </w:rPr>
        <w:t>1. Data Acquisition</w:t>
      </w:r>
    </w:p>
    <w:p w:rsidR="0091431E" w:rsidRPr="0091431E" w:rsidRDefault="0091431E" w:rsidP="009E2275">
      <w:pPr>
        <w:pStyle w:val="NormalWeb"/>
        <w:numPr>
          <w:ilvl w:val="0"/>
          <w:numId w:val="11"/>
        </w:numPr>
        <w:jc w:val="both"/>
        <w:rPr>
          <w:rFonts w:asciiTheme="majorHAnsi" w:hAnsiTheme="majorHAnsi" w:cstheme="majorHAnsi"/>
        </w:rPr>
      </w:pPr>
      <w:r w:rsidRPr="0091431E">
        <w:rPr>
          <w:rFonts w:asciiTheme="majorHAnsi" w:hAnsiTheme="majorHAnsi" w:cstheme="majorHAnsi"/>
        </w:rPr>
        <w:t>Gather multi-year crime records from official open-data portals for Chicago and New York City, focusing on datasets large enough to demonstrate true Big Data processing requirements.</w:t>
      </w:r>
    </w:p>
    <w:p w:rsidR="0091431E" w:rsidRPr="0091431E" w:rsidRDefault="0091431E" w:rsidP="00325995">
      <w:pPr>
        <w:pStyle w:val="Heading4"/>
        <w:jc w:val="both"/>
        <w:rPr>
          <w:rFonts w:cstheme="majorHAnsi"/>
          <w:sz w:val="24"/>
          <w:szCs w:val="24"/>
        </w:rPr>
      </w:pPr>
      <w:r w:rsidRPr="0091431E">
        <w:rPr>
          <w:rStyle w:val="Strong"/>
          <w:rFonts w:cstheme="majorHAnsi"/>
          <w:b/>
          <w:bCs/>
          <w:sz w:val="24"/>
          <w:szCs w:val="24"/>
        </w:rPr>
        <w:t>2. Distributed Data Storage</w:t>
      </w:r>
    </w:p>
    <w:p w:rsidR="0091431E" w:rsidRPr="0091431E" w:rsidRDefault="0091431E" w:rsidP="009E2275">
      <w:pPr>
        <w:pStyle w:val="NormalWeb"/>
        <w:numPr>
          <w:ilvl w:val="0"/>
          <w:numId w:val="12"/>
        </w:numPr>
        <w:jc w:val="both"/>
        <w:rPr>
          <w:rFonts w:asciiTheme="majorHAnsi" w:hAnsiTheme="majorHAnsi" w:cstheme="majorHAnsi"/>
        </w:rPr>
      </w:pPr>
      <w:r w:rsidRPr="0091431E">
        <w:rPr>
          <w:rFonts w:asciiTheme="majorHAnsi" w:hAnsiTheme="majorHAnsi" w:cstheme="majorHAnsi"/>
        </w:rPr>
        <w:t>Store the raw datasets within a distributed file system (e.g., HDFS storage) to support large-scale processing and parallel computation.</w:t>
      </w:r>
    </w:p>
    <w:p w:rsidR="0091431E" w:rsidRPr="0091431E" w:rsidRDefault="0091431E" w:rsidP="00325995">
      <w:pPr>
        <w:pStyle w:val="Heading4"/>
        <w:jc w:val="both"/>
        <w:rPr>
          <w:rFonts w:cstheme="majorHAnsi"/>
          <w:sz w:val="24"/>
          <w:szCs w:val="24"/>
        </w:rPr>
      </w:pPr>
      <w:r w:rsidRPr="0091431E">
        <w:rPr>
          <w:rStyle w:val="Strong"/>
          <w:rFonts w:cstheme="majorHAnsi"/>
          <w:b/>
          <w:bCs/>
          <w:sz w:val="24"/>
          <w:szCs w:val="24"/>
        </w:rPr>
        <w:t>3. Big Data ETL Pipeline</w:t>
      </w:r>
    </w:p>
    <w:p w:rsidR="0091431E" w:rsidRPr="0091431E" w:rsidRDefault="0091431E" w:rsidP="009E2275">
      <w:pPr>
        <w:pStyle w:val="NormalWeb"/>
        <w:numPr>
          <w:ilvl w:val="0"/>
          <w:numId w:val="13"/>
        </w:numPr>
        <w:jc w:val="both"/>
        <w:rPr>
          <w:rFonts w:asciiTheme="majorHAnsi" w:hAnsiTheme="majorHAnsi" w:cstheme="majorHAnsi"/>
        </w:rPr>
      </w:pPr>
      <w:r w:rsidRPr="0091431E">
        <w:rPr>
          <w:rFonts w:asciiTheme="majorHAnsi" w:hAnsiTheme="majorHAnsi" w:cstheme="majorHAnsi"/>
        </w:rPr>
        <w:t>Develop an Apache Spark-based ETL workflow that:</w:t>
      </w:r>
    </w:p>
    <w:p w:rsidR="0091431E" w:rsidRPr="0091431E" w:rsidRDefault="0091431E" w:rsidP="009E2275">
      <w:pPr>
        <w:pStyle w:val="NormalWeb"/>
        <w:numPr>
          <w:ilvl w:val="1"/>
          <w:numId w:val="13"/>
        </w:numPr>
        <w:jc w:val="both"/>
        <w:rPr>
          <w:rFonts w:asciiTheme="majorHAnsi" w:hAnsiTheme="majorHAnsi" w:cstheme="majorHAnsi"/>
        </w:rPr>
      </w:pPr>
      <w:r w:rsidRPr="0091431E">
        <w:rPr>
          <w:rFonts w:asciiTheme="majorHAnsi" w:hAnsiTheme="majorHAnsi" w:cstheme="majorHAnsi"/>
        </w:rPr>
        <w:t>parses and standardizes inconsistent date/time fields</w:t>
      </w:r>
    </w:p>
    <w:p w:rsidR="0091431E" w:rsidRPr="0091431E" w:rsidRDefault="0091431E" w:rsidP="009E2275">
      <w:pPr>
        <w:pStyle w:val="NormalWeb"/>
        <w:numPr>
          <w:ilvl w:val="1"/>
          <w:numId w:val="13"/>
        </w:numPr>
        <w:jc w:val="both"/>
        <w:rPr>
          <w:rFonts w:asciiTheme="majorHAnsi" w:hAnsiTheme="majorHAnsi" w:cstheme="majorHAnsi"/>
        </w:rPr>
      </w:pPr>
      <w:r w:rsidRPr="0091431E">
        <w:rPr>
          <w:rFonts w:asciiTheme="majorHAnsi" w:hAnsiTheme="majorHAnsi" w:cstheme="majorHAnsi"/>
        </w:rPr>
        <w:lastRenderedPageBreak/>
        <w:t>handles missing or malformed entries</w:t>
      </w:r>
    </w:p>
    <w:p w:rsidR="0091431E" w:rsidRPr="0091431E" w:rsidRDefault="0091431E" w:rsidP="009E2275">
      <w:pPr>
        <w:pStyle w:val="NormalWeb"/>
        <w:numPr>
          <w:ilvl w:val="1"/>
          <w:numId w:val="13"/>
        </w:numPr>
        <w:jc w:val="both"/>
        <w:rPr>
          <w:rFonts w:asciiTheme="majorHAnsi" w:hAnsiTheme="majorHAnsi" w:cstheme="majorHAnsi"/>
        </w:rPr>
      </w:pPr>
      <w:r w:rsidRPr="0091431E">
        <w:rPr>
          <w:rFonts w:asciiTheme="majorHAnsi" w:hAnsiTheme="majorHAnsi" w:cstheme="majorHAnsi"/>
        </w:rPr>
        <w:t>extracts relevant attributes (location, offense type, timestamps)</w:t>
      </w:r>
    </w:p>
    <w:p w:rsidR="0091431E" w:rsidRPr="0091431E" w:rsidRDefault="0091431E" w:rsidP="009E2275">
      <w:pPr>
        <w:pStyle w:val="NormalWeb"/>
        <w:numPr>
          <w:ilvl w:val="1"/>
          <w:numId w:val="13"/>
        </w:numPr>
        <w:jc w:val="both"/>
        <w:rPr>
          <w:rFonts w:asciiTheme="majorHAnsi" w:hAnsiTheme="majorHAnsi" w:cstheme="majorHAnsi"/>
        </w:rPr>
      </w:pPr>
      <w:r w:rsidRPr="0091431E">
        <w:rPr>
          <w:rFonts w:asciiTheme="majorHAnsi" w:hAnsiTheme="majorHAnsi" w:cstheme="majorHAnsi"/>
        </w:rPr>
        <w:t>aggregates the data into structured analytical formats</w:t>
      </w:r>
    </w:p>
    <w:p w:rsidR="0091431E" w:rsidRPr="0091431E" w:rsidRDefault="0091431E" w:rsidP="00325995">
      <w:pPr>
        <w:pStyle w:val="Heading4"/>
        <w:jc w:val="both"/>
        <w:rPr>
          <w:rFonts w:cstheme="majorHAnsi"/>
          <w:sz w:val="24"/>
          <w:szCs w:val="24"/>
        </w:rPr>
      </w:pPr>
      <w:r w:rsidRPr="0091431E">
        <w:rPr>
          <w:rStyle w:val="Strong"/>
          <w:rFonts w:cstheme="majorHAnsi"/>
          <w:b/>
          <w:bCs/>
          <w:sz w:val="24"/>
          <w:szCs w:val="24"/>
        </w:rPr>
        <w:t>4. Construction of Time-Series Datasets</w:t>
      </w:r>
    </w:p>
    <w:p w:rsidR="0091431E" w:rsidRPr="0091431E" w:rsidRDefault="0091431E" w:rsidP="009E2275">
      <w:pPr>
        <w:pStyle w:val="NormalWeb"/>
        <w:numPr>
          <w:ilvl w:val="0"/>
          <w:numId w:val="14"/>
        </w:numPr>
        <w:jc w:val="both"/>
        <w:rPr>
          <w:rFonts w:asciiTheme="majorHAnsi" w:hAnsiTheme="majorHAnsi" w:cstheme="majorHAnsi"/>
        </w:rPr>
      </w:pPr>
      <w:r w:rsidRPr="0091431E">
        <w:rPr>
          <w:rFonts w:asciiTheme="majorHAnsi" w:hAnsiTheme="majorHAnsi" w:cstheme="majorHAnsi"/>
        </w:rPr>
        <w:t>Transform the cleaned data into daily, weekly, and monthly crime counts for both cities, enabling temporal analysis and forecasting.</w:t>
      </w:r>
    </w:p>
    <w:p w:rsidR="0091431E" w:rsidRPr="0091431E" w:rsidRDefault="0091431E" w:rsidP="00325995">
      <w:pPr>
        <w:pStyle w:val="Heading4"/>
        <w:jc w:val="both"/>
        <w:rPr>
          <w:rFonts w:cstheme="majorHAnsi"/>
          <w:sz w:val="24"/>
          <w:szCs w:val="24"/>
        </w:rPr>
      </w:pPr>
      <w:r w:rsidRPr="0091431E">
        <w:rPr>
          <w:rStyle w:val="Strong"/>
          <w:rFonts w:cstheme="majorHAnsi"/>
          <w:b/>
          <w:bCs/>
          <w:sz w:val="24"/>
          <w:szCs w:val="24"/>
        </w:rPr>
        <w:t>5. Exploratory Crime Analysis</w:t>
      </w:r>
    </w:p>
    <w:p w:rsidR="0091431E" w:rsidRPr="0091431E" w:rsidRDefault="0091431E" w:rsidP="009E2275">
      <w:pPr>
        <w:pStyle w:val="NormalWeb"/>
        <w:numPr>
          <w:ilvl w:val="0"/>
          <w:numId w:val="15"/>
        </w:numPr>
        <w:jc w:val="both"/>
        <w:rPr>
          <w:rFonts w:asciiTheme="majorHAnsi" w:hAnsiTheme="majorHAnsi" w:cstheme="majorHAnsi"/>
        </w:rPr>
      </w:pPr>
      <w:r w:rsidRPr="0091431E">
        <w:rPr>
          <w:rFonts w:asciiTheme="majorHAnsi" w:hAnsiTheme="majorHAnsi" w:cstheme="majorHAnsi"/>
        </w:rPr>
        <w:t>Perform descriptive analytics to reveal:</w:t>
      </w:r>
    </w:p>
    <w:p w:rsidR="0091431E" w:rsidRPr="0091431E" w:rsidRDefault="0091431E" w:rsidP="009E2275">
      <w:pPr>
        <w:pStyle w:val="NormalWeb"/>
        <w:numPr>
          <w:ilvl w:val="1"/>
          <w:numId w:val="15"/>
        </w:numPr>
        <w:jc w:val="both"/>
        <w:rPr>
          <w:rFonts w:asciiTheme="majorHAnsi" w:hAnsiTheme="majorHAnsi" w:cstheme="majorHAnsi"/>
        </w:rPr>
      </w:pPr>
      <w:r w:rsidRPr="0091431E">
        <w:rPr>
          <w:rFonts w:asciiTheme="majorHAnsi" w:hAnsiTheme="majorHAnsi" w:cstheme="majorHAnsi"/>
        </w:rPr>
        <w:t>long-term crime trends</w:t>
      </w:r>
    </w:p>
    <w:p w:rsidR="0091431E" w:rsidRPr="0091431E" w:rsidRDefault="0091431E" w:rsidP="009E2275">
      <w:pPr>
        <w:pStyle w:val="NormalWeb"/>
        <w:numPr>
          <w:ilvl w:val="1"/>
          <w:numId w:val="15"/>
        </w:numPr>
        <w:jc w:val="both"/>
        <w:rPr>
          <w:rFonts w:asciiTheme="majorHAnsi" w:hAnsiTheme="majorHAnsi" w:cstheme="majorHAnsi"/>
        </w:rPr>
      </w:pPr>
      <w:r w:rsidRPr="0091431E">
        <w:rPr>
          <w:rFonts w:asciiTheme="majorHAnsi" w:hAnsiTheme="majorHAnsi" w:cstheme="majorHAnsi"/>
        </w:rPr>
        <w:t>seasonal variations</w:t>
      </w:r>
    </w:p>
    <w:p w:rsidR="0091431E" w:rsidRPr="0091431E" w:rsidRDefault="0091431E" w:rsidP="009E2275">
      <w:pPr>
        <w:pStyle w:val="NormalWeb"/>
        <w:numPr>
          <w:ilvl w:val="1"/>
          <w:numId w:val="15"/>
        </w:numPr>
        <w:jc w:val="both"/>
        <w:rPr>
          <w:rFonts w:asciiTheme="majorHAnsi" w:hAnsiTheme="majorHAnsi" w:cstheme="majorHAnsi"/>
        </w:rPr>
      </w:pPr>
      <w:r w:rsidRPr="0091431E">
        <w:rPr>
          <w:rFonts w:asciiTheme="majorHAnsi" w:hAnsiTheme="majorHAnsi" w:cstheme="majorHAnsi"/>
        </w:rPr>
        <w:t>peak activity periods</w:t>
      </w:r>
    </w:p>
    <w:p w:rsidR="0091431E" w:rsidRPr="0091431E" w:rsidRDefault="0091431E" w:rsidP="009E2275">
      <w:pPr>
        <w:pStyle w:val="NormalWeb"/>
        <w:numPr>
          <w:ilvl w:val="1"/>
          <w:numId w:val="15"/>
        </w:numPr>
        <w:jc w:val="both"/>
        <w:rPr>
          <w:rFonts w:asciiTheme="majorHAnsi" w:hAnsiTheme="majorHAnsi" w:cstheme="majorHAnsi"/>
        </w:rPr>
      </w:pPr>
      <w:r w:rsidRPr="0091431E">
        <w:rPr>
          <w:rFonts w:asciiTheme="majorHAnsi" w:hAnsiTheme="majorHAnsi" w:cstheme="majorHAnsi"/>
        </w:rPr>
        <w:t>anomalies and irregular patterns</w:t>
      </w:r>
    </w:p>
    <w:p w:rsidR="0091431E" w:rsidRPr="0091431E" w:rsidRDefault="0091431E" w:rsidP="00325995">
      <w:pPr>
        <w:pStyle w:val="Heading4"/>
        <w:jc w:val="both"/>
        <w:rPr>
          <w:rFonts w:cstheme="majorHAnsi"/>
          <w:sz w:val="24"/>
          <w:szCs w:val="24"/>
        </w:rPr>
      </w:pPr>
      <w:r w:rsidRPr="0091431E">
        <w:rPr>
          <w:rStyle w:val="Strong"/>
          <w:rFonts w:cstheme="majorHAnsi"/>
          <w:b/>
          <w:bCs/>
          <w:sz w:val="24"/>
          <w:szCs w:val="24"/>
        </w:rPr>
        <w:t>6. Predictive Modeling</w:t>
      </w:r>
    </w:p>
    <w:p w:rsidR="0091431E" w:rsidRPr="0091431E" w:rsidRDefault="0091431E" w:rsidP="009E2275">
      <w:pPr>
        <w:pStyle w:val="NormalWeb"/>
        <w:numPr>
          <w:ilvl w:val="0"/>
          <w:numId w:val="16"/>
        </w:numPr>
        <w:jc w:val="both"/>
        <w:rPr>
          <w:rFonts w:asciiTheme="majorHAnsi" w:hAnsiTheme="majorHAnsi" w:cstheme="majorHAnsi"/>
        </w:rPr>
      </w:pPr>
      <w:r w:rsidRPr="0091431E">
        <w:rPr>
          <w:rFonts w:asciiTheme="majorHAnsi" w:hAnsiTheme="majorHAnsi" w:cstheme="majorHAnsi"/>
        </w:rPr>
        <w:t>Apply advanced time-series forecasting models, including SARIMA or similar statistical methods, to predict future crime levels for each city.</w:t>
      </w:r>
    </w:p>
    <w:p w:rsidR="0091431E" w:rsidRPr="0091431E" w:rsidRDefault="0091431E" w:rsidP="00325995">
      <w:pPr>
        <w:pStyle w:val="Heading4"/>
        <w:jc w:val="both"/>
        <w:rPr>
          <w:rFonts w:cstheme="majorHAnsi"/>
          <w:sz w:val="24"/>
          <w:szCs w:val="24"/>
        </w:rPr>
      </w:pPr>
      <w:r w:rsidRPr="0091431E">
        <w:rPr>
          <w:rStyle w:val="Strong"/>
          <w:rFonts w:cstheme="majorHAnsi"/>
          <w:b/>
          <w:bCs/>
          <w:sz w:val="24"/>
          <w:szCs w:val="24"/>
        </w:rPr>
        <w:t>7. Cross-City Comparative Analysis</w:t>
      </w:r>
    </w:p>
    <w:p w:rsidR="0091431E" w:rsidRPr="0091431E" w:rsidRDefault="0091431E" w:rsidP="009E2275">
      <w:pPr>
        <w:pStyle w:val="NormalWeb"/>
        <w:numPr>
          <w:ilvl w:val="0"/>
          <w:numId w:val="17"/>
        </w:numPr>
        <w:jc w:val="both"/>
        <w:rPr>
          <w:rFonts w:asciiTheme="majorHAnsi" w:hAnsiTheme="majorHAnsi" w:cstheme="majorHAnsi"/>
        </w:rPr>
      </w:pPr>
      <w:r w:rsidRPr="0091431E">
        <w:rPr>
          <w:rFonts w:asciiTheme="majorHAnsi" w:hAnsiTheme="majorHAnsi" w:cstheme="majorHAnsi"/>
        </w:rPr>
        <w:t>Compare crime patterns between Chicago and NYC to identify:</w:t>
      </w:r>
    </w:p>
    <w:p w:rsidR="0091431E" w:rsidRPr="0091431E" w:rsidRDefault="0091431E" w:rsidP="009E2275">
      <w:pPr>
        <w:pStyle w:val="NormalWeb"/>
        <w:numPr>
          <w:ilvl w:val="1"/>
          <w:numId w:val="17"/>
        </w:numPr>
        <w:jc w:val="both"/>
        <w:rPr>
          <w:rFonts w:asciiTheme="majorHAnsi" w:hAnsiTheme="majorHAnsi" w:cstheme="majorHAnsi"/>
        </w:rPr>
      </w:pPr>
      <w:r w:rsidRPr="0091431E">
        <w:rPr>
          <w:rFonts w:asciiTheme="majorHAnsi" w:hAnsiTheme="majorHAnsi" w:cstheme="majorHAnsi"/>
        </w:rPr>
        <w:t>shared seasonal behaviors</w:t>
      </w:r>
    </w:p>
    <w:p w:rsidR="0091431E" w:rsidRPr="0091431E" w:rsidRDefault="0091431E" w:rsidP="009E2275">
      <w:pPr>
        <w:pStyle w:val="NormalWeb"/>
        <w:numPr>
          <w:ilvl w:val="1"/>
          <w:numId w:val="17"/>
        </w:numPr>
        <w:jc w:val="both"/>
        <w:rPr>
          <w:rFonts w:asciiTheme="majorHAnsi" w:hAnsiTheme="majorHAnsi" w:cstheme="majorHAnsi"/>
        </w:rPr>
      </w:pPr>
      <w:r w:rsidRPr="0091431E">
        <w:rPr>
          <w:rFonts w:asciiTheme="majorHAnsi" w:hAnsiTheme="majorHAnsi" w:cstheme="majorHAnsi"/>
        </w:rPr>
        <w:t>differences in long-term trends</w:t>
      </w:r>
    </w:p>
    <w:p w:rsidR="0091431E" w:rsidRPr="0091431E" w:rsidRDefault="0091431E" w:rsidP="009E2275">
      <w:pPr>
        <w:pStyle w:val="NormalWeb"/>
        <w:numPr>
          <w:ilvl w:val="1"/>
          <w:numId w:val="17"/>
        </w:numPr>
        <w:jc w:val="both"/>
        <w:rPr>
          <w:rFonts w:asciiTheme="majorHAnsi" w:hAnsiTheme="majorHAnsi" w:cstheme="majorHAnsi"/>
        </w:rPr>
      </w:pPr>
      <w:r w:rsidRPr="0091431E">
        <w:rPr>
          <w:rFonts w:asciiTheme="majorHAnsi" w:hAnsiTheme="majorHAnsi" w:cstheme="majorHAnsi"/>
        </w:rPr>
        <w:t>city-specific crime dynamics</w:t>
      </w:r>
    </w:p>
    <w:p w:rsidR="0091431E" w:rsidRPr="0091431E" w:rsidRDefault="0091431E" w:rsidP="00325995">
      <w:pPr>
        <w:pStyle w:val="Heading4"/>
        <w:jc w:val="both"/>
        <w:rPr>
          <w:rFonts w:cstheme="majorHAnsi"/>
          <w:sz w:val="24"/>
          <w:szCs w:val="24"/>
        </w:rPr>
      </w:pPr>
      <w:r w:rsidRPr="0091431E">
        <w:rPr>
          <w:rStyle w:val="Strong"/>
          <w:rFonts w:cstheme="majorHAnsi"/>
          <w:b/>
          <w:bCs/>
          <w:sz w:val="24"/>
          <w:szCs w:val="24"/>
        </w:rPr>
        <w:t>8. Reporting and Visualization</w:t>
      </w:r>
    </w:p>
    <w:p w:rsidR="0091431E" w:rsidRPr="0091431E" w:rsidRDefault="0091431E" w:rsidP="009E2275">
      <w:pPr>
        <w:pStyle w:val="NormalWeb"/>
        <w:numPr>
          <w:ilvl w:val="0"/>
          <w:numId w:val="18"/>
        </w:numPr>
        <w:jc w:val="both"/>
        <w:rPr>
          <w:rFonts w:asciiTheme="majorHAnsi" w:hAnsiTheme="majorHAnsi" w:cstheme="majorHAnsi"/>
        </w:rPr>
      </w:pPr>
      <w:r w:rsidRPr="0091431E">
        <w:rPr>
          <w:rFonts w:asciiTheme="majorHAnsi" w:hAnsiTheme="majorHAnsi" w:cstheme="majorHAnsi"/>
        </w:rPr>
        <w:t>Present findings through:</w:t>
      </w:r>
    </w:p>
    <w:p w:rsidR="0091431E" w:rsidRPr="0091431E" w:rsidRDefault="0091431E" w:rsidP="009E2275">
      <w:pPr>
        <w:pStyle w:val="NormalWeb"/>
        <w:numPr>
          <w:ilvl w:val="1"/>
          <w:numId w:val="18"/>
        </w:numPr>
        <w:jc w:val="both"/>
        <w:rPr>
          <w:rFonts w:asciiTheme="majorHAnsi" w:hAnsiTheme="majorHAnsi" w:cstheme="majorHAnsi"/>
        </w:rPr>
      </w:pPr>
      <w:r w:rsidRPr="0091431E">
        <w:rPr>
          <w:rFonts w:asciiTheme="majorHAnsi" w:hAnsiTheme="majorHAnsi" w:cstheme="majorHAnsi"/>
        </w:rPr>
        <w:t>interactive dashboards</w:t>
      </w:r>
    </w:p>
    <w:p w:rsidR="0091431E" w:rsidRPr="0091431E" w:rsidRDefault="0091431E" w:rsidP="009E2275">
      <w:pPr>
        <w:pStyle w:val="NormalWeb"/>
        <w:numPr>
          <w:ilvl w:val="1"/>
          <w:numId w:val="18"/>
        </w:numPr>
        <w:jc w:val="both"/>
        <w:rPr>
          <w:rFonts w:asciiTheme="majorHAnsi" w:hAnsiTheme="majorHAnsi" w:cstheme="majorHAnsi"/>
        </w:rPr>
      </w:pPr>
      <w:r w:rsidRPr="0091431E">
        <w:rPr>
          <w:rFonts w:asciiTheme="majorHAnsi" w:hAnsiTheme="majorHAnsi" w:cstheme="majorHAnsi"/>
        </w:rPr>
        <w:t>charts and time-series visualizations</w:t>
      </w:r>
    </w:p>
    <w:p w:rsidR="0091431E" w:rsidRPr="0091431E" w:rsidRDefault="0091431E" w:rsidP="009E2275">
      <w:pPr>
        <w:pStyle w:val="NormalWeb"/>
        <w:numPr>
          <w:ilvl w:val="1"/>
          <w:numId w:val="18"/>
        </w:numPr>
        <w:jc w:val="both"/>
        <w:rPr>
          <w:rFonts w:asciiTheme="majorHAnsi" w:hAnsiTheme="majorHAnsi" w:cstheme="majorHAnsi"/>
        </w:rPr>
      </w:pPr>
      <w:r w:rsidRPr="0091431E">
        <w:rPr>
          <w:rFonts w:asciiTheme="majorHAnsi" w:hAnsiTheme="majorHAnsi" w:cstheme="majorHAnsi"/>
        </w:rPr>
        <w:t>written analytical reports</w:t>
      </w:r>
    </w:p>
    <w:p w:rsidR="00C24839" w:rsidRPr="00965157" w:rsidRDefault="0091431E" w:rsidP="009E2275">
      <w:pPr>
        <w:pStyle w:val="NormalWeb"/>
        <w:numPr>
          <w:ilvl w:val="1"/>
          <w:numId w:val="18"/>
        </w:numPr>
        <w:jc w:val="both"/>
        <w:rPr>
          <w:rFonts w:asciiTheme="majorHAnsi" w:hAnsiTheme="majorHAnsi" w:cstheme="majorHAnsi"/>
        </w:rPr>
      </w:pPr>
      <w:r w:rsidRPr="0091431E">
        <w:rPr>
          <w:rFonts w:asciiTheme="majorHAnsi" w:hAnsiTheme="majorHAnsi" w:cstheme="majorHAnsi"/>
        </w:rPr>
        <w:t>model performance summaries</w:t>
      </w:r>
    </w:p>
    <w:p w:rsidR="00965157" w:rsidRPr="00965157" w:rsidRDefault="00965157" w:rsidP="00325995">
      <w:pPr>
        <w:pStyle w:val="Heading2"/>
        <w:jc w:val="both"/>
        <w:rPr>
          <w:rFonts w:cstheme="majorHAnsi"/>
        </w:rPr>
      </w:pPr>
      <w:bookmarkStart w:id="8" w:name="_Toc216280070"/>
      <w:r w:rsidRPr="00965157">
        <w:rPr>
          <w:rStyle w:val="Strong"/>
          <w:rFonts w:cstheme="majorHAnsi"/>
          <w:b/>
          <w:bCs/>
        </w:rPr>
        <w:t>4. Data Description</w:t>
      </w:r>
      <w:bookmarkEnd w:id="8"/>
    </w:p>
    <w:p w:rsidR="00965157" w:rsidRPr="00F93FC2" w:rsidRDefault="00965157" w:rsidP="00325995">
      <w:pPr>
        <w:pStyle w:val="Heading3"/>
        <w:jc w:val="both"/>
        <w:rPr>
          <w:rFonts w:cstheme="majorHAnsi"/>
          <w:i/>
          <w:sz w:val="24"/>
          <w:szCs w:val="24"/>
        </w:rPr>
      </w:pPr>
      <w:bookmarkStart w:id="9" w:name="_Toc216280071"/>
      <w:r w:rsidRPr="00F93FC2">
        <w:rPr>
          <w:rStyle w:val="Strong"/>
          <w:rFonts w:cstheme="majorHAnsi"/>
          <w:b/>
          <w:bCs/>
          <w:i/>
          <w:sz w:val="24"/>
          <w:szCs w:val="24"/>
        </w:rPr>
        <w:t>4.1 Chicago Crime Dataset</w:t>
      </w:r>
      <w:bookmarkEnd w:id="9"/>
    </w:p>
    <w:p w:rsidR="00965157" w:rsidRPr="00965157" w:rsidRDefault="00965157" w:rsidP="00325995">
      <w:pPr>
        <w:pStyle w:val="NormalWeb"/>
        <w:jc w:val="both"/>
        <w:rPr>
          <w:rFonts w:asciiTheme="majorHAnsi" w:hAnsiTheme="majorHAnsi" w:cstheme="majorHAnsi"/>
        </w:rPr>
      </w:pPr>
      <w:r w:rsidRPr="00965157">
        <w:rPr>
          <w:rFonts w:asciiTheme="majorHAnsi" w:hAnsiTheme="majorHAnsi" w:cstheme="majorHAnsi"/>
        </w:rPr>
        <w:t xml:space="preserve">The </w:t>
      </w:r>
      <w:r w:rsidRPr="00965157">
        <w:rPr>
          <w:rStyle w:val="Strong"/>
          <w:rFonts w:asciiTheme="majorHAnsi" w:hAnsiTheme="majorHAnsi" w:cstheme="majorHAnsi"/>
        </w:rPr>
        <w:t>Chicago Crime dataset</w:t>
      </w:r>
      <w:r w:rsidRPr="00965157">
        <w:rPr>
          <w:rFonts w:asciiTheme="majorHAnsi" w:hAnsiTheme="majorHAnsi" w:cstheme="majorHAnsi"/>
        </w:rPr>
        <w:t xml:space="preserve"> is one of the largest publicly available municipal crime datasets in the United States. It contains:</w:t>
      </w:r>
    </w:p>
    <w:p w:rsidR="00965157" w:rsidRPr="00965157" w:rsidRDefault="00965157" w:rsidP="009E2275">
      <w:pPr>
        <w:pStyle w:val="NormalWeb"/>
        <w:numPr>
          <w:ilvl w:val="0"/>
          <w:numId w:val="19"/>
        </w:numPr>
        <w:jc w:val="both"/>
        <w:rPr>
          <w:rFonts w:asciiTheme="majorHAnsi" w:hAnsiTheme="majorHAnsi" w:cstheme="majorHAnsi"/>
        </w:rPr>
      </w:pPr>
      <w:r w:rsidRPr="00965157">
        <w:rPr>
          <w:rStyle w:val="Strong"/>
          <w:rFonts w:asciiTheme="majorHAnsi" w:hAnsiTheme="majorHAnsi" w:cstheme="majorHAnsi"/>
        </w:rPr>
        <w:lastRenderedPageBreak/>
        <w:t>More than 7 million crime incident records</w:t>
      </w:r>
      <w:r w:rsidRPr="00965157">
        <w:rPr>
          <w:rFonts w:asciiTheme="majorHAnsi" w:hAnsiTheme="majorHAnsi" w:cstheme="majorHAnsi"/>
        </w:rPr>
        <w:t xml:space="preserve"> spanning from </w:t>
      </w:r>
      <w:r w:rsidRPr="00965157">
        <w:rPr>
          <w:rStyle w:val="Strong"/>
          <w:rFonts w:asciiTheme="majorHAnsi" w:hAnsiTheme="majorHAnsi" w:cstheme="majorHAnsi"/>
        </w:rPr>
        <w:t>2001 to the present</w:t>
      </w:r>
    </w:p>
    <w:p w:rsidR="00965157" w:rsidRPr="00965157" w:rsidRDefault="00965157" w:rsidP="009E2275">
      <w:pPr>
        <w:pStyle w:val="NormalWeb"/>
        <w:numPr>
          <w:ilvl w:val="0"/>
          <w:numId w:val="19"/>
        </w:numPr>
        <w:jc w:val="both"/>
        <w:rPr>
          <w:rFonts w:asciiTheme="majorHAnsi" w:hAnsiTheme="majorHAnsi" w:cstheme="majorHAnsi"/>
        </w:rPr>
      </w:pPr>
      <w:r w:rsidRPr="00965157">
        <w:rPr>
          <w:rFonts w:asciiTheme="majorHAnsi" w:hAnsiTheme="majorHAnsi" w:cstheme="majorHAnsi"/>
        </w:rPr>
        <w:t>Semi-structured entries with inconsistencies typical of long-term public datasets</w:t>
      </w:r>
    </w:p>
    <w:p w:rsidR="00965157" w:rsidRPr="00965157" w:rsidRDefault="00965157" w:rsidP="009E2275">
      <w:pPr>
        <w:pStyle w:val="NormalWeb"/>
        <w:numPr>
          <w:ilvl w:val="0"/>
          <w:numId w:val="19"/>
        </w:numPr>
        <w:jc w:val="both"/>
        <w:rPr>
          <w:rFonts w:asciiTheme="majorHAnsi" w:hAnsiTheme="majorHAnsi" w:cstheme="majorHAnsi"/>
        </w:rPr>
      </w:pPr>
      <w:r w:rsidRPr="00965157">
        <w:rPr>
          <w:rFonts w:asciiTheme="majorHAnsi" w:hAnsiTheme="majorHAnsi" w:cstheme="majorHAnsi"/>
        </w:rPr>
        <w:t>Key fields such as:</w:t>
      </w:r>
    </w:p>
    <w:p w:rsidR="00965157" w:rsidRPr="00965157" w:rsidRDefault="00965157" w:rsidP="009E2275">
      <w:pPr>
        <w:pStyle w:val="NormalWeb"/>
        <w:numPr>
          <w:ilvl w:val="1"/>
          <w:numId w:val="19"/>
        </w:numPr>
        <w:jc w:val="both"/>
        <w:rPr>
          <w:rFonts w:asciiTheme="majorHAnsi" w:hAnsiTheme="majorHAnsi" w:cstheme="majorHAnsi"/>
        </w:rPr>
      </w:pPr>
      <w:r w:rsidRPr="00965157">
        <w:rPr>
          <w:rStyle w:val="Strong"/>
          <w:rFonts w:asciiTheme="majorHAnsi" w:hAnsiTheme="majorHAnsi" w:cstheme="majorHAnsi"/>
        </w:rPr>
        <w:t>Date and time</w:t>
      </w:r>
      <w:r w:rsidRPr="00965157">
        <w:rPr>
          <w:rFonts w:asciiTheme="majorHAnsi" w:hAnsiTheme="majorHAnsi" w:cstheme="majorHAnsi"/>
        </w:rPr>
        <w:t xml:space="preserve"> of the offense</w:t>
      </w:r>
    </w:p>
    <w:p w:rsidR="00965157" w:rsidRPr="00965157" w:rsidRDefault="00965157" w:rsidP="009E2275">
      <w:pPr>
        <w:pStyle w:val="NormalWeb"/>
        <w:numPr>
          <w:ilvl w:val="1"/>
          <w:numId w:val="19"/>
        </w:numPr>
        <w:jc w:val="both"/>
        <w:rPr>
          <w:rFonts w:asciiTheme="majorHAnsi" w:hAnsiTheme="majorHAnsi" w:cstheme="majorHAnsi"/>
        </w:rPr>
      </w:pPr>
      <w:r w:rsidRPr="00965157">
        <w:rPr>
          <w:rStyle w:val="Strong"/>
          <w:rFonts w:asciiTheme="majorHAnsi" w:hAnsiTheme="majorHAnsi" w:cstheme="majorHAnsi"/>
        </w:rPr>
        <w:t>Primary crime category</w:t>
      </w:r>
      <w:r w:rsidRPr="00965157">
        <w:rPr>
          <w:rFonts w:asciiTheme="majorHAnsi" w:hAnsiTheme="majorHAnsi" w:cstheme="majorHAnsi"/>
        </w:rPr>
        <w:t xml:space="preserve"> (e.g., theft, assault, narcotics)</w:t>
      </w:r>
    </w:p>
    <w:p w:rsidR="00965157" w:rsidRPr="00965157" w:rsidRDefault="00965157" w:rsidP="009E2275">
      <w:pPr>
        <w:pStyle w:val="NormalWeb"/>
        <w:numPr>
          <w:ilvl w:val="1"/>
          <w:numId w:val="19"/>
        </w:numPr>
        <w:jc w:val="both"/>
        <w:rPr>
          <w:rFonts w:asciiTheme="majorHAnsi" w:hAnsiTheme="majorHAnsi" w:cstheme="majorHAnsi"/>
        </w:rPr>
      </w:pPr>
      <w:r w:rsidRPr="00965157">
        <w:rPr>
          <w:rStyle w:val="Strong"/>
          <w:rFonts w:asciiTheme="majorHAnsi" w:hAnsiTheme="majorHAnsi" w:cstheme="majorHAnsi"/>
        </w:rPr>
        <w:t>Arrest indicator</w:t>
      </w:r>
      <w:r w:rsidRPr="00965157">
        <w:rPr>
          <w:rFonts w:asciiTheme="majorHAnsi" w:hAnsiTheme="majorHAnsi" w:cstheme="majorHAnsi"/>
        </w:rPr>
        <w:t xml:space="preserve"> showing whether an arrest was made</w:t>
      </w:r>
    </w:p>
    <w:p w:rsidR="00965157" w:rsidRPr="00965157" w:rsidRDefault="00965157" w:rsidP="009E2275">
      <w:pPr>
        <w:pStyle w:val="NormalWeb"/>
        <w:numPr>
          <w:ilvl w:val="1"/>
          <w:numId w:val="19"/>
        </w:numPr>
        <w:jc w:val="both"/>
        <w:rPr>
          <w:rFonts w:asciiTheme="majorHAnsi" w:hAnsiTheme="majorHAnsi" w:cstheme="majorHAnsi"/>
        </w:rPr>
      </w:pPr>
      <w:r w:rsidRPr="00965157">
        <w:rPr>
          <w:rStyle w:val="Strong"/>
          <w:rFonts w:asciiTheme="majorHAnsi" w:hAnsiTheme="majorHAnsi" w:cstheme="majorHAnsi"/>
        </w:rPr>
        <w:t>Geographical coordinates</w:t>
      </w:r>
      <w:r w:rsidRPr="00965157">
        <w:rPr>
          <w:rFonts w:asciiTheme="majorHAnsi" w:hAnsiTheme="majorHAnsi" w:cstheme="majorHAnsi"/>
        </w:rPr>
        <w:t xml:space="preserve"> (latitude, longitude)</w:t>
      </w:r>
    </w:p>
    <w:p w:rsidR="00965157" w:rsidRPr="00965157" w:rsidRDefault="00965157" w:rsidP="009E2275">
      <w:pPr>
        <w:pStyle w:val="NormalWeb"/>
        <w:numPr>
          <w:ilvl w:val="1"/>
          <w:numId w:val="19"/>
        </w:numPr>
        <w:jc w:val="both"/>
        <w:rPr>
          <w:rFonts w:asciiTheme="majorHAnsi" w:hAnsiTheme="majorHAnsi" w:cstheme="majorHAnsi"/>
        </w:rPr>
      </w:pPr>
      <w:r w:rsidRPr="00965157">
        <w:rPr>
          <w:rStyle w:val="Strong"/>
          <w:rFonts w:asciiTheme="majorHAnsi" w:hAnsiTheme="majorHAnsi" w:cstheme="majorHAnsi"/>
        </w:rPr>
        <w:t>Police district and community area identifiers</w:t>
      </w:r>
    </w:p>
    <w:p w:rsidR="00965157" w:rsidRPr="00965157" w:rsidRDefault="00965157" w:rsidP="00325995">
      <w:pPr>
        <w:pStyle w:val="NormalWeb"/>
        <w:jc w:val="both"/>
        <w:rPr>
          <w:rFonts w:asciiTheme="majorHAnsi" w:hAnsiTheme="majorHAnsi" w:cstheme="majorHAnsi"/>
        </w:rPr>
      </w:pPr>
      <w:r w:rsidRPr="00965157">
        <w:rPr>
          <w:rFonts w:asciiTheme="majorHAnsi" w:hAnsiTheme="majorHAnsi" w:cstheme="majorHAnsi"/>
        </w:rPr>
        <w:t>The dataset’s size, continuous updates, and diverse field formats make it a strong candidate for Big Data techniques, particularly distributed processing and large-scale time-series construction.</w:t>
      </w:r>
    </w:p>
    <w:p w:rsidR="00965157" w:rsidRPr="00F93FC2" w:rsidRDefault="00965157" w:rsidP="00325995">
      <w:pPr>
        <w:pStyle w:val="Heading3"/>
        <w:jc w:val="both"/>
        <w:rPr>
          <w:rFonts w:cstheme="majorHAnsi"/>
          <w:i/>
          <w:sz w:val="24"/>
          <w:szCs w:val="24"/>
        </w:rPr>
      </w:pPr>
      <w:bookmarkStart w:id="10" w:name="_Toc216280072"/>
      <w:r w:rsidRPr="00F93FC2">
        <w:rPr>
          <w:rStyle w:val="Strong"/>
          <w:rFonts w:cstheme="majorHAnsi"/>
          <w:b/>
          <w:bCs/>
          <w:i/>
          <w:sz w:val="24"/>
          <w:szCs w:val="24"/>
        </w:rPr>
        <w:t>4.2 NYC Crime Dataset</w:t>
      </w:r>
      <w:bookmarkEnd w:id="10"/>
    </w:p>
    <w:p w:rsidR="00965157" w:rsidRPr="00965157" w:rsidRDefault="00965157" w:rsidP="00325995">
      <w:pPr>
        <w:pStyle w:val="NormalWeb"/>
        <w:jc w:val="both"/>
        <w:rPr>
          <w:rFonts w:asciiTheme="majorHAnsi" w:hAnsiTheme="majorHAnsi" w:cstheme="majorHAnsi"/>
        </w:rPr>
      </w:pPr>
      <w:r w:rsidRPr="00965157">
        <w:rPr>
          <w:rFonts w:asciiTheme="majorHAnsi" w:hAnsiTheme="majorHAnsi" w:cstheme="majorHAnsi"/>
        </w:rPr>
        <w:t xml:space="preserve">The </w:t>
      </w:r>
      <w:r w:rsidRPr="00965157">
        <w:rPr>
          <w:rStyle w:val="Strong"/>
          <w:rFonts w:asciiTheme="majorHAnsi" w:hAnsiTheme="majorHAnsi" w:cstheme="majorHAnsi"/>
        </w:rPr>
        <w:t>NYC (New York City) Complaint-Level Crime dataset</w:t>
      </w:r>
      <w:r w:rsidRPr="00965157">
        <w:rPr>
          <w:rFonts w:asciiTheme="majorHAnsi" w:hAnsiTheme="majorHAnsi" w:cstheme="majorHAnsi"/>
        </w:rPr>
        <w:t xml:space="preserve"> contains:</w:t>
      </w:r>
    </w:p>
    <w:p w:rsidR="00965157" w:rsidRPr="00965157" w:rsidRDefault="00965157" w:rsidP="009E2275">
      <w:pPr>
        <w:pStyle w:val="NormalWeb"/>
        <w:numPr>
          <w:ilvl w:val="0"/>
          <w:numId w:val="20"/>
        </w:numPr>
        <w:jc w:val="both"/>
        <w:rPr>
          <w:rFonts w:asciiTheme="majorHAnsi" w:hAnsiTheme="majorHAnsi" w:cstheme="majorHAnsi"/>
        </w:rPr>
      </w:pPr>
      <w:r w:rsidRPr="00965157">
        <w:rPr>
          <w:rStyle w:val="Strong"/>
          <w:rFonts w:asciiTheme="majorHAnsi" w:hAnsiTheme="majorHAnsi" w:cstheme="majorHAnsi"/>
        </w:rPr>
        <w:t>Several million crime complaint reports</w:t>
      </w:r>
      <w:r w:rsidRPr="00965157">
        <w:rPr>
          <w:rFonts w:asciiTheme="majorHAnsi" w:hAnsiTheme="majorHAnsi" w:cstheme="majorHAnsi"/>
        </w:rPr>
        <w:t xml:space="preserve"> from </w:t>
      </w:r>
      <w:r w:rsidRPr="00965157">
        <w:rPr>
          <w:rStyle w:val="Strong"/>
          <w:rFonts w:asciiTheme="majorHAnsi" w:hAnsiTheme="majorHAnsi" w:cstheme="majorHAnsi"/>
        </w:rPr>
        <w:t>2006 to the present</w:t>
      </w:r>
    </w:p>
    <w:p w:rsidR="00965157" w:rsidRPr="00965157" w:rsidRDefault="00965157" w:rsidP="009E2275">
      <w:pPr>
        <w:pStyle w:val="NormalWeb"/>
        <w:numPr>
          <w:ilvl w:val="0"/>
          <w:numId w:val="20"/>
        </w:numPr>
        <w:jc w:val="both"/>
        <w:rPr>
          <w:rFonts w:asciiTheme="majorHAnsi" w:hAnsiTheme="majorHAnsi" w:cstheme="majorHAnsi"/>
        </w:rPr>
      </w:pPr>
      <w:r w:rsidRPr="00965157">
        <w:rPr>
          <w:rFonts w:asciiTheme="majorHAnsi" w:hAnsiTheme="majorHAnsi" w:cstheme="majorHAnsi"/>
        </w:rPr>
        <w:t>Records that vary by year in format and completeness, which requires careful cleaning and standardization</w:t>
      </w:r>
    </w:p>
    <w:p w:rsidR="00965157" w:rsidRPr="00965157" w:rsidRDefault="00965157" w:rsidP="009E2275">
      <w:pPr>
        <w:pStyle w:val="NormalWeb"/>
        <w:numPr>
          <w:ilvl w:val="0"/>
          <w:numId w:val="20"/>
        </w:numPr>
        <w:jc w:val="both"/>
        <w:rPr>
          <w:rFonts w:asciiTheme="majorHAnsi" w:hAnsiTheme="majorHAnsi" w:cstheme="majorHAnsi"/>
        </w:rPr>
      </w:pPr>
      <w:r w:rsidRPr="00965157">
        <w:rPr>
          <w:rFonts w:asciiTheme="majorHAnsi" w:hAnsiTheme="majorHAnsi" w:cstheme="majorHAnsi"/>
        </w:rPr>
        <w:t>Key fields including:</w:t>
      </w:r>
    </w:p>
    <w:p w:rsidR="00965157" w:rsidRPr="00965157" w:rsidRDefault="00965157" w:rsidP="009E2275">
      <w:pPr>
        <w:pStyle w:val="NormalWeb"/>
        <w:numPr>
          <w:ilvl w:val="1"/>
          <w:numId w:val="20"/>
        </w:numPr>
        <w:jc w:val="both"/>
        <w:rPr>
          <w:rFonts w:asciiTheme="majorHAnsi" w:hAnsiTheme="majorHAnsi" w:cstheme="majorHAnsi"/>
        </w:rPr>
      </w:pPr>
      <w:r w:rsidRPr="00965157">
        <w:rPr>
          <w:rStyle w:val="Strong"/>
          <w:rFonts w:asciiTheme="majorHAnsi" w:hAnsiTheme="majorHAnsi" w:cstheme="majorHAnsi"/>
        </w:rPr>
        <w:t>Incident date and reporting time</w:t>
      </w:r>
    </w:p>
    <w:p w:rsidR="00965157" w:rsidRPr="00965157" w:rsidRDefault="00965157" w:rsidP="009E2275">
      <w:pPr>
        <w:pStyle w:val="NormalWeb"/>
        <w:numPr>
          <w:ilvl w:val="1"/>
          <w:numId w:val="20"/>
        </w:numPr>
        <w:jc w:val="both"/>
        <w:rPr>
          <w:rFonts w:asciiTheme="majorHAnsi" w:hAnsiTheme="majorHAnsi" w:cstheme="majorHAnsi"/>
        </w:rPr>
      </w:pPr>
      <w:r w:rsidRPr="00965157">
        <w:rPr>
          <w:rStyle w:val="Strong"/>
          <w:rFonts w:asciiTheme="majorHAnsi" w:hAnsiTheme="majorHAnsi" w:cstheme="majorHAnsi"/>
        </w:rPr>
        <w:t>Offense classification</w:t>
      </w:r>
      <w:r w:rsidRPr="00965157">
        <w:rPr>
          <w:rFonts w:asciiTheme="majorHAnsi" w:hAnsiTheme="majorHAnsi" w:cstheme="majorHAnsi"/>
        </w:rPr>
        <w:t xml:space="preserve"> (felony, misdemeanor, violation)</w:t>
      </w:r>
    </w:p>
    <w:p w:rsidR="00965157" w:rsidRPr="00965157" w:rsidRDefault="00965157" w:rsidP="009E2275">
      <w:pPr>
        <w:pStyle w:val="NormalWeb"/>
        <w:numPr>
          <w:ilvl w:val="1"/>
          <w:numId w:val="20"/>
        </w:numPr>
        <w:jc w:val="both"/>
        <w:rPr>
          <w:rFonts w:asciiTheme="majorHAnsi" w:hAnsiTheme="majorHAnsi" w:cstheme="majorHAnsi"/>
        </w:rPr>
      </w:pPr>
      <w:r w:rsidRPr="00965157">
        <w:rPr>
          <w:rStyle w:val="Strong"/>
          <w:rFonts w:asciiTheme="majorHAnsi" w:hAnsiTheme="majorHAnsi" w:cstheme="majorHAnsi"/>
        </w:rPr>
        <w:t>Borough information</w:t>
      </w:r>
      <w:r w:rsidRPr="00965157">
        <w:rPr>
          <w:rFonts w:asciiTheme="majorHAnsi" w:hAnsiTheme="majorHAnsi" w:cstheme="majorHAnsi"/>
        </w:rPr>
        <w:t xml:space="preserve"> (e.g., Manhattan, Bronx, Queens)</w:t>
      </w:r>
    </w:p>
    <w:p w:rsidR="00965157" w:rsidRPr="00965157" w:rsidRDefault="00965157" w:rsidP="009E2275">
      <w:pPr>
        <w:pStyle w:val="NormalWeb"/>
        <w:numPr>
          <w:ilvl w:val="1"/>
          <w:numId w:val="20"/>
        </w:numPr>
        <w:jc w:val="both"/>
        <w:rPr>
          <w:rFonts w:asciiTheme="majorHAnsi" w:hAnsiTheme="majorHAnsi" w:cstheme="majorHAnsi"/>
        </w:rPr>
      </w:pPr>
      <w:r w:rsidRPr="00965157">
        <w:rPr>
          <w:rStyle w:val="Strong"/>
          <w:rFonts w:asciiTheme="majorHAnsi" w:hAnsiTheme="majorHAnsi" w:cstheme="majorHAnsi"/>
        </w:rPr>
        <w:t>Precinct and jurisdiction details</w:t>
      </w:r>
    </w:p>
    <w:p w:rsidR="00965157" w:rsidRPr="00965157" w:rsidRDefault="00965157" w:rsidP="00325995">
      <w:pPr>
        <w:pStyle w:val="NormalWeb"/>
        <w:jc w:val="both"/>
        <w:rPr>
          <w:rFonts w:asciiTheme="majorHAnsi" w:hAnsiTheme="majorHAnsi" w:cstheme="majorHAnsi"/>
        </w:rPr>
      </w:pPr>
      <w:r w:rsidRPr="00965157">
        <w:rPr>
          <w:rFonts w:asciiTheme="majorHAnsi" w:hAnsiTheme="majorHAnsi" w:cstheme="majorHAnsi"/>
        </w:rPr>
        <w:t>Like the Chicago dataset, its size, longitudinal structure, and variability require scalable Big Data pipelines for processing and analysis.</w:t>
      </w:r>
    </w:p>
    <w:p w:rsidR="00965157" w:rsidRPr="00F93FC2" w:rsidRDefault="00965157" w:rsidP="00325995">
      <w:pPr>
        <w:pStyle w:val="Heading3"/>
        <w:jc w:val="both"/>
        <w:rPr>
          <w:rFonts w:cstheme="majorHAnsi"/>
          <w:i/>
          <w:sz w:val="24"/>
          <w:szCs w:val="24"/>
        </w:rPr>
      </w:pPr>
      <w:bookmarkStart w:id="11" w:name="_Toc216280073"/>
      <w:r w:rsidRPr="00F93FC2">
        <w:rPr>
          <w:rStyle w:val="Strong"/>
          <w:rFonts w:cstheme="majorHAnsi"/>
          <w:b/>
          <w:bCs/>
          <w:i/>
          <w:sz w:val="24"/>
          <w:szCs w:val="24"/>
        </w:rPr>
        <w:t>4.3 Big Data Qualification</w:t>
      </w:r>
      <w:bookmarkEnd w:id="11"/>
    </w:p>
    <w:p w:rsidR="00965157" w:rsidRPr="00965157" w:rsidRDefault="00965157" w:rsidP="00325995">
      <w:pPr>
        <w:pStyle w:val="NormalWeb"/>
        <w:jc w:val="both"/>
        <w:rPr>
          <w:rFonts w:asciiTheme="majorHAnsi" w:hAnsiTheme="majorHAnsi" w:cstheme="majorHAnsi"/>
        </w:rPr>
      </w:pPr>
      <w:r w:rsidRPr="00965157">
        <w:rPr>
          <w:rFonts w:asciiTheme="majorHAnsi" w:hAnsiTheme="majorHAnsi" w:cstheme="majorHAnsi"/>
        </w:rPr>
        <w:t>Both datasets clearly meet Big Data criteria due to:</w:t>
      </w:r>
    </w:p>
    <w:p w:rsidR="00965157" w:rsidRPr="00965157" w:rsidRDefault="00965157" w:rsidP="009E2275">
      <w:pPr>
        <w:pStyle w:val="NormalWeb"/>
        <w:numPr>
          <w:ilvl w:val="0"/>
          <w:numId w:val="21"/>
        </w:numPr>
        <w:jc w:val="both"/>
        <w:rPr>
          <w:rFonts w:asciiTheme="majorHAnsi" w:hAnsiTheme="majorHAnsi" w:cstheme="majorHAnsi"/>
        </w:rPr>
      </w:pPr>
      <w:r w:rsidRPr="00965157">
        <w:rPr>
          <w:rStyle w:val="Strong"/>
          <w:rFonts w:asciiTheme="majorHAnsi" w:hAnsiTheme="majorHAnsi" w:cstheme="majorHAnsi"/>
        </w:rPr>
        <w:t>Volume:</w:t>
      </w:r>
      <w:r w:rsidRPr="00965157">
        <w:rPr>
          <w:rFonts w:asciiTheme="majorHAnsi" w:hAnsiTheme="majorHAnsi" w:cstheme="majorHAnsi"/>
        </w:rPr>
        <w:t xml:space="preserve"> Millions of rows spanning decades</w:t>
      </w:r>
    </w:p>
    <w:p w:rsidR="00965157" w:rsidRPr="00965157" w:rsidRDefault="00965157" w:rsidP="009E2275">
      <w:pPr>
        <w:pStyle w:val="NormalWeb"/>
        <w:numPr>
          <w:ilvl w:val="0"/>
          <w:numId w:val="21"/>
        </w:numPr>
        <w:jc w:val="both"/>
        <w:rPr>
          <w:rFonts w:asciiTheme="majorHAnsi" w:hAnsiTheme="majorHAnsi" w:cstheme="majorHAnsi"/>
        </w:rPr>
      </w:pPr>
      <w:r w:rsidRPr="00965157">
        <w:rPr>
          <w:rStyle w:val="Strong"/>
          <w:rFonts w:asciiTheme="majorHAnsi" w:hAnsiTheme="majorHAnsi" w:cstheme="majorHAnsi"/>
        </w:rPr>
        <w:t>Variety:</w:t>
      </w:r>
      <w:r w:rsidRPr="00965157">
        <w:rPr>
          <w:rFonts w:asciiTheme="majorHAnsi" w:hAnsiTheme="majorHAnsi" w:cstheme="majorHAnsi"/>
        </w:rPr>
        <w:t xml:space="preserve"> Mixed data types, inconsistent formatting, and evolving schemas</w:t>
      </w:r>
    </w:p>
    <w:p w:rsidR="00965157" w:rsidRPr="00965157" w:rsidRDefault="00965157" w:rsidP="009E2275">
      <w:pPr>
        <w:pStyle w:val="NormalWeb"/>
        <w:numPr>
          <w:ilvl w:val="0"/>
          <w:numId w:val="21"/>
        </w:numPr>
        <w:jc w:val="both"/>
        <w:rPr>
          <w:rFonts w:asciiTheme="majorHAnsi" w:hAnsiTheme="majorHAnsi" w:cstheme="majorHAnsi"/>
        </w:rPr>
      </w:pPr>
      <w:r w:rsidRPr="00965157">
        <w:rPr>
          <w:rStyle w:val="Strong"/>
          <w:rFonts w:asciiTheme="majorHAnsi" w:hAnsiTheme="majorHAnsi" w:cstheme="majorHAnsi"/>
        </w:rPr>
        <w:t>Velocity:</w:t>
      </w:r>
      <w:r w:rsidRPr="00965157">
        <w:rPr>
          <w:rFonts w:asciiTheme="majorHAnsi" w:hAnsiTheme="majorHAnsi" w:cstheme="majorHAnsi"/>
        </w:rPr>
        <w:t xml:space="preserve"> Frequently updated and continuously growing datasets</w:t>
      </w:r>
    </w:p>
    <w:p w:rsidR="00965157" w:rsidRPr="00965157" w:rsidRDefault="00965157" w:rsidP="009E2275">
      <w:pPr>
        <w:pStyle w:val="NormalWeb"/>
        <w:numPr>
          <w:ilvl w:val="0"/>
          <w:numId w:val="21"/>
        </w:numPr>
        <w:jc w:val="both"/>
        <w:rPr>
          <w:rFonts w:asciiTheme="majorHAnsi" w:hAnsiTheme="majorHAnsi" w:cstheme="majorHAnsi"/>
        </w:rPr>
      </w:pPr>
      <w:r w:rsidRPr="00965157">
        <w:rPr>
          <w:rStyle w:val="Strong"/>
          <w:rFonts w:asciiTheme="majorHAnsi" w:hAnsiTheme="majorHAnsi" w:cstheme="majorHAnsi"/>
        </w:rPr>
        <w:t>Complexity:</w:t>
      </w:r>
      <w:r w:rsidRPr="00965157">
        <w:rPr>
          <w:rFonts w:asciiTheme="majorHAnsi" w:hAnsiTheme="majorHAnsi" w:cstheme="majorHAnsi"/>
        </w:rPr>
        <w:t xml:space="preserve"> Requires distributed systems to process, transform, and model efficiently</w:t>
      </w:r>
    </w:p>
    <w:p w:rsidR="00C24839" w:rsidRPr="007B295F" w:rsidRDefault="00965157" w:rsidP="00325995">
      <w:pPr>
        <w:pStyle w:val="NormalWeb"/>
        <w:jc w:val="both"/>
        <w:rPr>
          <w:rFonts w:asciiTheme="majorHAnsi" w:hAnsiTheme="majorHAnsi" w:cstheme="majorHAnsi"/>
        </w:rPr>
      </w:pPr>
      <w:r w:rsidRPr="00965157">
        <w:rPr>
          <w:rFonts w:asciiTheme="majorHAnsi" w:hAnsiTheme="majorHAnsi" w:cstheme="majorHAnsi"/>
        </w:rPr>
        <w:t xml:space="preserve">This project treats these datasets not as simple CSV tables but as </w:t>
      </w:r>
      <w:r w:rsidRPr="00965157">
        <w:rPr>
          <w:rStyle w:val="Strong"/>
          <w:rFonts w:asciiTheme="majorHAnsi" w:hAnsiTheme="majorHAnsi" w:cstheme="majorHAnsi"/>
        </w:rPr>
        <w:t>massive, evolving data streams</w:t>
      </w:r>
      <w:r w:rsidRPr="00965157">
        <w:rPr>
          <w:rFonts w:asciiTheme="majorHAnsi" w:hAnsiTheme="majorHAnsi" w:cstheme="majorHAnsi"/>
        </w:rPr>
        <w:t xml:space="preserve"> requiring Hadoop/Spark-level computation to extract meaningful trends and predictive insights.</w:t>
      </w:r>
    </w:p>
    <w:p w:rsidR="00F93FC2" w:rsidRPr="00F93FC2" w:rsidRDefault="00F93FC2" w:rsidP="00325995">
      <w:pPr>
        <w:pStyle w:val="Heading2"/>
        <w:jc w:val="both"/>
        <w:rPr>
          <w:rFonts w:cstheme="majorHAnsi"/>
        </w:rPr>
      </w:pPr>
      <w:bookmarkStart w:id="12" w:name="_Toc216280074"/>
      <w:r w:rsidRPr="00F93FC2">
        <w:rPr>
          <w:rStyle w:val="Strong"/>
          <w:rFonts w:cstheme="majorHAnsi"/>
          <w:b/>
          <w:bCs/>
        </w:rPr>
        <w:lastRenderedPageBreak/>
        <w:t>5. Project Scope</w:t>
      </w:r>
      <w:bookmarkEnd w:id="12"/>
    </w:p>
    <w:p w:rsidR="00F93FC2" w:rsidRPr="00F93FC2" w:rsidRDefault="00F93FC2" w:rsidP="00325995">
      <w:pPr>
        <w:pStyle w:val="Heading3"/>
        <w:jc w:val="both"/>
        <w:rPr>
          <w:rFonts w:cstheme="majorHAnsi"/>
          <w:sz w:val="24"/>
          <w:szCs w:val="24"/>
        </w:rPr>
      </w:pPr>
      <w:bookmarkStart w:id="13" w:name="_Toc216280075"/>
      <w:r w:rsidRPr="00F93FC2">
        <w:rPr>
          <w:rStyle w:val="Strong"/>
          <w:rFonts w:cstheme="majorHAnsi"/>
          <w:b/>
          <w:bCs/>
          <w:sz w:val="24"/>
          <w:szCs w:val="24"/>
        </w:rPr>
        <w:t>5.1 In-Scope Activities</w:t>
      </w:r>
      <w:bookmarkEnd w:id="13"/>
    </w:p>
    <w:p w:rsidR="00F93FC2" w:rsidRPr="00F93FC2" w:rsidRDefault="00F93FC2" w:rsidP="00325995">
      <w:pPr>
        <w:pStyle w:val="NormalWeb"/>
        <w:jc w:val="both"/>
        <w:rPr>
          <w:rFonts w:asciiTheme="majorHAnsi" w:hAnsiTheme="majorHAnsi" w:cstheme="majorHAnsi"/>
        </w:rPr>
      </w:pPr>
      <w:r w:rsidRPr="00F93FC2">
        <w:rPr>
          <w:rFonts w:asciiTheme="majorHAnsi" w:hAnsiTheme="majorHAnsi" w:cstheme="majorHAnsi"/>
        </w:rPr>
        <w:t>This project focuses on building a complete Big Data analytical pipeline for crime forecasting using Chicago and NYC crime datasets. The scope includes the following components:</w:t>
      </w:r>
    </w:p>
    <w:p w:rsidR="00F93FC2" w:rsidRPr="00F93FC2" w:rsidRDefault="00F93FC2" w:rsidP="00325995">
      <w:pPr>
        <w:pStyle w:val="Heading4"/>
        <w:jc w:val="both"/>
        <w:rPr>
          <w:rFonts w:cstheme="majorHAnsi"/>
          <w:sz w:val="24"/>
          <w:szCs w:val="24"/>
        </w:rPr>
      </w:pPr>
      <w:r w:rsidRPr="00F93FC2">
        <w:rPr>
          <w:rStyle w:val="Strong"/>
          <w:rFonts w:cstheme="majorHAnsi"/>
          <w:b/>
          <w:bCs/>
          <w:sz w:val="24"/>
          <w:szCs w:val="24"/>
        </w:rPr>
        <w:t>1. Big Data Engineering with Apache Spark</w:t>
      </w:r>
    </w:p>
    <w:p w:rsidR="00F93FC2" w:rsidRPr="00F93FC2" w:rsidRDefault="00F93FC2" w:rsidP="00325995">
      <w:pPr>
        <w:pStyle w:val="NormalWeb"/>
        <w:jc w:val="both"/>
        <w:rPr>
          <w:rFonts w:asciiTheme="majorHAnsi" w:hAnsiTheme="majorHAnsi" w:cstheme="majorHAnsi"/>
        </w:rPr>
      </w:pPr>
      <w:r w:rsidRPr="00F93FC2">
        <w:rPr>
          <w:rFonts w:asciiTheme="majorHAnsi" w:hAnsiTheme="majorHAnsi" w:cstheme="majorHAnsi"/>
        </w:rPr>
        <w:t>Implementation of distributed data processing workflows capable of handling multi-million-record datasets. Spark will be used to clean, transform, aggregate, and prepare data for analytics at scale.</w:t>
      </w:r>
    </w:p>
    <w:p w:rsidR="00F93FC2" w:rsidRPr="00F93FC2" w:rsidRDefault="00F93FC2" w:rsidP="00325995">
      <w:pPr>
        <w:pStyle w:val="Heading4"/>
        <w:jc w:val="both"/>
        <w:rPr>
          <w:rFonts w:cstheme="majorHAnsi"/>
          <w:sz w:val="24"/>
          <w:szCs w:val="24"/>
        </w:rPr>
      </w:pPr>
      <w:r w:rsidRPr="00F93FC2">
        <w:rPr>
          <w:rStyle w:val="Strong"/>
          <w:rFonts w:cstheme="majorHAnsi"/>
          <w:b/>
          <w:bCs/>
          <w:sz w:val="24"/>
          <w:szCs w:val="24"/>
        </w:rPr>
        <w:t>2. Data Storage and Management</w:t>
      </w:r>
    </w:p>
    <w:p w:rsidR="00F93FC2" w:rsidRPr="00F93FC2" w:rsidRDefault="00F93FC2" w:rsidP="00325995">
      <w:pPr>
        <w:pStyle w:val="NormalWeb"/>
        <w:jc w:val="both"/>
        <w:rPr>
          <w:rFonts w:asciiTheme="majorHAnsi" w:hAnsiTheme="majorHAnsi" w:cstheme="majorHAnsi"/>
        </w:rPr>
      </w:pPr>
      <w:r w:rsidRPr="00F93FC2">
        <w:rPr>
          <w:rFonts w:asciiTheme="majorHAnsi" w:hAnsiTheme="majorHAnsi" w:cstheme="majorHAnsi"/>
        </w:rPr>
        <w:t>Raw and processed datasets will be stored in a Hadoop-based environment. This ensures scalability, accessibility, and the ability to reprocess or extend the dataset as needed.</w:t>
      </w:r>
    </w:p>
    <w:p w:rsidR="00F93FC2" w:rsidRPr="00F93FC2" w:rsidRDefault="00F93FC2" w:rsidP="00325995">
      <w:pPr>
        <w:pStyle w:val="Heading4"/>
        <w:jc w:val="both"/>
        <w:rPr>
          <w:rFonts w:cstheme="majorHAnsi"/>
          <w:sz w:val="24"/>
          <w:szCs w:val="24"/>
        </w:rPr>
      </w:pPr>
      <w:r w:rsidRPr="00F93FC2">
        <w:rPr>
          <w:rStyle w:val="Strong"/>
          <w:rFonts w:cstheme="majorHAnsi"/>
          <w:b/>
          <w:bCs/>
          <w:sz w:val="24"/>
          <w:szCs w:val="24"/>
        </w:rPr>
        <w:t>3. ETL (Extract–Transform–Load) Pipeline Development</w:t>
      </w:r>
    </w:p>
    <w:p w:rsidR="00F93FC2" w:rsidRPr="00F93FC2" w:rsidRDefault="00F93FC2" w:rsidP="00325995">
      <w:pPr>
        <w:pStyle w:val="NormalWeb"/>
        <w:jc w:val="both"/>
        <w:rPr>
          <w:rFonts w:asciiTheme="majorHAnsi" w:hAnsiTheme="majorHAnsi" w:cstheme="majorHAnsi"/>
        </w:rPr>
      </w:pPr>
      <w:r w:rsidRPr="00F93FC2">
        <w:rPr>
          <w:rFonts w:asciiTheme="majorHAnsi" w:hAnsiTheme="majorHAnsi" w:cstheme="majorHAnsi"/>
        </w:rPr>
        <w:t>A full ETL sequence will be designed to:</w:t>
      </w:r>
    </w:p>
    <w:p w:rsidR="00F93FC2" w:rsidRPr="00F93FC2" w:rsidRDefault="00F93FC2" w:rsidP="009E2275">
      <w:pPr>
        <w:pStyle w:val="NormalWeb"/>
        <w:numPr>
          <w:ilvl w:val="0"/>
          <w:numId w:val="22"/>
        </w:numPr>
        <w:jc w:val="both"/>
        <w:rPr>
          <w:rFonts w:asciiTheme="majorHAnsi" w:hAnsiTheme="majorHAnsi" w:cstheme="majorHAnsi"/>
        </w:rPr>
      </w:pPr>
      <w:r w:rsidRPr="00F93FC2">
        <w:rPr>
          <w:rFonts w:asciiTheme="majorHAnsi" w:hAnsiTheme="majorHAnsi" w:cstheme="majorHAnsi"/>
        </w:rPr>
        <w:t>Ingest raw CSV or parquet files</w:t>
      </w:r>
    </w:p>
    <w:p w:rsidR="00F93FC2" w:rsidRPr="00F93FC2" w:rsidRDefault="00F93FC2" w:rsidP="009E2275">
      <w:pPr>
        <w:pStyle w:val="NormalWeb"/>
        <w:numPr>
          <w:ilvl w:val="0"/>
          <w:numId w:val="22"/>
        </w:numPr>
        <w:jc w:val="both"/>
        <w:rPr>
          <w:rFonts w:asciiTheme="majorHAnsi" w:hAnsiTheme="majorHAnsi" w:cstheme="majorHAnsi"/>
        </w:rPr>
      </w:pPr>
      <w:r w:rsidRPr="00F93FC2">
        <w:rPr>
          <w:rFonts w:asciiTheme="majorHAnsi" w:hAnsiTheme="majorHAnsi" w:cstheme="majorHAnsi"/>
        </w:rPr>
        <w:t>Standardize formats across both cities</w:t>
      </w:r>
    </w:p>
    <w:p w:rsidR="00F93FC2" w:rsidRPr="00F93FC2" w:rsidRDefault="00F93FC2" w:rsidP="009E2275">
      <w:pPr>
        <w:pStyle w:val="NormalWeb"/>
        <w:numPr>
          <w:ilvl w:val="0"/>
          <w:numId w:val="22"/>
        </w:numPr>
        <w:jc w:val="both"/>
        <w:rPr>
          <w:rFonts w:asciiTheme="majorHAnsi" w:hAnsiTheme="majorHAnsi" w:cstheme="majorHAnsi"/>
        </w:rPr>
      </w:pPr>
      <w:r w:rsidRPr="00F93FC2">
        <w:rPr>
          <w:rFonts w:asciiTheme="majorHAnsi" w:hAnsiTheme="majorHAnsi" w:cstheme="majorHAnsi"/>
        </w:rPr>
        <w:t>Handle missing, duplicated, or inconsistent records</w:t>
      </w:r>
    </w:p>
    <w:p w:rsidR="00F93FC2" w:rsidRPr="00F93FC2" w:rsidRDefault="00F93FC2" w:rsidP="009E2275">
      <w:pPr>
        <w:pStyle w:val="NormalWeb"/>
        <w:numPr>
          <w:ilvl w:val="0"/>
          <w:numId w:val="22"/>
        </w:numPr>
        <w:jc w:val="both"/>
        <w:rPr>
          <w:rFonts w:asciiTheme="majorHAnsi" w:hAnsiTheme="majorHAnsi" w:cstheme="majorHAnsi"/>
        </w:rPr>
      </w:pPr>
      <w:r w:rsidRPr="00F93FC2">
        <w:rPr>
          <w:rFonts w:asciiTheme="majorHAnsi" w:hAnsiTheme="majorHAnsi" w:cstheme="majorHAnsi"/>
        </w:rPr>
        <w:t>Generate unified, analysis-ready time-series datasets</w:t>
      </w:r>
    </w:p>
    <w:p w:rsidR="00F93FC2" w:rsidRPr="00F93FC2" w:rsidRDefault="00F93FC2" w:rsidP="00325995">
      <w:pPr>
        <w:pStyle w:val="NormalWeb"/>
        <w:jc w:val="both"/>
        <w:rPr>
          <w:rFonts w:asciiTheme="majorHAnsi" w:hAnsiTheme="majorHAnsi" w:cstheme="majorHAnsi"/>
        </w:rPr>
      </w:pPr>
      <w:r w:rsidRPr="00F93FC2">
        <w:rPr>
          <w:rFonts w:asciiTheme="majorHAnsi" w:hAnsiTheme="majorHAnsi" w:cstheme="majorHAnsi"/>
        </w:rPr>
        <w:t>This pipeline will be automated so new data can be incorporated without redesign.</w:t>
      </w:r>
    </w:p>
    <w:p w:rsidR="00F93FC2" w:rsidRPr="00F93FC2" w:rsidRDefault="00F93FC2" w:rsidP="00325995">
      <w:pPr>
        <w:pStyle w:val="Heading4"/>
        <w:jc w:val="both"/>
        <w:rPr>
          <w:rFonts w:cstheme="majorHAnsi"/>
          <w:sz w:val="24"/>
          <w:szCs w:val="24"/>
        </w:rPr>
      </w:pPr>
      <w:r w:rsidRPr="00F93FC2">
        <w:rPr>
          <w:rStyle w:val="Strong"/>
          <w:rFonts w:cstheme="majorHAnsi"/>
          <w:b/>
          <w:bCs/>
          <w:sz w:val="24"/>
          <w:szCs w:val="24"/>
        </w:rPr>
        <w:t>4. Time-Series Modeling and Forecasting</w:t>
      </w:r>
    </w:p>
    <w:p w:rsidR="00F93FC2" w:rsidRPr="00F93FC2" w:rsidRDefault="00F93FC2" w:rsidP="00325995">
      <w:pPr>
        <w:pStyle w:val="NormalWeb"/>
        <w:jc w:val="both"/>
        <w:rPr>
          <w:rFonts w:asciiTheme="majorHAnsi" w:hAnsiTheme="majorHAnsi" w:cstheme="majorHAnsi"/>
        </w:rPr>
      </w:pPr>
      <w:r w:rsidRPr="00F93FC2">
        <w:rPr>
          <w:rFonts w:asciiTheme="majorHAnsi" w:hAnsiTheme="majorHAnsi" w:cstheme="majorHAnsi"/>
        </w:rPr>
        <w:t>The project will construct analytical models for daily, weekly, and monthly crime counts. Techniques may include:</w:t>
      </w:r>
    </w:p>
    <w:p w:rsidR="00F93FC2" w:rsidRPr="00F93FC2" w:rsidRDefault="00F93FC2" w:rsidP="009E2275">
      <w:pPr>
        <w:pStyle w:val="NormalWeb"/>
        <w:numPr>
          <w:ilvl w:val="0"/>
          <w:numId w:val="23"/>
        </w:numPr>
        <w:jc w:val="both"/>
        <w:rPr>
          <w:rFonts w:asciiTheme="majorHAnsi" w:hAnsiTheme="majorHAnsi" w:cstheme="majorHAnsi"/>
        </w:rPr>
      </w:pPr>
      <w:r w:rsidRPr="00F93FC2">
        <w:rPr>
          <w:rFonts w:asciiTheme="majorHAnsi" w:hAnsiTheme="majorHAnsi" w:cstheme="majorHAnsi"/>
        </w:rPr>
        <w:t>Seasonal ARIMA (SARIMA)</w:t>
      </w:r>
    </w:p>
    <w:p w:rsidR="00F93FC2" w:rsidRPr="00F93FC2" w:rsidRDefault="00F93FC2" w:rsidP="009E2275">
      <w:pPr>
        <w:pStyle w:val="NormalWeb"/>
        <w:numPr>
          <w:ilvl w:val="0"/>
          <w:numId w:val="23"/>
        </w:numPr>
        <w:jc w:val="both"/>
        <w:rPr>
          <w:rFonts w:asciiTheme="majorHAnsi" w:hAnsiTheme="majorHAnsi" w:cstheme="majorHAnsi"/>
        </w:rPr>
      </w:pPr>
      <w:r w:rsidRPr="00F93FC2">
        <w:rPr>
          <w:rFonts w:asciiTheme="majorHAnsi" w:hAnsiTheme="majorHAnsi" w:cstheme="majorHAnsi"/>
        </w:rPr>
        <w:t>Exponential Smoothing</w:t>
      </w:r>
    </w:p>
    <w:p w:rsidR="00F93FC2" w:rsidRPr="00F93FC2" w:rsidRDefault="00F93FC2" w:rsidP="009E2275">
      <w:pPr>
        <w:pStyle w:val="NormalWeb"/>
        <w:numPr>
          <w:ilvl w:val="0"/>
          <w:numId w:val="23"/>
        </w:numPr>
        <w:jc w:val="both"/>
        <w:rPr>
          <w:rFonts w:asciiTheme="majorHAnsi" w:hAnsiTheme="majorHAnsi" w:cstheme="majorHAnsi"/>
        </w:rPr>
      </w:pPr>
      <w:r w:rsidRPr="00F93FC2">
        <w:rPr>
          <w:rFonts w:asciiTheme="majorHAnsi" w:hAnsiTheme="majorHAnsi" w:cstheme="majorHAnsi"/>
        </w:rPr>
        <w:t>Trend and seasonality decomposition</w:t>
      </w:r>
    </w:p>
    <w:p w:rsidR="00F93FC2" w:rsidRPr="00F93FC2" w:rsidRDefault="00F93FC2" w:rsidP="00325995">
      <w:pPr>
        <w:pStyle w:val="NormalWeb"/>
        <w:jc w:val="both"/>
        <w:rPr>
          <w:rFonts w:asciiTheme="majorHAnsi" w:hAnsiTheme="majorHAnsi" w:cstheme="majorHAnsi"/>
        </w:rPr>
      </w:pPr>
      <w:r w:rsidRPr="00F93FC2">
        <w:rPr>
          <w:rFonts w:asciiTheme="majorHAnsi" w:hAnsiTheme="majorHAnsi" w:cstheme="majorHAnsi"/>
        </w:rPr>
        <w:t>These models will be used to identify long-term tendencies, cyclical patterns, and future projections.</w:t>
      </w:r>
    </w:p>
    <w:p w:rsidR="00F93FC2" w:rsidRPr="00F93FC2" w:rsidRDefault="00F93FC2" w:rsidP="00325995">
      <w:pPr>
        <w:pStyle w:val="Heading4"/>
        <w:jc w:val="both"/>
        <w:rPr>
          <w:rFonts w:cstheme="majorHAnsi"/>
          <w:sz w:val="24"/>
          <w:szCs w:val="24"/>
        </w:rPr>
      </w:pPr>
      <w:r w:rsidRPr="00F93FC2">
        <w:rPr>
          <w:rStyle w:val="Strong"/>
          <w:rFonts w:cstheme="majorHAnsi"/>
          <w:b/>
          <w:bCs/>
          <w:sz w:val="24"/>
          <w:szCs w:val="24"/>
        </w:rPr>
        <w:lastRenderedPageBreak/>
        <w:t>5. Visualization and Reporting</w:t>
      </w:r>
    </w:p>
    <w:p w:rsidR="00F93FC2" w:rsidRPr="00F93FC2" w:rsidRDefault="00F93FC2" w:rsidP="00325995">
      <w:pPr>
        <w:pStyle w:val="NormalWeb"/>
        <w:jc w:val="both"/>
        <w:rPr>
          <w:rFonts w:asciiTheme="majorHAnsi" w:hAnsiTheme="majorHAnsi" w:cstheme="majorHAnsi"/>
        </w:rPr>
      </w:pPr>
      <w:r w:rsidRPr="00F93FC2">
        <w:rPr>
          <w:rFonts w:asciiTheme="majorHAnsi" w:hAnsiTheme="majorHAnsi" w:cstheme="majorHAnsi"/>
        </w:rPr>
        <w:t>Interactive and static visualizations will be developed to present:</w:t>
      </w:r>
    </w:p>
    <w:p w:rsidR="00F93FC2" w:rsidRPr="00F93FC2" w:rsidRDefault="00F93FC2" w:rsidP="009E2275">
      <w:pPr>
        <w:pStyle w:val="NormalWeb"/>
        <w:numPr>
          <w:ilvl w:val="0"/>
          <w:numId w:val="24"/>
        </w:numPr>
        <w:jc w:val="both"/>
        <w:rPr>
          <w:rFonts w:asciiTheme="majorHAnsi" w:hAnsiTheme="majorHAnsi" w:cstheme="majorHAnsi"/>
        </w:rPr>
      </w:pPr>
      <w:r w:rsidRPr="00F93FC2">
        <w:rPr>
          <w:rFonts w:asciiTheme="majorHAnsi" w:hAnsiTheme="majorHAnsi" w:cstheme="majorHAnsi"/>
        </w:rPr>
        <w:t>Historical crime patterns</w:t>
      </w:r>
    </w:p>
    <w:p w:rsidR="00F93FC2" w:rsidRPr="00F93FC2" w:rsidRDefault="00F93FC2" w:rsidP="009E2275">
      <w:pPr>
        <w:pStyle w:val="NormalWeb"/>
        <w:numPr>
          <w:ilvl w:val="0"/>
          <w:numId w:val="24"/>
        </w:numPr>
        <w:jc w:val="both"/>
        <w:rPr>
          <w:rFonts w:asciiTheme="majorHAnsi" w:hAnsiTheme="majorHAnsi" w:cstheme="majorHAnsi"/>
        </w:rPr>
      </w:pPr>
      <w:r w:rsidRPr="00F93FC2">
        <w:rPr>
          <w:rFonts w:asciiTheme="majorHAnsi" w:hAnsiTheme="majorHAnsi" w:cstheme="majorHAnsi"/>
        </w:rPr>
        <w:t>Seasonal effects</w:t>
      </w:r>
    </w:p>
    <w:p w:rsidR="00F93FC2" w:rsidRPr="00F93FC2" w:rsidRDefault="00F93FC2" w:rsidP="009E2275">
      <w:pPr>
        <w:pStyle w:val="NormalWeb"/>
        <w:numPr>
          <w:ilvl w:val="0"/>
          <w:numId w:val="24"/>
        </w:numPr>
        <w:jc w:val="both"/>
        <w:rPr>
          <w:rFonts w:asciiTheme="majorHAnsi" w:hAnsiTheme="majorHAnsi" w:cstheme="majorHAnsi"/>
        </w:rPr>
      </w:pPr>
      <w:r w:rsidRPr="00F93FC2">
        <w:rPr>
          <w:rFonts w:asciiTheme="majorHAnsi" w:hAnsiTheme="majorHAnsi" w:cstheme="majorHAnsi"/>
        </w:rPr>
        <w:t>Cross-city comparisons</w:t>
      </w:r>
    </w:p>
    <w:p w:rsidR="00F93FC2" w:rsidRPr="00F93FC2" w:rsidRDefault="00F93FC2" w:rsidP="009E2275">
      <w:pPr>
        <w:pStyle w:val="NormalWeb"/>
        <w:numPr>
          <w:ilvl w:val="0"/>
          <w:numId w:val="24"/>
        </w:numPr>
        <w:jc w:val="both"/>
        <w:rPr>
          <w:rFonts w:asciiTheme="majorHAnsi" w:hAnsiTheme="majorHAnsi" w:cstheme="majorHAnsi"/>
        </w:rPr>
      </w:pPr>
      <w:r w:rsidRPr="00F93FC2">
        <w:rPr>
          <w:rFonts w:asciiTheme="majorHAnsi" w:hAnsiTheme="majorHAnsi" w:cstheme="majorHAnsi"/>
        </w:rPr>
        <w:t>Forecasted future crime trends</w:t>
      </w:r>
    </w:p>
    <w:p w:rsidR="00F93FC2" w:rsidRPr="00F93FC2" w:rsidRDefault="00F93FC2" w:rsidP="00325995">
      <w:pPr>
        <w:pStyle w:val="NormalWeb"/>
        <w:jc w:val="both"/>
        <w:rPr>
          <w:rFonts w:asciiTheme="majorHAnsi" w:hAnsiTheme="majorHAnsi" w:cstheme="majorHAnsi"/>
        </w:rPr>
      </w:pPr>
      <w:r w:rsidRPr="00F93FC2">
        <w:rPr>
          <w:rFonts w:asciiTheme="majorHAnsi" w:hAnsiTheme="majorHAnsi" w:cstheme="majorHAnsi"/>
        </w:rPr>
        <w:t>A final report and presentation will summarize findings, limitations, and real-world implications.</w:t>
      </w:r>
    </w:p>
    <w:p w:rsidR="00F93FC2" w:rsidRPr="00F93FC2" w:rsidRDefault="00F93FC2" w:rsidP="00325995">
      <w:pPr>
        <w:pStyle w:val="Heading3"/>
        <w:jc w:val="both"/>
        <w:rPr>
          <w:rFonts w:cstheme="majorHAnsi"/>
          <w:sz w:val="24"/>
          <w:szCs w:val="24"/>
        </w:rPr>
      </w:pPr>
      <w:bookmarkStart w:id="14" w:name="_Toc216280076"/>
      <w:r w:rsidRPr="00F93FC2">
        <w:rPr>
          <w:rStyle w:val="Strong"/>
          <w:rFonts w:cstheme="majorHAnsi"/>
          <w:b/>
          <w:bCs/>
          <w:sz w:val="24"/>
          <w:szCs w:val="24"/>
        </w:rPr>
        <w:t>5.2 Out-of-Scope Activities</w:t>
      </w:r>
      <w:bookmarkEnd w:id="14"/>
    </w:p>
    <w:p w:rsidR="00F93FC2" w:rsidRPr="00F93FC2" w:rsidRDefault="00F93FC2" w:rsidP="00325995">
      <w:pPr>
        <w:pStyle w:val="NormalWeb"/>
        <w:jc w:val="both"/>
        <w:rPr>
          <w:rFonts w:asciiTheme="majorHAnsi" w:hAnsiTheme="majorHAnsi" w:cstheme="majorHAnsi"/>
        </w:rPr>
      </w:pPr>
      <w:r w:rsidRPr="00F93FC2">
        <w:rPr>
          <w:rFonts w:asciiTheme="majorHAnsi" w:hAnsiTheme="majorHAnsi" w:cstheme="majorHAnsi"/>
        </w:rPr>
        <w:t xml:space="preserve">To maintain ethical and academic boundaries, the following activities are </w:t>
      </w:r>
      <w:r w:rsidRPr="00F93FC2">
        <w:rPr>
          <w:rStyle w:val="Strong"/>
          <w:rFonts w:asciiTheme="majorHAnsi" w:hAnsiTheme="majorHAnsi" w:cstheme="majorHAnsi"/>
        </w:rPr>
        <w:t>explicitly excluded</w:t>
      </w:r>
      <w:r w:rsidRPr="00F93FC2">
        <w:rPr>
          <w:rFonts w:asciiTheme="majorHAnsi" w:hAnsiTheme="majorHAnsi" w:cstheme="majorHAnsi"/>
        </w:rPr>
        <w:t xml:space="preserve"> from the project:</w:t>
      </w:r>
    </w:p>
    <w:p w:rsidR="00F93FC2" w:rsidRPr="00F93FC2" w:rsidRDefault="00F93FC2" w:rsidP="00325995">
      <w:pPr>
        <w:pStyle w:val="Heading4"/>
        <w:jc w:val="both"/>
        <w:rPr>
          <w:rFonts w:cstheme="majorHAnsi"/>
          <w:sz w:val="24"/>
          <w:szCs w:val="24"/>
        </w:rPr>
      </w:pPr>
      <w:r w:rsidRPr="00F93FC2">
        <w:rPr>
          <w:rStyle w:val="Strong"/>
          <w:rFonts w:cstheme="majorHAnsi"/>
          <w:b/>
          <w:bCs/>
          <w:sz w:val="24"/>
          <w:szCs w:val="24"/>
        </w:rPr>
        <w:t>1. Identification of Individual Offenders</w:t>
      </w:r>
    </w:p>
    <w:p w:rsidR="00F93FC2" w:rsidRPr="00F93FC2" w:rsidRDefault="00F93FC2" w:rsidP="00325995">
      <w:pPr>
        <w:pStyle w:val="NormalWeb"/>
        <w:jc w:val="both"/>
        <w:rPr>
          <w:rFonts w:asciiTheme="majorHAnsi" w:hAnsiTheme="majorHAnsi" w:cstheme="majorHAnsi"/>
        </w:rPr>
      </w:pPr>
      <w:r w:rsidRPr="00F93FC2">
        <w:rPr>
          <w:rFonts w:asciiTheme="majorHAnsi" w:hAnsiTheme="majorHAnsi" w:cstheme="majorHAnsi"/>
        </w:rPr>
        <w:t>No attempt will be made to track, classify, or identify specific persons involved in criminal incidents.</w:t>
      </w:r>
    </w:p>
    <w:p w:rsidR="00F93FC2" w:rsidRPr="00F93FC2" w:rsidRDefault="00F93FC2" w:rsidP="00325995">
      <w:pPr>
        <w:pStyle w:val="Heading4"/>
        <w:jc w:val="both"/>
        <w:rPr>
          <w:rFonts w:cstheme="majorHAnsi"/>
          <w:sz w:val="24"/>
          <w:szCs w:val="24"/>
        </w:rPr>
      </w:pPr>
      <w:r w:rsidRPr="00F93FC2">
        <w:rPr>
          <w:rStyle w:val="Strong"/>
          <w:rFonts w:cstheme="majorHAnsi"/>
          <w:b/>
          <w:bCs/>
          <w:sz w:val="24"/>
          <w:szCs w:val="24"/>
        </w:rPr>
        <w:t>2. Predictive Profiling</w:t>
      </w:r>
    </w:p>
    <w:p w:rsidR="00F93FC2" w:rsidRPr="00F93FC2" w:rsidRDefault="00F93FC2" w:rsidP="00325995">
      <w:pPr>
        <w:pStyle w:val="NormalWeb"/>
        <w:jc w:val="both"/>
        <w:rPr>
          <w:rFonts w:asciiTheme="majorHAnsi" w:hAnsiTheme="majorHAnsi" w:cstheme="majorHAnsi"/>
        </w:rPr>
      </w:pPr>
      <w:r w:rsidRPr="00F93FC2">
        <w:rPr>
          <w:rFonts w:asciiTheme="majorHAnsi" w:hAnsiTheme="majorHAnsi" w:cstheme="majorHAnsi"/>
        </w:rPr>
        <w:t>The project will not develop models that infer characteristics about individuals, groups, or communities beyond aggregated crime patterns.</w:t>
      </w:r>
    </w:p>
    <w:p w:rsidR="00F93FC2" w:rsidRPr="00F93FC2" w:rsidRDefault="00F93FC2" w:rsidP="00325995">
      <w:pPr>
        <w:pStyle w:val="Heading4"/>
        <w:jc w:val="both"/>
        <w:rPr>
          <w:rFonts w:cstheme="majorHAnsi"/>
          <w:sz w:val="24"/>
          <w:szCs w:val="24"/>
        </w:rPr>
      </w:pPr>
      <w:r w:rsidRPr="00F93FC2">
        <w:rPr>
          <w:rStyle w:val="Strong"/>
          <w:rFonts w:cstheme="majorHAnsi"/>
          <w:b/>
          <w:bCs/>
          <w:sz w:val="24"/>
          <w:szCs w:val="24"/>
        </w:rPr>
        <w:t>3. Geospatial Policing Recommendations</w:t>
      </w:r>
    </w:p>
    <w:p w:rsidR="00F93FC2" w:rsidRPr="00F93FC2" w:rsidRDefault="00F93FC2" w:rsidP="00325995">
      <w:pPr>
        <w:pStyle w:val="NormalWeb"/>
        <w:jc w:val="both"/>
        <w:rPr>
          <w:rFonts w:asciiTheme="majorHAnsi" w:hAnsiTheme="majorHAnsi" w:cstheme="majorHAnsi"/>
        </w:rPr>
      </w:pPr>
      <w:r w:rsidRPr="00F93FC2">
        <w:rPr>
          <w:rFonts w:asciiTheme="majorHAnsi" w:hAnsiTheme="majorHAnsi" w:cstheme="majorHAnsi"/>
        </w:rPr>
        <w:t>No operational policing decisions—such as officer deployment, hotspot targeting, or patrol routing—will be generated unless considered as an optional extension for general academic analysis only.</w:t>
      </w:r>
    </w:p>
    <w:p w:rsidR="00C24839" w:rsidRDefault="00C24839" w:rsidP="00325995">
      <w:pPr>
        <w:jc w:val="both"/>
      </w:pPr>
    </w:p>
    <w:p w:rsidR="00116A00" w:rsidRDefault="00116A00" w:rsidP="00325995">
      <w:pPr>
        <w:pStyle w:val="Heading2"/>
        <w:jc w:val="both"/>
        <w:rPr>
          <w:rStyle w:val="Strong"/>
          <w:rFonts w:cstheme="majorHAnsi"/>
          <w:b/>
          <w:bCs/>
        </w:rPr>
      </w:pPr>
      <w:bookmarkStart w:id="15" w:name="_Toc216280077"/>
      <w:r w:rsidRPr="00B307FF">
        <w:rPr>
          <w:rStyle w:val="Strong"/>
          <w:rFonts w:cstheme="majorHAnsi"/>
          <w:b/>
          <w:bCs/>
        </w:rPr>
        <w:t>6. Methodology (Step-by-Step)</w:t>
      </w:r>
      <w:bookmarkEnd w:id="15"/>
    </w:p>
    <w:p w:rsidR="00C73FA3" w:rsidRPr="00C73FA3" w:rsidRDefault="00DB28AC" w:rsidP="00325995">
      <w:pPr>
        <w:pStyle w:val="Heading1"/>
        <w:spacing w:before="0"/>
        <w:jc w:val="both"/>
        <w:rPr>
          <w:rFonts w:cstheme="majorHAnsi"/>
          <w:sz w:val="24"/>
          <w:szCs w:val="24"/>
        </w:rPr>
      </w:pPr>
      <w:bookmarkStart w:id="16" w:name="_Toc216280078"/>
      <w:r>
        <w:rPr>
          <w:rStyle w:val="Strong"/>
          <w:rFonts w:cstheme="majorHAnsi"/>
          <w:b/>
          <w:bCs/>
          <w:sz w:val="24"/>
          <w:szCs w:val="24"/>
        </w:rPr>
        <w:t xml:space="preserve">6.1 </w:t>
      </w:r>
      <w:r w:rsidR="00C73FA3" w:rsidRPr="00C73FA3">
        <w:rPr>
          <w:rStyle w:val="Strong"/>
          <w:rFonts w:cstheme="majorHAnsi"/>
          <w:b/>
          <w:bCs/>
          <w:sz w:val="24"/>
          <w:szCs w:val="24"/>
        </w:rPr>
        <w:t>Week 1 – Project P</w:t>
      </w:r>
      <w:r w:rsidR="00C73FA3">
        <w:rPr>
          <w:rStyle w:val="Strong"/>
          <w:rFonts w:cstheme="majorHAnsi"/>
          <w:b/>
          <w:bCs/>
          <w:sz w:val="24"/>
          <w:szCs w:val="24"/>
        </w:rPr>
        <w:t>roposal &amp; Conceptual Foundation</w:t>
      </w:r>
      <w:bookmarkEnd w:id="16"/>
    </w:p>
    <w:p w:rsidR="00C73FA3" w:rsidRPr="00C73FA3" w:rsidRDefault="00C73FA3" w:rsidP="00325995">
      <w:pPr>
        <w:pStyle w:val="NormalWeb"/>
        <w:jc w:val="both"/>
        <w:rPr>
          <w:rFonts w:asciiTheme="majorHAnsi" w:hAnsiTheme="majorHAnsi" w:cstheme="majorHAnsi"/>
        </w:rPr>
      </w:pPr>
      <w:r w:rsidRPr="00C73FA3">
        <w:rPr>
          <w:rFonts w:asciiTheme="majorHAnsi" w:hAnsiTheme="majorHAnsi" w:cstheme="majorHAnsi"/>
        </w:rPr>
        <w:t>Week 1 focused on developing the conceptual and structural foundation of the entire Crime Prediction Project. Before any coding or technical implementation began, it was essential to establish a clear understanding of the project’s goals, relevance, scope, architecture, and expected deliverables. This week laid the groundwork for the Big Data system that would be built in the following weeks.</w:t>
      </w:r>
    </w:p>
    <w:p w:rsidR="00C73FA3" w:rsidRPr="00C73FA3" w:rsidRDefault="00C73FA3" w:rsidP="00325995">
      <w:pPr>
        <w:pStyle w:val="Heading3"/>
        <w:jc w:val="both"/>
        <w:rPr>
          <w:rFonts w:cstheme="majorHAnsi"/>
          <w:sz w:val="24"/>
          <w:szCs w:val="24"/>
        </w:rPr>
      </w:pPr>
      <w:bookmarkStart w:id="17" w:name="_Toc216280079"/>
      <w:r w:rsidRPr="00C73FA3">
        <w:rPr>
          <w:rStyle w:val="Strong"/>
          <w:rFonts w:cstheme="majorHAnsi"/>
          <w:b/>
          <w:bCs/>
          <w:sz w:val="24"/>
          <w:szCs w:val="24"/>
        </w:rPr>
        <w:lastRenderedPageBreak/>
        <w:t>1. Project Proposal Development</w:t>
      </w:r>
      <w:bookmarkEnd w:id="17"/>
    </w:p>
    <w:p w:rsidR="00C73FA3" w:rsidRPr="00C73FA3" w:rsidRDefault="00C73FA3" w:rsidP="00325995">
      <w:pPr>
        <w:pStyle w:val="NormalWeb"/>
        <w:jc w:val="both"/>
        <w:rPr>
          <w:rFonts w:asciiTheme="majorHAnsi" w:hAnsiTheme="majorHAnsi" w:cstheme="majorHAnsi"/>
        </w:rPr>
      </w:pPr>
      <w:r w:rsidRPr="00C73FA3">
        <w:rPr>
          <w:rFonts w:asciiTheme="majorHAnsi" w:hAnsiTheme="majorHAnsi" w:cstheme="majorHAnsi"/>
        </w:rPr>
        <w:t>The week began with a comprehensive proposal that justified the significance of crime prediction in modern urban environments. The proposal outlined:</w:t>
      </w:r>
    </w:p>
    <w:p w:rsidR="00C73FA3" w:rsidRPr="00C73FA3" w:rsidRDefault="00C73FA3" w:rsidP="009E2275">
      <w:pPr>
        <w:pStyle w:val="NormalWeb"/>
        <w:numPr>
          <w:ilvl w:val="0"/>
          <w:numId w:val="25"/>
        </w:numPr>
        <w:jc w:val="both"/>
        <w:rPr>
          <w:rFonts w:asciiTheme="majorHAnsi" w:hAnsiTheme="majorHAnsi" w:cstheme="majorHAnsi"/>
        </w:rPr>
      </w:pPr>
      <w:r w:rsidRPr="00C73FA3">
        <w:rPr>
          <w:rFonts w:asciiTheme="majorHAnsi" w:hAnsiTheme="majorHAnsi" w:cstheme="majorHAnsi"/>
        </w:rPr>
        <w:t>The importance of analyzing crime patterns using data science</w:t>
      </w:r>
    </w:p>
    <w:p w:rsidR="00C73FA3" w:rsidRPr="00C73FA3" w:rsidRDefault="00C73FA3" w:rsidP="009E2275">
      <w:pPr>
        <w:pStyle w:val="NormalWeb"/>
        <w:numPr>
          <w:ilvl w:val="0"/>
          <w:numId w:val="25"/>
        </w:numPr>
        <w:jc w:val="both"/>
        <w:rPr>
          <w:rFonts w:asciiTheme="majorHAnsi" w:hAnsiTheme="majorHAnsi" w:cstheme="majorHAnsi"/>
        </w:rPr>
      </w:pPr>
      <w:r w:rsidRPr="00C73FA3">
        <w:rPr>
          <w:rFonts w:asciiTheme="majorHAnsi" w:hAnsiTheme="majorHAnsi" w:cstheme="majorHAnsi"/>
        </w:rPr>
        <w:t>The challenges of dealing with multi-million–row datasets</w:t>
      </w:r>
    </w:p>
    <w:p w:rsidR="00C73FA3" w:rsidRPr="00C73FA3" w:rsidRDefault="00C73FA3" w:rsidP="009E2275">
      <w:pPr>
        <w:pStyle w:val="NormalWeb"/>
        <w:numPr>
          <w:ilvl w:val="0"/>
          <w:numId w:val="25"/>
        </w:numPr>
        <w:jc w:val="both"/>
        <w:rPr>
          <w:rFonts w:asciiTheme="majorHAnsi" w:hAnsiTheme="majorHAnsi" w:cstheme="majorHAnsi"/>
        </w:rPr>
      </w:pPr>
      <w:r w:rsidRPr="00C73FA3">
        <w:rPr>
          <w:rFonts w:asciiTheme="majorHAnsi" w:hAnsiTheme="majorHAnsi" w:cstheme="majorHAnsi"/>
        </w:rPr>
        <w:t>The need for scalable computing (Hadoop + Spark)</w:t>
      </w:r>
    </w:p>
    <w:p w:rsidR="00C73FA3" w:rsidRPr="00C73FA3" w:rsidRDefault="00C73FA3" w:rsidP="009E2275">
      <w:pPr>
        <w:pStyle w:val="NormalWeb"/>
        <w:numPr>
          <w:ilvl w:val="0"/>
          <w:numId w:val="25"/>
        </w:numPr>
        <w:jc w:val="both"/>
        <w:rPr>
          <w:rFonts w:asciiTheme="majorHAnsi" w:hAnsiTheme="majorHAnsi" w:cstheme="majorHAnsi"/>
        </w:rPr>
      </w:pPr>
      <w:r w:rsidRPr="00C73FA3">
        <w:rPr>
          <w:rFonts w:asciiTheme="majorHAnsi" w:hAnsiTheme="majorHAnsi" w:cstheme="majorHAnsi"/>
        </w:rPr>
        <w:t>The benefits of predictive modeling for future crime estimation</w:t>
      </w:r>
    </w:p>
    <w:p w:rsidR="00C73FA3" w:rsidRPr="00C73FA3" w:rsidRDefault="00C73FA3" w:rsidP="009E2275">
      <w:pPr>
        <w:pStyle w:val="NormalWeb"/>
        <w:numPr>
          <w:ilvl w:val="0"/>
          <w:numId w:val="25"/>
        </w:numPr>
        <w:jc w:val="both"/>
        <w:rPr>
          <w:rFonts w:asciiTheme="majorHAnsi" w:hAnsiTheme="majorHAnsi" w:cstheme="majorHAnsi"/>
        </w:rPr>
      </w:pPr>
      <w:r w:rsidRPr="00C73FA3">
        <w:rPr>
          <w:rFonts w:asciiTheme="majorHAnsi" w:hAnsiTheme="majorHAnsi" w:cstheme="majorHAnsi"/>
        </w:rPr>
        <w:t>Ethical considerations guiding the entire project</w:t>
      </w:r>
    </w:p>
    <w:p w:rsidR="00C73FA3" w:rsidRPr="00C73FA3" w:rsidRDefault="00C73FA3" w:rsidP="00325995">
      <w:pPr>
        <w:pStyle w:val="NormalWeb"/>
        <w:jc w:val="both"/>
        <w:rPr>
          <w:rFonts w:asciiTheme="majorHAnsi" w:hAnsiTheme="majorHAnsi" w:cstheme="majorHAnsi"/>
        </w:rPr>
      </w:pPr>
      <w:r w:rsidRPr="00C73FA3">
        <w:rPr>
          <w:rFonts w:asciiTheme="majorHAnsi" w:hAnsiTheme="majorHAnsi" w:cstheme="majorHAnsi"/>
        </w:rPr>
        <w:t xml:space="preserve">The proposal clearly stated that the project would integrate </w:t>
      </w:r>
      <w:r w:rsidRPr="00C73FA3">
        <w:rPr>
          <w:rStyle w:val="Strong"/>
          <w:rFonts w:asciiTheme="majorHAnsi" w:hAnsiTheme="majorHAnsi" w:cstheme="majorHAnsi"/>
        </w:rPr>
        <w:t>Big Data Engineering</w:t>
      </w:r>
      <w:r w:rsidRPr="00C73FA3">
        <w:rPr>
          <w:rFonts w:asciiTheme="majorHAnsi" w:hAnsiTheme="majorHAnsi" w:cstheme="majorHAnsi"/>
        </w:rPr>
        <w:t xml:space="preserve">, </w:t>
      </w:r>
      <w:r w:rsidRPr="00C73FA3">
        <w:rPr>
          <w:rStyle w:val="Strong"/>
          <w:rFonts w:asciiTheme="majorHAnsi" w:hAnsiTheme="majorHAnsi" w:cstheme="majorHAnsi"/>
        </w:rPr>
        <w:t>Exploratory Data Analysis</w:t>
      </w:r>
      <w:r w:rsidRPr="00C73FA3">
        <w:rPr>
          <w:rFonts w:asciiTheme="majorHAnsi" w:hAnsiTheme="majorHAnsi" w:cstheme="majorHAnsi"/>
        </w:rPr>
        <w:t xml:space="preserve">, </w:t>
      </w:r>
      <w:r w:rsidRPr="00C73FA3">
        <w:rPr>
          <w:rStyle w:val="Strong"/>
          <w:rFonts w:asciiTheme="majorHAnsi" w:hAnsiTheme="majorHAnsi" w:cstheme="majorHAnsi"/>
        </w:rPr>
        <w:t>Machine Learning Modeling</w:t>
      </w:r>
      <w:r w:rsidRPr="00C73FA3">
        <w:rPr>
          <w:rFonts w:asciiTheme="majorHAnsi" w:hAnsiTheme="majorHAnsi" w:cstheme="majorHAnsi"/>
        </w:rPr>
        <w:t xml:space="preserve">, and </w:t>
      </w:r>
      <w:r w:rsidRPr="00C73FA3">
        <w:rPr>
          <w:rStyle w:val="Strong"/>
          <w:rFonts w:asciiTheme="majorHAnsi" w:hAnsiTheme="majorHAnsi" w:cstheme="majorHAnsi"/>
        </w:rPr>
        <w:t>Dashboard Deployment</w:t>
      </w:r>
      <w:r w:rsidRPr="00C73FA3">
        <w:rPr>
          <w:rFonts w:asciiTheme="majorHAnsi" w:hAnsiTheme="majorHAnsi" w:cstheme="majorHAnsi"/>
        </w:rPr>
        <w:t xml:space="preserve"> into a single end-to-end system.</w:t>
      </w:r>
    </w:p>
    <w:p w:rsidR="00C73FA3" w:rsidRPr="00C73FA3" w:rsidRDefault="00C73FA3" w:rsidP="00325995">
      <w:pPr>
        <w:pStyle w:val="Heading3"/>
        <w:jc w:val="both"/>
        <w:rPr>
          <w:rFonts w:cstheme="majorHAnsi"/>
          <w:sz w:val="24"/>
          <w:szCs w:val="24"/>
        </w:rPr>
      </w:pPr>
      <w:bookmarkStart w:id="18" w:name="_Toc216280080"/>
      <w:r w:rsidRPr="00C73FA3">
        <w:rPr>
          <w:rStyle w:val="Strong"/>
          <w:rFonts w:cstheme="majorHAnsi"/>
          <w:b/>
          <w:bCs/>
          <w:sz w:val="24"/>
          <w:szCs w:val="24"/>
        </w:rPr>
        <w:t>2. Research &amp; Requirement Analysis</w:t>
      </w:r>
      <w:bookmarkEnd w:id="18"/>
    </w:p>
    <w:p w:rsidR="00C73FA3" w:rsidRPr="00C73FA3" w:rsidRDefault="00C73FA3" w:rsidP="00325995">
      <w:pPr>
        <w:pStyle w:val="NormalWeb"/>
        <w:jc w:val="both"/>
        <w:rPr>
          <w:rFonts w:asciiTheme="majorHAnsi" w:hAnsiTheme="majorHAnsi" w:cstheme="majorHAnsi"/>
        </w:rPr>
      </w:pPr>
      <w:r w:rsidRPr="00C73FA3">
        <w:rPr>
          <w:rFonts w:asciiTheme="majorHAnsi" w:hAnsiTheme="majorHAnsi" w:cstheme="majorHAnsi"/>
        </w:rPr>
        <w:t>A requirements study was conducted to identify:</w:t>
      </w:r>
    </w:p>
    <w:p w:rsidR="00C73FA3" w:rsidRPr="00C73FA3" w:rsidRDefault="00C73FA3" w:rsidP="009E2275">
      <w:pPr>
        <w:pStyle w:val="NormalWeb"/>
        <w:numPr>
          <w:ilvl w:val="0"/>
          <w:numId w:val="26"/>
        </w:numPr>
        <w:jc w:val="both"/>
        <w:rPr>
          <w:rFonts w:asciiTheme="majorHAnsi" w:hAnsiTheme="majorHAnsi" w:cstheme="majorHAnsi"/>
        </w:rPr>
      </w:pPr>
      <w:r w:rsidRPr="00C73FA3">
        <w:rPr>
          <w:rFonts w:asciiTheme="majorHAnsi" w:hAnsiTheme="majorHAnsi" w:cstheme="majorHAnsi"/>
        </w:rPr>
        <w:t>Available crime datasets (Chicago &amp; NYC)</w:t>
      </w:r>
    </w:p>
    <w:p w:rsidR="00C73FA3" w:rsidRPr="00C73FA3" w:rsidRDefault="00C73FA3" w:rsidP="009E2275">
      <w:pPr>
        <w:pStyle w:val="NormalWeb"/>
        <w:numPr>
          <w:ilvl w:val="0"/>
          <w:numId w:val="26"/>
        </w:numPr>
        <w:jc w:val="both"/>
        <w:rPr>
          <w:rFonts w:asciiTheme="majorHAnsi" w:hAnsiTheme="majorHAnsi" w:cstheme="majorHAnsi"/>
        </w:rPr>
      </w:pPr>
      <w:r w:rsidRPr="00C73FA3">
        <w:rPr>
          <w:rFonts w:asciiTheme="majorHAnsi" w:hAnsiTheme="majorHAnsi" w:cstheme="majorHAnsi"/>
        </w:rPr>
        <w:t>Data formats, volumes, and schema inconsistencies</w:t>
      </w:r>
    </w:p>
    <w:p w:rsidR="00C73FA3" w:rsidRPr="00C73FA3" w:rsidRDefault="00C73FA3" w:rsidP="009E2275">
      <w:pPr>
        <w:pStyle w:val="NormalWeb"/>
        <w:numPr>
          <w:ilvl w:val="0"/>
          <w:numId w:val="26"/>
        </w:numPr>
        <w:jc w:val="both"/>
        <w:rPr>
          <w:rFonts w:asciiTheme="majorHAnsi" w:hAnsiTheme="majorHAnsi" w:cstheme="majorHAnsi"/>
        </w:rPr>
      </w:pPr>
      <w:r w:rsidRPr="00C73FA3">
        <w:rPr>
          <w:rFonts w:asciiTheme="majorHAnsi" w:hAnsiTheme="majorHAnsi" w:cstheme="majorHAnsi"/>
        </w:rPr>
        <w:t>Tools necessary for handling distributed processing</w:t>
      </w:r>
    </w:p>
    <w:p w:rsidR="00C73FA3" w:rsidRPr="00C73FA3" w:rsidRDefault="00C73FA3" w:rsidP="009E2275">
      <w:pPr>
        <w:pStyle w:val="NormalWeb"/>
        <w:numPr>
          <w:ilvl w:val="0"/>
          <w:numId w:val="26"/>
        </w:numPr>
        <w:jc w:val="both"/>
        <w:rPr>
          <w:rFonts w:asciiTheme="majorHAnsi" w:hAnsiTheme="majorHAnsi" w:cstheme="majorHAnsi"/>
        </w:rPr>
      </w:pPr>
      <w:r w:rsidRPr="00C73FA3">
        <w:rPr>
          <w:rFonts w:asciiTheme="majorHAnsi" w:hAnsiTheme="majorHAnsi" w:cstheme="majorHAnsi"/>
        </w:rPr>
        <w:t>Required Python libraries for ML development</w:t>
      </w:r>
    </w:p>
    <w:p w:rsidR="00C73FA3" w:rsidRPr="00C73FA3" w:rsidRDefault="00C73FA3" w:rsidP="009E2275">
      <w:pPr>
        <w:pStyle w:val="NormalWeb"/>
        <w:numPr>
          <w:ilvl w:val="0"/>
          <w:numId w:val="26"/>
        </w:numPr>
        <w:jc w:val="both"/>
        <w:rPr>
          <w:rFonts w:asciiTheme="majorHAnsi" w:hAnsiTheme="majorHAnsi" w:cstheme="majorHAnsi"/>
        </w:rPr>
      </w:pPr>
      <w:r w:rsidRPr="00C73FA3">
        <w:rPr>
          <w:rFonts w:asciiTheme="majorHAnsi" w:hAnsiTheme="majorHAnsi" w:cstheme="majorHAnsi"/>
        </w:rPr>
        <w:t>Expected outputs such as processed datasets, visual reports, and ML predictions</w:t>
      </w:r>
    </w:p>
    <w:p w:rsidR="00C73FA3" w:rsidRPr="00C73FA3" w:rsidRDefault="00C73FA3" w:rsidP="00325995">
      <w:pPr>
        <w:pStyle w:val="NormalWeb"/>
        <w:jc w:val="both"/>
        <w:rPr>
          <w:rFonts w:asciiTheme="majorHAnsi" w:hAnsiTheme="majorHAnsi" w:cstheme="majorHAnsi"/>
        </w:rPr>
      </w:pPr>
      <w:r w:rsidRPr="00C73FA3">
        <w:rPr>
          <w:rFonts w:asciiTheme="majorHAnsi" w:hAnsiTheme="majorHAnsi" w:cstheme="majorHAnsi"/>
        </w:rPr>
        <w:t>This stage ensured that the project was feasible within the timeline and the computational tools available.</w:t>
      </w:r>
    </w:p>
    <w:p w:rsidR="00C73FA3" w:rsidRPr="008E2874" w:rsidRDefault="00C73FA3" w:rsidP="00325995">
      <w:pPr>
        <w:pStyle w:val="Heading3"/>
        <w:jc w:val="both"/>
        <w:rPr>
          <w:rFonts w:cstheme="majorHAnsi"/>
          <w:sz w:val="24"/>
          <w:szCs w:val="24"/>
        </w:rPr>
      </w:pPr>
      <w:bookmarkStart w:id="19" w:name="_Toc216280081"/>
      <w:r w:rsidRPr="008E2874">
        <w:rPr>
          <w:rStyle w:val="Strong"/>
          <w:rFonts w:cstheme="majorHAnsi"/>
          <w:b/>
          <w:bCs/>
          <w:sz w:val="24"/>
          <w:szCs w:val="24"/>
        </w:rPr>
        <w:t>3. Big Data Architecture Planning</w:t>
      </w:r>
      <w:bookmarkEnd w:id="19"/>
    </w:p>
    <w:p w:rsidR="00C73FA3" w:rsidRPr="00C73FA3" w:rsidRDefault="00C73FA3" w:rsidP="00325995">
      <w:pPr>
        <w:pStyle w:val="NormalWeb"/>
        <w:jc w:val="both"/>
        <w:rPr>
          <w:rFonts w:asciiTheme="majorHAnsi" w:hAnsiTheme="majorHAnsi" w:cstheme="majorHAnsi"/>
        </w:rPr>
      </w:pPr>
      <w:r w:rsidRPr="00C73FA3">
        <w:rPr>
          <w:rFonts w:asciiTheme="majorHAnsi" w:hAnsiTheme="majorHAnsi" w:cstheme="majorHAnsi"/>
        </w:rPr>
        <w:t>A preliminary architecture was drafted to illustrate how data would flow through the system:</w:t>
      </w:r>
    </w:p>
    <w:p w:rsidR="00C73FA3" w:rsidRPr="00C73FA3" w:rsidRDefault="00C73FA3" w:rsidP="009E2275">
      <w:pPr>
        <w:pStyle w:val="NormalWeb"/>
        <w:numPr>
          <w:ilvl w:val="0"/>
          <w:numId w:val="27"/>
        </w:numPr>
        <w:jc w:val="both"/>
        <w:rPr>
          <w:rFonts w:asciiTheme="majorHAnsi" w:hAnsiTheme="majorHAnsi" w:cstheme="majorHAnsi"/>
        </w:rPr>
      </w:pPr>
      <w:r w:rsidRPr="00C73FA3">
        <w:rPr>
          <w:rStyle w:val="Strong"/>
          <w:rFonts w:asciiTheme="majorHAnsi" w:hAnsiTheme="majorHAnsi" w:cstheme="majorHAnsi"/>
        </w:rPr>
        <w:t>Raw Layer</w:t>
      </w:r>
      <w:r w:rsidRPr="00C73FA3">
        <w:rPr>
          <w:rFonts w:asciiTheme="majorHAnsi" w:hAnsiTheme="majorHAnsi" w:cstheme="majorHAnsi"/>
        </w:rPr>
        <w:t xml:space="preserve"> — Original CSVs in HDFS</w:t>
      </w:r>
    </w:p>
    <w:p w:rsidR="00C73FA3" w:rsidRPr="00C73FA3" w:rsidRDefault="00C73FA3" w:rsidP="009E2275">
      <w:pPr>
        <w:pStyle w:val="NormalWeb"/>
        <w:numPr>
          <w:ilvl w:val="0"/>
          <w:numId w:val="27"/>
        </w:numPr>
        <w:jc w:val="both"/>
        <w:rPr>
          <w:rFonts w:asciiTheme="majorHAnsi" w:hAnsiTheme="majorHAnsi" w:cstheme="majorHAnsi"/>
        </w:rPr>
      </w:pPr>
      <w:r w:rsidRPr="00C73FA3">
        <w:rPr>
          <w:rStyle w:val="Strong"/>
          <w:rFonts w:asciiTheme="majorHAnsi" w:hAnsiTheme="majorHAnsi" w:cstheme="majorHAnsi"/>
        </w:rPr>
        <w:t>Processing Layer</w:t>
      </w:r>
      <w:r w:rsidRPr="00C73FA3">
        <w:rPr>
          <w:rFonts w:asciiTheme="majorHAnsi" w:hAnsiTheme="majorHAnsi" w:cstheme="majorHAnsi"/>
        </w:rPr>
        <w:t xml:space="preserve"> — Spark ETL cleaning scripts</w:t>
      </w:r>
    </w:p>
    <w:p w:rsidR="00C73FA3" w:rsidRPr="00C73FA3" w:rsidRDefault="00C73FA3" w:rsidP="009E2275">
      <w:pPr>
        <w:pStyle w:val="NormalWeb"/>
        <w:numPr>
          <w:ilvl w:val="0"/>
          <w:numId w:val="27"/>
        </w:numPr>
        <w:jc w:val="both"/>
        <w:rPr>
          <w:rFonts w:asciiTheme="majorHAnsi" w:hAnsiTheme="majorHAnsi" w:cstheme="majorHAnsi"/>
        </w:rPr>
      </w:pPr>
      <w:r w:rsidRPr="00C73FA3">
        <w:rPr>
          <w:rStyle w:val="Strong"/>
          <w:rFonts w:asciiTheme="majorHAnsi" w:hAnsiTheme="majorHAnsi" w:cstheme="majorHAnsi"/>
        </w:rPr>
        <w:t>Aggregation Layer</w:t>
      </w:r>
      <w:r w:rsidRPr="00C73FA3">
        <w:rPr>
          <w:rFonts w:asciiTheme="majorHAnsi" w:hAnsiTheme="majorHAnsi" w:cstheme="majorHAnsi"/>
        </w:rPr>
        <w:t xml:space="preserve"> — Daily crime counts per city</w:t>
      </w:r>
    </w:p>
    <w:p w:rsidR="00C73FA3" w:rsidRPr="00C73FA3" w:rsidRDefault="00C73FA3" w:rsidP="009E2275">
      <w:pPr>
        <w:pStyle w:val="NormalWeb"/>
        <w:numPr>
          <w:ilvl w:val="0"/>
          <w:numId w:val="27"/>
        </w:numPr>
        <w:jc w:val="both"/>
        <w:rPr>
          <w:rFonts w:asciiTheme="majorHAnsi" w:hAnsiTheme="majorHAnsi" w:cstheme="majorHAnsi"/>
        </w:rPr>
      </w:pPr>
      <w:r w:rsidRPr="00C73FA3">
        <w:rPr>
          <w:rStyle w:val="Strong"/>
          <w:rFonts w:asciiTheme="majorHAnsi" w:hAnsiTheme="majorHAnsi" w:cstheme="majorHAnsi"/>
        </w:rPr>
        <w:t>Feature Engineering Stage</w:t>
      </w:r>
      <w:r w:rsidRPr="00C73FA3">
        <w:rPr>
          <w:rFonts w:asciiTheme="majorHAnsi" w:hAnsiTheme="majorHAnsi" w:cstheme="majorHAnsi"/>
        </w:rPr>
        <w:t xml:space="preserve"> — Creation of temporal variables</w:t>
      </w:r>
    </w:p>
    <w:p w:rsidR="00C73FA3" w:rsidRPr="00C73FA3" w:rsidRDefault="00C73FA3" w:rsidP="009E2275">
      <w:pPr>
        <w:pStyle w:val="NormalWeb"/>
        <w:numPr>
          <w:ilvl w:val="0"/>
          <w:numId w:val="27"/>
        </w:numPr>
        <w:jc w:val="both"/>
        <w:rPr>
          <w:rFonts w:asciiTheme="majorHAnsi" w:hAnsiTheme="majorHAnsi" w:cstheme="majorHAnsi"/>
        </w:rPr>
      </w:pPr>
      <w:r w:rsidRPr="00C73FA3">
        <w:rPr>
          <w:rStyle w:val="Strong"/>
          <w:rFonts w:asciiTheme="majorHAnsi" w:hAnsiTheme="majorHAnsi" w:cstheme="majorHAnsi"/>
        </w:rPr>
        <w:t>Modeling Stage</w:t>
      </w:r>
      <w:r w:rsidRPr="00C73FA3">
        <w:rPr>
          <w:rFonts w:asciiTheme="majorHAnsi" w:hAnsiTheme="majorHAnsi" w:cstheme="majorHAnsi"/>
        </w:rPr>
        <w:t xml:space="preserve"> — Training and evaluation</w:t>
      </w:r>
    </w:p>
    <w:p w:rsidR="00C73FA3" w:rsidRPr="00C73FA3" w:rsidRDefault="00C73FA3" w:rsidP="009E2275">
      <w:pPr>
        <w:pStyle w:val="NormalWeb"/>
        <w:numPr>
          <w:ilvl w:val="0"/>
          <w:numId w:val="27"/>
        </w:numPr>
        <w:jc w:val="both"/>
        <w:rPr>
          <w:rFonts w:asciiTheme="majorHAnsi" w:hAnsiTheme="majorHAnsi" w:cstheme="majorHAnsi"/>
        </w:rPr>
      </w:pPr>
      <w:r w:rsidRPr="00C73FA3">
        <w:rPr>
          <w:rStyle w:val="Strong"/>
          <w:rFonts w:asciiTheme="majorHAnsi" w:hAnsiTheme="majorHAnsi" w:cstheme="majorHAnsi"/>
        </w:rPr>
        <w:t>Deployment Stage</w:t>
      </w:r>
      <w:r w:rsidRPr="00C73FA3">
        <w:rPr>
          <w:rFonts w:asciiTheme="majorHAnsi" w:hAnsiTheme="majorHAnsi" w:cstheme="majorHAnsi"/>
        </w:rPr>
        <w:t xml:space="preserve"> — </w:t>
      </w:r>
      <w:proofErr w:type="spellStart"/>
      <w:r w:rsidRPr="00C73FA3">
        <w:rPr>
          <w:rFonts w:asciiTheme="majorHAnsi" w:hAnsiTheme="majorHAnsi" w:cstheme="majorHAnsi"/>
        </w:rPr>
        <w:t>Streamlit</w:t>
      </w:r>
      <w:proofErr w:type="spellEnd"/>
      <w:r w:rsidRPr="00C73FA3">
        <w:rPr>
          <w:rFonts w:asciiTheme="majorHAnsi" w:hAnsiTheme="majorHAnsi" w:cstheme="majorHAnsi"/>
        </w:rPr>
        <w:t xml:space="preserve"> dashboard</w:t>
      </w:r>
    </w:p>
    <w:p w:rsidR="00C73FA3" w:rsidRPr="00C73FA3" w:rsidRDefault="00C73FA3" w:rsidP="00325995">
      <w:pPr>
        <w:pStyle w:val="NormalWeb"/>
        <w:jc w:val="both"/>
        <w:rPr>
          <w:rFonts w:asciiTheme="majorHAnsi" w:hAnsiTheme="majorHAnsi" w:cstheme="majorHAnsi"/>
        </w:rPr>
      </w:pPr>
      <w:r w:rsidRPr="00C73FA3">
        <w:rPr>
          <w:rFonts w:asciiTheme="majorHAnsi" w:hAnsiTheme="majorHAnsi" w:cstheme="majorHAnsi"/>
        </w:rPr>
        <w:t>This architecture ensured the system remained modular, scalable, and easy to extend in the future.</w:t>
      </w:r>
    </w:p>
    <w:p w:rsidR="00C73FA3" w:rsidRPr="00C73FA3" w:rsidRDefault="00DB28AC" w:rsidP="00325995">
      <w:pPr>
        <w:pStyle w:val="Heading1"/>
        <w:jc w:val="both"/>
        <w:rPr>
          <w:rFonts w:cstheme="majorHAnsi"/>
        </w:rPr>
      </w:pPr>
      <w:bookmarkStart w:id="20" w:name="_Toc216280083"/>
      <w:r>
        <w:rPr>
          <w:rStyle w:val="Strong"/>
          <w:rFonts w:cstheme="majorHAnsi"/>
          <w:b/>
          <w:bCs/>
        </w:rPr>
        <w:lastRenderedPageBreak/>
        <w:t xml:space="preserve">6.2 </w:t>
      </w:r>
      <w:r w:rsidR="00C73FA3" w:rsidRPr="00C73FA3">
        <w:rPr>
          <w:rStyle w:val="Strong"/>
          <w:rFonts w:cstheme="majorHAnsi"/>
          <w:b/>
          <w:bCs/>
        </w:rPr>
        <w:t>Week 2 – ETL Pipeli</w:t>
      </w:r>
      <w:r w:rsidR="00344D8D">
        <w:rPr>
          <w:rStyle w:val="Strong"/>
          <w:rFonts w:cstheme="majorHAnsi"/>
          <w:b/>
          <w:bCs/>
        </w:rPr>
        <w:t>ne &amp; Data Engineering</w:t>
      </w:r>
      <w:bookmarkEnd w:id="20"/>
    </w:p>
    <w:p w:rsidR="00C73FA3" w:rsidRPr="00C73FA3" w:rsidRDefault="00C73FA3" w:rsidP="00325995">
      <w:pPr>
        <w:pStyle w:val="NormalWeb"/>
        <w:jc w:val="both"/>
        <w:rPr>
          <w:rFonts w:asciiTheme="majorHAnsi" w:hAnsiTheme="majorHAnsi" w:cstheme="majorHAnsi"/>
        </w:rPr>
      </w:pPr>
      <w:r w:rsidRPr="00C73FA3">
        <w:rPr>
          <w:rFonts w:asciiTheme="majorHAnsi" w:hAnsiTheme="majorHAnsi" w:cstheme="majorHAnsi"/>
        </w:rPr>
        <w:t xml:space="preserve">Week 2 represented the start of hands-on technical development. The main objective of this week was to build a reliable </w:t>
      </w:r>
      <w:r w:rsidRPr="00C73FA3">
        <w:rPr>
          <w:rStyle w:val="Strong"/>
          <w:rFonts w:asciiTheme="majorHAnsi" w:hAnsiTheme="majorHAnsi" w:cstheme="majorHAnsi"/>
        </w:rPr>
        <w:t>Extract–Transform–Load (ETL)</w:t>
      </w:r>
      <w:r w:rsidRPr="00C73FA3">
        <w:rPr>
          <w:rFonts w:asciiTheme="majorHAnsi" w:hAnsiTheme="majorHAnsi" w:cstheme="majorHAnsi"/>
        </w:rPr>
        <w:t xml:space="preserve"> pipeline capable of ingesting, cleaning, and preparing large-scale crime datasets from Chicago and New York.</w:t>
      </w:r>
    </w:p>
    <w:p w:rsidR="00C73FA3" w:rsidRPr="00C73FA3" w:rsidRDefault="00C73FA3" w:rsidP="00325995">
      <w:pPr>
        <w:pStyle w:val="NormalWeb"/>
        <w:jc w:val="both"/>
        <w:rPr>
          <w:rFonts w:asciiTheme="majorHAnsi" w:hAnsiTheme="majorHAnsi" w:cstheme="majorHAnsi"/>
        </w:rPr>
      </w:pPr>
      <w:r w:rsidRPr="00C73FA3">
        <w:rPr>
          <w:rFonts w:asciiTheme="majorHAnsi" w:hAnsiTheme="majorHAnsi" w:cstheme="majorHAnsi"/>
        </w:rPr>
        <w:t>The tasks were divided into five major components:</w:t>
      </w:r>
    </w:p>
    <w:p w:rsidR="00C73FA3" w:rsidRPr="00C73FA3" w:rsidRDefault="008E2874" w:rsidP="00325995">
      <w:pPr>
        <w:pStyle w:val="Heading1"/>
        <w:jc w:val="both"/>
        <w:rPr>
          <w:rFonts w:cstheme="majorHAnsi"/>
        </w:rPr>
      </w:pPr>
      <w:bookmarkStart w:id="21" w:name="_Toc216280084"/>
      <w:r>
        <w:rPr>
          <w:rStyle w:val="Strong"/>
          <w:rFonts w:cstheme="majorHAnsi"/>
          <w:b/>
          <w:bCs/>
        </w:rPr>
        <w:t>6</w:t>
      </w:r>
      <w:r w:rsidR="00DB28AC">
        <w:rPr>
          <w:rStyle w:val="Strong"/>
          <w:rFonts w:cstheme="majorHAnsi"/>
          <w:b/>
          <w:bCs/>
        </w:rPr>
        <w:t>.2</w:t>
      </w:r>
      <w:r w:rsidR="00C73FA3" w:rsidRPr="00C73FA3">
        <w:rPr>
          <w:rStyle w:val="Strong"/>
          <w:rFonts w:cstheme="majorHAnsi"/>
          <w:b/>
          <w:bCs/>
        </w:rPr>
        <w:t>.1 Environment Setup</w:t>
      </w:r>
      <w:bookmarkEnd w:id="21"/>
      <w:r w:rsidR="00C73FA3" w:rsidRPr="00C73FA3">
        <w:rPr>
          <w:rStyle w:val="Strong"/>
          <w:rFonts w:cstheme="majorHAnsi"/>
          <w:b/>
          <w:bCs/>
        </w:rPr>
        <w:t xml:space="preserve"> </w:t>
      </w:r>
    </w:p>
    <w:p w:rsidR="00C73FA3" w:rsidRPr="00C73FA3" w:rsidRDefault="00C73FA3" w:rsidP="00325995">
      <w:pPr>
        <w:pStyle w:val="NormalWeb"/>
        <w:jc w:val="both"/>
        <w:rPr>
          <w:rFonts w:asciiTheme="majorHAnsi" w:hAnsiTheme="majorHAnsi" w:cstheme="majorHAnsi"/>
        </w:rPr>
      </w:pPr>
      <w:r w:rsidRPr="00C73FA3">
        <w:rPr>
          <w:rFonts w:asciiTheme="majorHAnsi" w:hAnsiTheme="majorHAnsi" w:cstheme="majorHAnsi"/>
        </w:rPr>
        <w:t>A fully functional Big Data environment was prepared to support large-scale distributed processing.</w:t>
      </w:r>
    </w:p>
    <w:p w:rsidR="00C73FA3" w:rsidRPr="008E2874" w:rsidRDefault="00C73FA3" w:rsidP="00325995">
      <w:pPr>
        <w:pStyle w:val="Heading3"/>
        <w:jc w:val="both"/>
        <w:rPr>
          <w:rFonts w:cstheme="majorHAnsi"/>
          <w:sz w:val="24"/>
          <w:szCs w:val="24"/>
        </w:rPr>
      </w:pPr>
      <w:bookmarkStart w:id="22" w:name="_Toc216280085"/>
      <w:r w:rsidRPr="008E2874">
        <w:rPr>
          <w:rStyle w:val="Strong"/>
          <w:rFonts w:cstheme="majorHAnsi"/>
          <w:b/>
          <w:bCs/>
          <w:sz w:val="24"/>
          <w:szCs w:val="24"/>
        </w:rPr>
        <w:t>1. Java Installation &amp; Configuration</w:t>
      </w:r>
      <w:bookmarkEnd w:id="22"/>
    </w:p>
    <w:p w:rsidR="00C73FA3" w:rsidRPr="00C73FA3" w:rsidRDefault="00C73FA3" w:rsidP="00325995">
      <w:pPr>
        <w:pStyle w:val="NormalWeb"/>
        <w:jc w:val="both"/>
        <w:rPr>
          <w:rFonts w:asciiTheme="majorHAnsi" w:hAnsiTheme="majorHAnsi" w:cstheme="majorHAnsi"/>
        </w:rPr>
      </w:pPr>
      <w:r w:rsidRPr="00C73FA3">
        <w:rPr>
          <w:rFonts w:asciiTheme="majorHAnsi" w:hAnsiTheme="majorHAnsi" w:cstheme="majorHAnsi"/>
        </w:rPr>
        <w:t>Apache Spark and Hadoop require Java (JDK).</w:t>
      </w:r>
    </w:p>
    <w:p w:rsidR="00C73FA3" w:rsidRPr="00C73FA3" w:rsidRDefault="00C73FA3" w:rsidP="009E2275">
      <w:pPr>
        <w:pStyle w:val="NormalWeb"/>
        <w:numPr>
          <w:ilvl w:val="0"/>
          <w:numId w:val="28"/>
        </w:numPr>
        <w:jc w:val="both"/>
        <w:rPr>
          <w:rFonts w:asciiTheme="majorHAnsi" w:hAnsiTheme="majorHAnsi" w:cstheme="majorHAnsi"/>
        </w:rPr>
      </w:pPr>
      <w:r w:rsidRPr="00C73FA3">
        <w:rPr>
          <w:rFonts w:asciiTheme="majorHAnsi" w:hAnsiTheme="majorHAnsi" w:cstheme="majorHAnsi"/>
        </w:rPr>
        <w:t xml:space="preserve">Installed </w:t>
      </w:r>
      <w:proofErr w:type="spellStart"/>
      <w:r w:rsidRPr="00C73FA3">
        <w:rPr>
          <w:rStyle w:val="Strong"/>
          <w:rFonts w:asciiTheme="majorHAnsi" w:hAnsiTheme="majorHAnsi" w:cstheme="majorHAnsi"/>
        </w:rPr>
        <w:t>OpenJDK</w:t>
      </w:r>
      <w:proofErr w:type="spellEnd"/>
      <w:r w:rsidRPr="00C73FA3">
        <w:rPr>
          <w:rStyle w:val="Strong"/>
          <w:rFonts w:asciiTheme="majorHAnsi" w:hAnsiTheme="majorHAnsi" w:cstheme="majorHAnsi"/>
        </w:rPr>
        <w:t>/Oracle JDK 17</w:t>
      </w:r>
    </w:p>
    <w:p w:rsidR="00C73FA3" w:rsidRPr="00C73FA3" w:rsidRDefault="00C73FA3" w:rsidP="009E2275">
      <w:pPr>
        <w:pStyle w:val="NormalWeb"/>
        <w:numPr>
          <w:ilvl w:val="0"/>
          <w:numId w:val="28"/>
        </w:numPr>
        <w:jc w:val="both"/>
        <w:rPr>
          <w:rFonts w:asciiTheme="majorHAnsi" w:hAnsiTheme="majorHAnsi" w:cstheme="majorHAnsi"/>
        </w:rPr>
      </w:pPr>
      <w:r w:rsidRPr="00C73FA3">
        <w:rPr>
          <w:rFonts w:asciiTheme="majorHAnsi" w:hAnsiTheme="majorHAnsi" w:cstheme="majorHAnsi"/>
        </w:rPr>
        <w:t>Configured system variables:</w:t>
      </w:r>
    </w:p>
    <w:p w:rsidR="00C73FA3" w:rsidRPr="00C73FA3" w:rsidRDefault="00C73FA3" w:rsidP="009E2275">
      <w:pPr>
        <w:pStyle w:val="HTMLPreformatted"/>
        <w:numPr>
          <w:ilvl w:val="0"/>
          <w:numId w:val="28"/>
        </w:numPr>
        <w:tabs>
          <w:tab w:val="clear" w:pos="720"/>
        </w:tabs>
        <w:jc w:val="both"/>
        <w:rPr>
          <w:rStyle w:val="HTMLCode"/>
          <w:rFonts w:asciiTheme="majorHAnsi" w:eastAsiaTheme="majorEastAsia" w:hAnsiTheme="majorHAnsi" w:cstheme="majorHAnsi"/>
        </w:rPr>
      </w:pPr>
      <w:r w:rsidRPr="00C73FA3">
        <w:rPr>
          <w:rStyle w:val="HTMLCode"/>
          <w:rFonts w:asciiTheme="majorHAnsi" w:eastAsiaTheme="majorEastAsia" w:hAnsiTheme="majorHAnsi" w:cstheme="majorHAnsi"/>
        </w:rPr>
        <w:t>JAVA_HOME = C:\Program Files\Java\jdk-17</w:t>
      </w:r>
    </w:p>
    <w:p w:rsidR="00C73FA3" w:rsidRPr="00C73FA3" w:rsidRDefault="00C73FA3" w:rsidP="009E2275">
      <w:pPr>
        <w:pStyle w:val="HTMLPreformatted"/>
        <w:numPr>
          <w:ilvl w:val="0"/>
          <w:numId w:val="28"/>
        </w:numPr>
        <w:tabs>
          <w:tab w:val="clear" w:pos="720"/>
        </w:tabs>
        <w:jc w:val="both"/>
        <w:rPr>
          <w:rStyle w:val="HTMLCode"/>
          <w:rFonts w:asciiTheme="majorHAnsi" w:eastAsiaTheme="majorEastAsia" w:hAnsiTheme="majorHAnsi" w:cstheme="majorHAnsi"/>
        </w:rPr>
      </w:pPr>
      <w:r w:rsidRPr="00C73FA3">
        <w:rPr>
          <w:rStyle w:val="HTMLCode"/>
          <w:rFonts w:asciiTheme="majorHAnsi" w:eastAsiaTheme="majorEastAsia" w:hAnsiTheme="majorHAnsi" w:cstheme="majorHAnsi"/>
        </w:rPr>
        <w:t>PATH = %JAVA_HOME%\bin;%PATH%</w:t>
      </w:r>
    </w:p>
    <w:p w:rsidR="00C73FA3" w:rsidRPr="00C73FA3" w:rsidRDefault="00C73FA3" w:rsidP="009E2275">
      <w:pPr>
        <w:pStyle w:val="NormalWeb"/>
        <w:numPr>
          <w:ilvl w:val="0"/>
          <w:numId w:val="28"/>
        </w:numPr>
        <w:jc w:val="both"/>
        <w:rPr>
          <w:rFonts w:asciiTheme="majorHAnsi" w:hAnsiTheme="majorHAnsi" w:cstheme="majorHAnsi"/>
        </w:rPr>
      </w:pPr>
      <w:r w:rsidRPr="00C73FA3">
        <w:rPr>
          <w:rFonts w:asciiTheme="majorHAnsi" w:hAnsiTheme="majorHAnsi" w:cstheme="majorHAnsi"/>
        </w:rPr>
        <w:t>Verified installation using:</w:t>
      </w:r>
    </w:p>
    <w:p w:rsidR="00C73FA3" w:rsidRPr="00C73FA3" w:rsidRDefault="00C73FA3" w:rsidP="009E2275">
      <w:pPr>
        <w:pStyle w:val="HTMLPreformatted"/>
        <w:numPr>
          <w:ilvl w:val="0"/>
          <w:numId w:val="28"/>
        </w:numPr>
        <w:tabs>
          <w:tab w:val="clear" w:pos="720"/>
        </w:tabs>
        <w:jc w:val="both"/>
        <w:rPr>
          <w:rStyle w:val="HTMLCode"/>
          <w:rFonts w:asciiTheme="majorHAnsi" w:eastAsiaTheme="majorEastAsia" w:hAnsiTheme="majorHAnsi" w:cstheme="majorHAnsi"/>
        </w:rPr>
      </w:pPr>
      <w:r w:rsidRPr="00C73FA3">
        <w:rPr>
          <w:rStyle w:val="HTMLCode"/>
          <w:rFonts w:asciiTheme="majorHAnsi" w:eastAsiaTheme="majorEastAsia" w:hAnsiTheme="majorHAnsi" w:cstheme="majorHAnsi"/>
        </w:rPr>
        <w:t>java -version</w:t>
      </w:r>
    </w:p>
    <w:p w:rsidR="00C73FA3" w:rsidRPr="008E2874" w:rsidRDefault="00C73FA3" w:rsidP="00325995">
      <w:pPr>
        <w:pStyle w:val="Heading3"/>
        <w:jc w:val="both"/>
        <w:rPr>
          <w:rFonts w:cstheme="majorHAnsi"/>
          <w:sz w:val="24"/>
          <w:szCs w:val="24"/>
        </w:rPr>
      </w:pPr>
      <w:bookmarkStart w:id="23" w:name="_Toc216280086"/>
      <w:r w:rsidRPr="008E2874">
        <w:rPr>
          <w:rStyle w:val="Strong"/>
          <w:rFonts w:cstheme="majorHAnsi"/>
          <w:b/>
          <w:bCs/>
          <w:sz w:val="24"/>
          <w:szCs w:val="24"/>
        </w:rPr>
        <w:t>2. Hadoop Installation (Single-Node HDFS)</w:t>
      </w:r>
      <w:bookmarkEnd w:id="23"/>
    </w:p>
    <w:p w:rsidR="00C73FA3" w:rsidRPr="00C73FA3" w:rsidRDefault="00C73FA3" w:rsidP="00325995">
      <w:pPr>
        <w:pStyle w:val="NormalWeb"/>
        <w:jc w:val="both"/>
        <w:rPr>
          <w:rFonts w:asciiTheme="majorHAnsi" w:hAnsiTheme="majorHAnsi" w:cstheme="majorHAnsi"/>
        </w:rPr>
      </w:pPr>
      <w:r w:rsidRPr="00C73FA3">
        <w:rPr>
          <w:rFonts w:asciiTheme="majorHAnsi" w:hAnsiTheme="majorHAnsi" w:cstheme="majorHAnsi"/>
        </w:rPr>
        <w:t>To simulate a distributed storage system:</w:t>
      </w:r>
    </w:p>
    <w:p w:rsidR="00C73FA3" w:rsidRPr="00C73FA3" w:rsidRDefault="00C73FA3" w:rsidP="009E2275">
      <w:pPr>
        <w:pStyle w:val="NormalWeb"/>
        <w:numPr>
          <w:ilvl w:val="0"/>
          <w:numId w:val="29"/>
        </w:numPr>
        <w:jc w:val="both"/>
        <w:rPr>
          <w:rFonts w:asciiTheme="majorHAnsi" w:hAnsiTheme="majorHAnsi" w:cstheme="majorHAnsi"/>
        </w:rPr>
      </w:pPr>
      <w:r w:rsidRPr="00C73FA3">
        <w:rPr>
          <w:rFonts w:asciiTheme="majorHAnsi" w:hAnsiTheme="majorHAnsi" w:cstheme="majorHAnsi"/>
        </w:rPr>
        <w:t>Downloaded Hadoop binary compatible with Spark</w:t>
      </w:r>
    </w:p>
    <w:p w:rsidR="00C73FA3" w:rsidRPr="00C73FA3" w:rsidRDefault="00C73FA3" w:rsidP="009E2275">
      <w:pPr>
        <w:pStyle w:val="NormalWeb"/>
        <w:numPr>
          <w:ilvl w:val="0"/>
          <w:numId w:val="29"/>
        </w:numPr>
        <w:jc w:val="both"/>
        <w:rPr>
          <w:rFonts w:asciiTheme="majorHAnsi" w:hAnsiTheme="majorHAnsi" w:cstheme="majorHAnsi"/>
        </w:rPr>
      </w:pPr>
      <w:r w:rsidRPr="00C73FA3">
        <w:rPr>
          <w:rFonts w:asciiTheme="majorHAnsi" w:hAnsiTheme="majorHAnsi" w:cstheme="majorHAnsi"/>
        </w:rPr>
        <w:t>Configured essential files:</w:t>
      </w:r>
    </w:p>
    <w:p w:rsidR="00C73FA3" w:rsidRPr="00C73FA3" w:rsidRDefault="00C73FA3" w:rsidP="009E2275">
      <w:pPr>
        <w:pStyle w:val="NormalWeb"/>
        <w:numPr>
          <w:ilvl w:val="1"/>
          <w:numId w:val="29"/>
        </w:numPr>
        <w:jc w:val="both"/>
        <w:rPr>
          <w:rFonts w:asciiTheme="majorHAnsi" w:hAnsiTheme="majorHAnsi" w:cstheme="majorHAnsi"/>
        </w:rPr>
      </w:pPr>
      <w:r w:rsidRPr="00C73FA3">
        <w:rPr>
          <w:rStyle w:val="HTMLCode"/>
          <w:rFonts w:asciiTheme="majorHAnsi" w:eastAsiaTheme="majorEastAsia" w:hAnsiTheme="majorHAnsi" w:cstheme="majorHAnsi"/>
        </w:rPr>
        <w:t>core-site.xml</w:t>
      </w:r>
      <w:r w:rsidRPr="00C73FA3">
        <w:rPr>
          <w:rFonts w:asciiTheme="majorHAnsi" w:hAnsiTheme="majorHAnsi" w:cstheme="majorHAnsi"/>
        </w:rPr>
        <w:t xml:space="preserve"> … defines </w:t>
      </w:r>
      <w:proofErr w:type="spellStart"/>
      <w:r w:rsidRPr="00C73FA3">
        <w:rPr>
          <w:rFonts w:asciiTheme="majorHAnsi" w:hAnsiTheme="majorHAnsi" w:cstheme="majorHAnsi"/>
        </w:rPr>
        <w:t>Namenode</w:t>
      </w:r>
      <w:proofErr w:type="spellEnd"/>
      <w:r w:rsidRPr="00C73FA3">
        <w:rPr>
          <w:rFonts w:asciiTheme="majorHAnsi" w:hAnsiTheme="majorHAnsi" w:cstheme="majorHAnsi"/>
        </w:rPr>
        <w:t xml:space="preserve"> host</w:t>
      </w:r>
    </w:p>
    <w:p w:rsidR="00C73FA3" w:rsidRPr="00C73FA3" w:rsidRDefault="00C73FA3" w:rsidP="009E2275">
      <w:pPr>
        <w:pStyle w:val="NormalWeb"/>
        <w:numPr>
          <w:ilvl w:val="1"/>
          <w:numId w:val="29"/>
        </w:numPr>
        <w:jc w:val="both"/>
        <w:rPr>
          <w:rFonts w:asciiTheme="majorHAnsi" w:hAnsiTheme="majorHAnsi" w:cstheme="majorHAnsi"/>
        </w:rPr>
      </w:pPr>
      <w:r w:rsidRPr="00C73FA3">
        <w:rPr>
          <w:rStyle w:val="HTMLCode"/>
          <w:rFonts w:asciiTheme="majorHAnsi" w:eastAsiaTheme="majorEastAsia" w:hAnsiTheme="majorHAnsi" w:cstheme="majorHAnsi"/>
        </w:rPr>
        <w:t>hdfs-site.xml</w:t>
      </w:r>
      <w:r w:rsidRPr="00C73FA3">
        <w:rPr>
          <w:rFonts w:asciiTheme="majorHAnsi" w:hAnsiTheme="majorHAnsi" w:cstheme="majorHAnsi"/>
        </w:rPr>
        <w:t xml:space="preserve"> … sets replication factor and data directories</w:t>
      </w:r>
    </w:p>
    <w:p w:rsidR="00C73FA3" w:rsidRPr="00C73FA3" w:rsidRDefault="00C73FA3" w:rsidP="009E2275">
      <w:pPr>
        <w:pStyle w:val="NormalWeb"/>
        <w:numPr>
          <w:ilvl w:val="0"/>
          <w:numId w:val="29"/>
        </w:numPr>
        <w:jc w:val="both"/>
        <w:rPr>
          <w:rFonts w:asciiTheme="majorHAnsi" w:hAnsiTheme="majorHAnsi" w:cstheme="majorHAnsi"/>
        </w:rPr>
      </w:pPr>
      <w:r w:rsidRPr="00C73FA3">
        <w:rPr>
          <w:rFonts w:asciiTheme="majorHAnsi" w:hAnsiTheme="majorHAnsi" w:cstheme="majorHAnsi"/>
        </w:rPr>
        <w:t xml:space="preserve">Initialized </w:t>
      </w:r>
      <w:proofErr w:type="spellStart"/>
      <w:r w:rsidRPr="00C73FA3">
        <w:rPr>
          <w:rFonts w:asciiTheme="majorHAnsi" w:hAnsiTheme="majorHAnsi" w:cstheme="majorHAnsi"/>
        </w:rPr>
        <w:t>Namenode</w:t>
      </w:r>
      <w:proofErr w:type="spellEnd"/>
      <w:r w:rsidRPr="00C73FA3">
        <w:rPr>
          <w:rFonts w:asciiTheme="majorHAnsi" w:hAnsiTheme="majorHAnsi" w:cstheme="majorHAnsi"/>
        </w:rPr>
        <w:t xml:space="preserve"> and launched HDFS services:</w:t>
      </w:r>
    </w:p>
    <w:p w:rsidR="00C73FA3" w:rsidRPr="00C73FA3" w:rsidRDefault="00C73FA3" w:rsidP="009E2275">
      <w:pPr>
        <w:pStyle w:val="HTMLPreformatted"/>
        <w:numPr>
          <w:ilvl w:val="1"/>
          <w:numId w:val="29"/>
        </w:numPr>
        <w:jc w:val="both"/>
        <w:rPr>
          <w:rStyle w:val="HTMLCode"/>
          <w:rFonts w:asciiTheme="majorHAnsi" w:eastAsiaTheme="majorEastAsia" w:hAnsiTheme="majorHAnsi" w:cstheme="majorHAnsi"/>
        </w:rPr>
      </w:pPr>
      <w:r w:rsidRPr="00C73FA3">
        <w:rPr>
          <w:rStyle w:val="HTMLCode"/>
          <w:rFonts w:asciiTheme="majorHAnsi" w:eastAsiaTheme="majorEastAsia" w:hAnsiTheme="majorHAnsi" w:cstheme="majorHAnsi"/>
        </w:rPr>
        <w:t>cd C:\hadoop\sbin</w:t>
      </w:r>
    </w:p>
    <w:p w:rsidR="00C73FA3" w:rsidRPr="00C73FA3" w:rsidRDefault="00C73FA3" w:rsidP="009E2275">
      <w:pPr>
        <w:pStyle w:val="HTMLPreformatted"/>
        <w:numPr>
          <w:ilvl w:val="1"/>
          <w:numId w:val="29"/>
        </w:numPr>
        <w:jc w:val="both"/>
        <w:rPr>
          <w:rStyle w:val="HTMLCode"/>
          <w:rFonts w:asciiTheme="majorHAnsi" w:eastAsiaTheme="majorEastAsia" w:hAnsiTheme="majorHAnsi" w:cstheme="majorHAnsi"/>
        </w:rPr>
      </w:pPr>
      <w:r w:rsidRPr="00C73FA3">
        <w:rPr>
          <w:rStyle w:val="HTMLCode"/>
          <w:rFonts w:asciiTheme="majorHAnsi" w:eastAsiaTheme="majorEastAsia" w:hAnsiTheme="majorHAnsi" w:cstheme="majorHAnsi"/>
        </w:rPr>
        <w:t>start-dfs.cmd</w:t>
      </w:r>
    </w:p>
    <w:p w:rsidR="00C73FA3" w:rsidRPr="00C73FA3" w:rsidRDefault="00C73FA3" w:rsidP="009E2275">
      <w:pPr>
        <w:pStyle w:val="NormalWeb"/>
        <w:numPr>
          <w:ilvl w:val="0"/>
          <w:numId w:val="29"/>
        </w:numPr>
        <w:jc w:val="both"/>
        <w:rPr>
          <w:rFonts w:asciiTheme="majorHAnsi" w:hAnsiTheme="majorHAnsi" w:cstheme="majorHAnsi"/>
        </w:rPr>
      </w:pPr>
      <w:r w:rsidRPr="00C73FA3">
        <w:rPr>
          <w:rFonts w:asciiTheme="majorHAnsi" w:hAnsiTheme="majorHAnsi" w:cstheme="majorHAnsi"/>
        </w:rPr>
        <w:t>Confirmed HDFS availability using:</w:t>
      </w:r>
    </w:p>
    <w:p w:rsidR="00C73FA3" w:rsidRPr="00C73FA3" w:rsidRDefault="00C73FA3" w:rsidP="009E2275">
      <w:pPr>
        <w:pStyle w:val="HTMLPreformatted"/>
        <w:numPr>
          <w:ilvl w:val="1"/>
          <w:numId w:val="29"/>
        </w:numPr>
        <w:jc w:val="both"/>
        <w:rPr>
          <w:rStyle w:val="HTMLCode"/>
          <w:rFonts w:asciiTheme="majorHAnsi" w:eastAsiaTheme="majorEastAsia" w:hAnsiTheme="majorHAnsi" w:cstheme="majorHAnsi"/>
        </w:rPr>
      </w:pPr>
      <w:proofErr w:type="spellStart"/>
      <w:r w:rsidRPr="00C73FA3">
        <w:rPr>
          <w:rStyle w:val="HTMLCode"/>
          <w:rFonts w:asciiTheme="majorHAnsi" w:eastAsiaTheme="majorEastAsia" w:hAnsiTheme="majorHAnsi" w:cstheme="majorHAnsi"/>
        </w:rPr>
        <w:t>hdfs</w:t>
      </w:r>
      <w:proofErr w:type="spellEnd"/>
      <w:r w:rsidRPr="00C73FA3">
        <w:rPr>
          <w:rStyle w:val="HTMLCode"/>
          <w:rFonts w:asciiTheme="majorHAnsi" w:eastAsiaTheme="majorEastAsia" w:hAnsiTheme="majorHAnsi" w:cstheme="majorHAnsi"/>
        </w:rPr>
        <w:t xml:space="preserve"> </w:t>
      </w:r>
      <w:proofErr w:type="spellStart"/>
      <w:r w:rsidRPr="00C73FA3">
        <w:rPr>
          <w:rStyle w:val="HTMLCode"/>
          <w:rFonts w:asciiTheme="majorHAnsi" w:eastAsiaTheme="majorEastAsia" w:hAnsiTheme="majorHAnsi" w:cstheme="majorHAnsi"/>
        </w:rPr>
        <w:t>dfs</w:t>
      </w:r>
      <w:proofErr w:type="spellEnd"/>
      <w:r w:rsidRPr="00C73FA3">
        <w:rPr>
          <w:rStyle w:val="HTMLCode"/>
          <w:rFonts w:asciiTheme="majorHAnsi" w:eastAsiaTheme="majorEastAsia" w:hAnsiTheme="majorHAnsi" w:cstheme="majorHAnsi"/>
        </w:rPr>
        <w:t xml:space="preserve"> -ls /</w:t>
      </w:r>
    </w:p>
    <w:p w:rsidR="00C73FA3" w:rsidRPr="008E2874" w:rsidRDefault="00C73FA3" w:rsidP="00325995">
      <w:pPr>
        <w:pStyle w:val="Heading3"/>
        <w:jc w:val="both"/>
        <w:rPr>
          <w:rFonts w:cstheme="majorHAnsi"/>
          <w:sz w:val="24"/>
          <w:szCs w:val="24"/>
        </w:rPr>
      </w:pPr>
      <w:bookmarkStart w:id="24" w:name="_Toc216280087"/>
      <w:r w:rsidRPr="008E2874">
        <w:rPr>
          <w:rStyle w:val="Strong"/>
          <w:rFonts w:cstheme="majorHAnsi"/>
          <w:b/>
          <w:bCs/>
          <w:sz w:val="24"/>
          <w:szCs w:val="24"/>
        </w:rPr>
        <w:t>3. Spark Installation</w:t>
      </w:r>
      <w:bookmarkEnd w:id="24"/>
    </w:p>
    <w:p w:rsidR="00C73FA3" w:rsidRPr="00C73FA3" w:rsidRDefault="00C73FA3" w:rsidP="00325995">
      <w:pPr>
        <w:pStyle w:val="NormalWeb"/>
        <w:jc w:val="both"/>
        <w:rPr>
          <w:rFonts w:asciiTheme="majorHAnsi" w:hAnsiTheme="majorHAnsi" w:cstheme="majorHAnsi"/>
        </w:rPr>
      </w:pPr>
      <w:r w:rsidRPr="00C73FA3">
        <w:rPr>
          <w:rFonts w:asciiTheme="majorHAnsi" w:hAnsiTheme="majorHAnsi" w:cstheme="majorHAnsi"/>
        </w:rPr>
        <w:t>Spark was installed to serve as the main engine for ETL operations.</w:t>
      </w:r>
    </w:p>
    <w:p w:rsidR="00C73FA3" w:rsidRPr="00C73FA3" w:rsidRDefault="00C73FA3" w:rsidP="009E2275">
      <w:pPr>
        <w:pStyle w:val="NormalWeb"/>
        <w:numPr>
          <w:ilvl w:val="0"/>
          <w:numId w:val="30"/>
        </w:numPr>
        <w:jc w:val="both"/>
        <w:rPr>
          <w:rFonts w:asciiTheme="majorHAnsi" w:hAnsiTheme="majorHAnsi" w:cstheme="majorHAnsi"/>
        </w:rPr>
      </w:pPr>
      <w:r w:rsidRPr="00C73FA3">
        <w:rPr>
          <w:rFonts w:asciiTheme="majorHAnsi" w:hAnsiTheme="majorHAnsi" w:cstheme="majorHAnsi"/>
        </w:rPr>
        <w:t>Extracted Spark 4.0.1</w:t>
      </w:r>
    </w:p>
    <w:p w:rsidR="00C73FA3" w:rsidRPr="00C73FA3" w:rsidRDefault="00C73FA3" w:rsidP="009E2275">
      <w:pPr>
        <w:pStyle w:val="NormalWeb"/>
        <w:numPr>
          <w:ilvl w:val="0"/>
          <w:numId w:val="30"/>
        </w:numPr>
        <w:jc w:val="both"/>
        <w:rPr>
          <w:rFonts w:asciiTheme="majorHAnsi" w:hAnsiTheme="majorHAnsi" w:cstheme="majorHAnsi"/>
        </w:rPr>
      </w:pPr>
      <w:r w:rsidRPr="00C73FA3">
        <w:rPr>
          <w:rFonts w:asciiTheme="majorHAnsi" w:hAnsiTheme="majorHAnsi" w:cstheme="majorHAnsi"/>
        </w:rPr>
        <w:t xml:space="preserve">Set the </w:t>
      </w:r>
      <w:r w:rsidRPr="00C73FA3">
        <w:rPr>
          <w:rStyle w:val="HTMLCode"/>
          <w:rFonts w:asciiTheme="majorHAnsi" w:eastAsiaTheme="majorEastAsia" w:hAnsiTheme="majorHAnsi" w:cstheme="majorHAnsi"/>
        </w:rPr>
        <w:t>SPARK_HOME</w:t>
      </w:r>
      <w:r w:rsidRPr="00C73FA3">
        <w:rPr>
          <w:rFonts w:asciiTheme="majorHAnsi" w:hAnsiTheme="majorHAnsi" w:cstheme="majorHAnsi"/>
        </w:rPr>
        <w:t xml:space="preserve"> and updated system PATH</w:t>
      </w:r>
    </w:p>
    <w:p w:rsidR="00C73FA3" w:rsidRPr="00C73FA3" w:rsidRDefault="00C73FA3" w:rsidP="009E2275">
      <w:pPr>
        <w:pStyle w:val="NormalWeb"/>
        <w:numPr>
          <w:ilvl w:val="0"/>
          <w:numId w:val="30"/>
        </w:numPr>
        <w:jc w:val="both"/>
        <w:rPr>
          <w:rFonts w:asciiTheme="majorHAnsi" w:hAnsiTheme="majorHAnsi" w:cstheme="majorHAnsi"/>
        </w:rPr>
      </w:pPr>
      <w:r w:rsidRPr="00C73FA3">
        <w:rPr>
          <w:rFonts w:asciiTheme="majorHAnsi" w:hAnsiTheme="majorHAnsi" w:cstheme="majorHAnsi"/>
        </w:rPr>
        <w:lastRenderedPageBreak/>
        <w:t>Tested Spark installation:</w:t>
      </w:r>
    </w:p>
    <w:p w:rsidR="00C73FA3" w:rsidRPr="00C73FA3" w:rsidRDefault="00C73FA3" w:rsidP="009E2275">
      <w:pPr>
        <w:pStyle w:val="HTMLPreformatted"/>
        <w:numPr>
          <w:ilvl w:val="1"/>
          <w:numId w:val="30"/>
        </w:numPr>
        <w:jc w:val="both"/>
        <w:rPr>
          <w:rStyle w:val="HTMLCode"/>
          <w:rFonts w:asciiTheme="majorHAnsi" w:eastAsiaTheme="majorEastAsia" w:hAnsiTheme="majorHAnsi" w:cstheme="majorHAnsi"/>
        </w:rPr>
      </w:pPr>
      <w:r w:rsidRPr="00C73FA3">
        <w:rPr>
          <w:rStyle w:val="HTMLCode"/>
          <w:rFonts w:asciiTheme="majorHAnsi" w:eastAsiaTheme="majorEastAsia" w:hAnsiTheme="majorHAnsi" w:cstheme="majorHAnsi"/>
        </w:rPr>
        <w:t>spark-submit --version</w:t>
      </w:r>
    </w:p>
    <w:p w:rsidR="00C73FA3" w:rsidRPr="008E2874" w:rsidRDefault="00C73FA3" w:rsidP="00325995">
      <w:pPr>
        <w:pStyle w:val="Heading3"/>
        <w:jc w:val="both"/>
        <w:rPr>
          <w:rFonts w:cstheme="majorHAnsi"/>
          <w:sz w:val="24"/>
          <w:szCs w:val="24"/>
        </w:rPr>
      </w:pPr>
      <w:bookmarkStart w:id="25" w:name="_Toc216280088"/>
      <w:r w:rsidRPr="008E2874">
        <w:rPr>
          <w:rStyle w:val="Strong"/>
          <w:rFonts w:cstheme="majorHAnsi"/>
          <w:b/>
          <w:bCs/>
          <w:sz w:val="24"/>
          <w:szCs w:val="24"/>
        </w:rPr>
        <w:t xml:space="preserve">4. Python &amp; </w:t>
      </w:r>
      <w:proofErr w:type="spellStart"/>
      <w:r w:rsidRPr="008E2874">
        <w:rPr>
          <w:rStyle w:val="Strong"/>
          <w:rFonts w:cstheme="majorHAnsi"/>
          <w:b/>
          <w:bCs/>
          <w:sz w:val="24"/>
          <w:szCs w:val="24"/>
        </w:rPr>
        <w:t>PySpark</w:t>
      </w:r>
      <w:proofErr w:type="spellEnd"/>
      <w:r w:rsidRPr="008E2874">
        <w:rPr>
          <w:rStyle w:val="Strong"/>
          <w:rFonts w:cstheme="majorHAnsi"/>
          <w:b/>
          <w:bCs/>
          <w:sz w:val="24"/>
          <w:szCs w:val="24"/>
        </w:rPr>
        <w:t xml:space="preserve"> Setup</w:t>
      </w:r>
      <w:bookmarkEnd w:id="25"/>
    </w:p>
    <w:p w:rsidR="00C73FA3" w:rsidRPr="00C73FA3" w:rsidRDefault="00C73FA3" w:rsidP="00325995">
      <w:pPr>
        <w:pStyle w:val="NormalWeb"/>
        <w:jc w:val="both"/>
        <w:rPr>
          <w:rFonts w:asciiTheme="majorHAnsi" w:hAnsiTheme="majorHAnsi" w:cstheme="majorHAnsi"/>
        </w:rPr>
      </w:pPr>
      <w:r w:rsidRPr="00C73FA3">
        <w:rPr>
          <w:rFonts w:asciiTheme="majorHAnsi" w:hAnsiTheme="majorHAnsi" w:cstheme="majorHAnsi"/>
        </w:rPr>
        <w:t>Python is required for writing ETL scripts.</w:t>
      </w:r>
    </w:p>
    <w:p w:rsidR="00C73FA3" w:rsidRPr="00C73FA3" w:rsidRDefault="00C73FA3" w:rsidP="009E2275">
      <w:pPr>
        <w:pStyle w:val="NormalWeb"/>
        <w:numPr>
          <w:ilvl w:val="0"/>
          <w:numId w:val="31"/>
        </w:numPr>
        <w:jc w:val="both"/>
        <w:rPr>
          <w:rFonts w:asciiTheme="majorHAnsi" w:hAnsiTheme="majorHAnsi" w:cstheme="majorHAnsi"/>
        </w:rPr>
      </w:pPr>
      <w:r w:rsidRPr="00C73FA3">
        <w:rPr>
          <w:rFonts w:asciiTheme="majorHAnsi" w:hAnsiTheme="majorHAnsi" w:cstheme="majorHAnsi"/>
        </w:rPr>
        <w:t>Installed Python 3.10</w:t>
      </w:r>
    </w:p>
    <w:p w:rsidR="00C73FA3" w:rsidRPr="00C73FA3" w:rsidRDefault="00C73FA3" w:rsidP="009E2275">
      <w:pPr>
        <w:pStyle w:val="NormalWeb"/>
        <w:numPr>
          <w:ilvl w:val="0"/>
          <w:numId w:val="31"/>
        </w:numPr>
        <w:jc w:val="both"/>
        <w:rPr>
          <w:rFonts w:asciiTheme="majorHAnsi" w:hAnsiTheme="majorHAnsi" w:cstheme="majorHAnsi"/>
        </w:rPr>
      </w:pPr>
      <w:r w:rsidRPr="00C73FA3">
        <w:rPr>
          <w:rFonts w:asciiTheme="majorHAnsi" w:hAnsiTheme="majorHAnsi" w:cstheme="majorHAnsi"/>
        </w:rPr>
        <w:t xml:space="preserve">Installed </w:t>
      </w:r>
      <w:proofErr w:type="spellStart"/>
      <w:r w:rsidRPr="00C73FA3">
        <w:rPr>
          <w:rFonts w:asciiTheme="majorHAnsi" w:hAnsiTheme="majorHAnsi" w:cstheme="majorHAnsi"/>
        </w:rPr>
        <w:t>PySpark</w:t>
      </w:r>
      <w:proofErr w:type="spellEnd"/>
      <w:r w:rsidRPr="00C73FA3">
        <w:rPr>
          <w:rFonts w:asciiTheme="majorHAnsi" w:hAnsiTheme="majorHAnsi" w:cstheme="majorHAnsi"/>
        </w:rPr>
        <w:t xml:space="preserve"> using pip:</w:t>
      </w:r>
    </w:p>
    <w:p w:rsidR="00C73FA3" w:rsidRPr="00C73FA3" w:rsidRDefault="00C73FA3" w:rsidP="009E2275">
      <w:pPr>
        <w:pStyle w:val="HTMLPreformatted"/>
        <w:numPr>
          <w:ilvl w:val="1"/>
          <w:numId w:val="31"/>
        </w:numPr>
        <w:jc w:val="both"/>
        <w:rPr>
          <w:rStyle w:val="HTMLCode"/>
          <w:rFonts w:asciiTheme="majorHAnsi" w:eastAsiaTheme="majorEastAsia" w:hAnsiTheme="majorHAnsi" w:cstheme="majorHAnsi"/>
        </w:rPr>
      </w:pPr>
      <w:r w:rsidRPr="00C73FA3">
        <w:rPr>
          <w:rStyle w:val="HTMLCode"/>
          <w:rFonts w:asciiTheme="majorHAnsi" w:eastAsiaTheme="majorEastAsia" w:hAnsiTheme="majorHAnsi" w:cstheme="majorHAnsi"/>
        </w:rPr>
        <w:t xml:space="preserve">pip install </w:t>
      </w:r>
      <w:proofErr w:type="spellStart"/>
      <w:r w:rsidRPr="00C73FA3">
        <w:rPr>
          <w:rStyle w:val="HTMLCode"/>
          <w:rFonts w:asciiTheme="majorHAnsi" w:eastAsiaTheme="majorEastAsia" w:hAnsiTheme="majorHAnsi" w:cstheme="majorHAnsi"/>
        </w:rPr>
        <w:t>pyspark</w:t>
      </w:r>
      <w:proofErr w:type="spellEnd"/>
    </w:p>
    <w:p w:rsidR="00C73FA3" w:rsidRPr="00C73FA3" w:rsidRDefault="00C73FA3" w:rsidP="009E2275">
      <w:pPr>
        <w:pStyle w:val="NormalWeb"/>
        <w:numPr>
          <w:ilvl w:val="0"/>
          <w:numId w:val="31"/>
        </w:numPr>
        <w:jc w:val="both"/>
        <w:rPr>
          <w:rFonts w:asciiTheme="majorHAnsi" w:hAnsiTheme="majorHAnsi" w:cstheme="majorHAnsi"/>
        </w:rPr>
      </w:pPr>
      <w:r w:rsidRPr="00C73FA3">
        <w:rPr>
          <w:rFonts w:asciiTheme="majorHAnsi" w:hAnsiTheme="majorHAnsi" w:cstheme="majorHAnsi"/>
        </w:rPr>
        <w:t xml:space="preserve">Verified </w:t>
      </w:r>
      <w:proofErr w:type="spellStart"/>
      <w:r w:rsidRPr="00C73FA3">
        <w:rPr>
          <w:rFonts w:asciiTheme="majorHAnsi" w:hAnsiTheme="majorHAnsi" w:cstheme="majorHAnsi"/>
        </w:rPr>
        <w:t>PySpark</w:t>
      </w:r>
      <w:proofErr w:type="spellEnd"/>
      <w:r w:rsidRPr="00C73FA3">
        <w:rPr>
          <w:rFonts w:asciiTheme="majorHAnsi" w:hAnsiTheme="majorHAnsi" w:cstheme="majorHAnsi"/>
        </w:rPr>
        <w:t xml:space="preserve"> functionality:</w:t>
      </w:r>
    </w:p>
    <w:p w:rsidR="00C73FA3" w:rsidRPr="00C73FA3" w:rsidRDefault="00C73FA3" w:rsidP="009E2275">
      <w:pPr>
        <w:pStyle w:val="HTMLPreformatted"/>
        <w:numPr>
          <w:ilvl w:val="1"/>
          <w:numId w:val="31"/>
        </w:numPr>
        <w:jc w:val="both"/>
        <w:rPr>
          <w:rStyle w:val="HTMLCode"/>
          <w:rFonts w:asciiTheme="majorHAnsi" w:eastAsiaTheme="majorEastAsia" w:hAnsiTheme="majorHAnsi" w:cstheme="majorHAnsi"/>
        </w:rPr>
      </w:pPr>
      <w:r w:rsidRPr="00C73FA3">
        <w:rPr>
          <w:rStyle w:val="HTMLCode"/>
          <w:rFonts w:asciiTheme="majorHAnsi" w:eastAsiaTheme="majorEastAsia" w:hAnsiTheme="majorHAnsi" w:cstheme="majorHAnsi"/>
        </w:rPr>
        <w:t xml:space="preserve">from </w:t>
      </w:r>
      <w:proofErr w:type="spellStart"/>
      <w:r w:rsidRPr="00C73FA3">
        <w:rPr>
          <w:rStyle w:val="HTMLCode"/>
          <w:rFonts w:asciiTheme="majorHAnsi" w:eastAsiaTheme="majorEastAsia" w:hAnsiTheme="majorHAnsi" w:cstheme="majorHAnsi"/>
        </w:rPr>
        <w:t>pyspark.sql</w:t>
      </w:r>
      <w:proofErr w:type="spellEnd"/>
      <w:r w:rsidRPr="00C73FA3">
        <w:rPr>
          <w:rStyle w:val="HTMLCode"/>
          <w:rFonts w:asciiTheme="majorHAnsi" w:eastAsiaTheme="majorEastAsia" w:hAnsiTheme="majorHAnsi" w:cstheme="majorHAnsi"/>
        </w:rPr>
        <w:t xml:space="preserve"> import </w:t>
      </w:r>
      <w:proofErr w:type="spellStart"/>
      <w:r w:rsidRPr="00C73FA3">
        <w:rPr>
          <w:rStyle w:val="HTMLCode"/>
          <w:rFonts w:asciiTheme="majorHAnsi" w:eastAsiaTheme="majorEastAsia" w:hAnsiTheme="majorHAnsi" w:cstheme="majorHAnsi"/>
        </w:rPr>
        <w:t>SparkSession</w:t>
      </w:r>
      <w:proofErr w:type="spellEnd"/>
    </w:p>
    <w:p w:rsidR="00C73FA3" w:rsidRPr="00C73FA3" w:rsidRDefault="00C73FA3" w:rsidP="009E2275">
      <w:pPr>
        <w:pStyle w:val="HTMLPreformatted"/>
        <w:numPr>
          <w:ilvl w:val="1"/>
          <w:numId w:val="31"/>
        </w:numPr>
        <w:jc w:val="both"/>
        <w:rPr>
          <w:rStyle w:val="HTMLCode"/>
          <w:rFonts w:asciiTheme="majorHAnsi" w:eastAsiaTheme="majorEastAsia" w:hAnsiTheme="majorHAnsi" w:cstheme="majorHAnsi"/>
        </w:rPr>
      </w:pPr>
      <w:r w:rsidRPr="00C73FA3">
        <w:rPr>
          <w:rStyle w:val="HTMLCode"/>
          <w:rFonts w:asciiTheme="majorHAnsi" w:eastAsiaTheme="majorEastAsia" w:hAnsiTheme="majorHAnsi" w:cstheme="majorHAnsi"/>
        </w:rPr>
        <w:t xml:space="preserve">spark = </w:t>
      </w:r>
      <w:proofErr w:type="spellStart"/>
      <w:r w:rsidRPr="00C73FA3">
        <w:rPr>
          <w:rStyle w:val="HTMLCode"/>
          <w:rFonts w:asciiTheme="majorHAnsi" w:eastAsiaTheme="majorEastAsia" w:hAnsiTheme="majorHAnsi" w:cstheme="majorHAnsi"/>
        </w:rPr>
        <w:t>SparkSession.builder.appName</w:t>
      </w:r>
      <w:proofErr w:type="spellEnd"/>
      <w:r w:rsidRPr="00C73FA3">
        <w:rPr>
          <w:rStyle w:val="HTMLCode"/>
          <w:rFonts w:asciiTheme="majorHAnsi" w:eastAsiaTheme="majorEastAsia" w:hAnsiTheme="majorHAnsi" w:cstheme="majorHAnsi"/>
        </w:rPr>
        <w:t>("test").</w:t>
      </w:r>
      <w:proofErr w:type="spellStart"/>
      <w:r w:rsidRPr="00C73FA3">
        <w:rPr>
          <w:rStyle w:val="HTMLCode"/>
          <w:rFonts w:asciiTheme="majorHAnsi" w:eastAsiaTheme="majorEastAsia" w:hAnsiTheme="majorHAnsi" w:cstheme="majorHAnsi"/>
        </w:rPr>
        <w:t>getOrCreate</w:t>
      </w:r>
      <w:proofErr w:type="spellEnd"/>
      <w:r w:rsidRPr="00C73FA3">
        <w:rPr>
          <w:rStyle w:val="HTMLCode"/>
          <w:rFonts w:asciiTheme="majorHAnsi" w:eastAsiaTheme="majorEastAsia" w:hAnsiTheme="majorHAnsi" w:cstheme="majorHAnsi"/>
        </w:rPr>
        <w:t>()</w:t>
      </w:r>
    </w:p>
    <w:p w:rsidR="00C73FA3" w:rsidRPr="00C73FA3" w:rsidRDefault="00C73FA3" w:rsidP="00325995">
      <w:pPr>
        <w:pStyle w:val="NormalWeb"/>
        <w:jc w:val="both"/>
        <w:rPr>
          <w:rFonts w:asciiTheme="majorHAnsi" w:hAnsiTheme="majorHAnsi" w:cstheme="majorHAnsi"/>
        </w:rPr>
      </w:pPr>
      <w:r w:rsidRPr="00C73FA3">
        <w:rPr>
          <w:rFonts w:asciiTheme="majorHAnsi" w:hAnsiTheme="majorHAnsi" w:cstheme="majorHAnsi"/>
        </w:rPr>
        <w:t>This environment setup ensured the system was ready for dataset ingestion and large-scale cleaning.</w:t>
      </w:r>
    </w:p>
    <w:p w:rsidR="00C73FA3" w:rsidRPr="00C73FA3" w:rsidRDefault="0078592D" w:rsidP="00325995">
      <w:pPr>
        <w:pStyle w:val="Heading1"/>
        <w:jc w:val="both"/>
        <w:rPr>
          <w:rFonts w:cstheme="majorHAnsi"/>
        </w:rPr>
      </w:pPr>
      <w:bookmarkStart w:id="26" w:name="_Toc216280089"/>
      <w:r>
        <w:rPr>
          <w:rStyle w:val="Strong"/>
          <w:rFonts w:cstheme="majorHAnsi"/>
          <w:b/>
          <w:bCs/>
        </w:rPr>
        <w:t>6</w:t>
      </w:r>
      <w:r w:rsidR="00DB28AC">
        <w:rPr>
          <w:rStyle w:val="Strong"/>
          <w:rFonts w:cstheme="majorHAnsi"/>
          <w:b/>
          <w:bCs/>
        </w:rPr>
        <w:t>.2</w:t>
      </w:r>
      <w:r w:rsidR="00C73FA3" w:rsidRPr="00C73FA3">
        <w:rPr>
          <w:rStyle w:val="Strong"/>
          <w:rFonts w:cstheme="majorHAnsi"/>
          <w:b/>
          <w:bCs/>
        </w:rPr>
        <w:t>.2 Data Ingestion into HDFS</w:t>
      </w:r>
      <w:bookmarkEnd w:id="26"/>
    </w:p>
    <w:p w:rsidR="00C73FA3" w:rsidRPr="00C73FA3" w:rsidRDefault="00C73FA3" w:rsidP="00325995">
      <w:pPr>
        <w:pStyle w:val="NormalWeb"/>
        <w:jc w:val="both"/>
        <w:rPr>
          <w:rFonts w:asciiTheme="majorHAnsi" w:hAnsiTheme="majorHAnsi" w:cstheme="majorHAnsi"/>
        </w:rPr>
      </w:pPr>
      <w:r w:rsidRPr="00C73FA3">
        <w:rPr>
          <w:rFonts w:asciiTheme="majorHAnsi" w:hAnsiTheme="majorHAnsi" w:cstheme="majorHAnsi"/>
        </w:rPr>
        <w:t>With the environment ready, Week 2 continued with moving raw datasets into HDFS.</w:t>
      </w:r>
    </w:p>
    <w:p w:rsidR="00C73FA3" w:rsidRPr="00222DA7" w:rsidRDefault="00C73FA3" w:rsidP="00325995">
      <w:pPr>
        <w:pStyle w:val="Heading3"/>
        <w:jc w:val="both"/>
        <w:rPr>
          <w:rFonts w:cstheme="majorHAnsi"/>
          <w:sz w:val="24"/>
          <w:szCs w:val="24"/>
        </w:rPr>
      </w:pPr>
      <w:bookmarkStart w:id="27" w:name="_Toc216280090"/>
      <w:r w:rsidRPr="00222DA7">
        <w:rPr>
          <w:rStyle w:val="Strong"/>
          <w:rFonts w:cstheme="majorHAnsi"/>
          <w:b/>
          <w:bCs/>
          <w:sz w:val="24"/>
          <w:szCs w:val="24"/>
        </w:rPr>
        <w:t>1. Creating necessary directories</w:t>
      </w:r>
      <w:bookmarkEnd w:id="27"/>
    </w:p>
    <w:p w:rsidR="00C73FA3" w:rsidRPr="00C73FA3" w:rsidRDefault="00C73FA3" w:rsidP="00325995">
      <w:pPr>
        <w:pStyle w:val="NormalWeb"/>
        <w:jc w:val="both"/>
        <w:rPr>
          <w:rFonts w:asciiTheme="majorHAnsi" w:hAnsiTheme="majorHAnsi" w:cstheme="majorHAnsi"/>
        </w:rPr>
      </w:pPr>
      <w:r w:rsidRPr="00C73FA3">
        <w:rPr>
          <w:rFonts w:asciiTheme="majorHAnsi" w:hAnsiTheme="majorHAnsi" w:cstheme="majorHAnsi"/>
        </w:rPr>
        <w:t>HDFS directories were created to organize the data pipeline:</w:t>
      </w:r>
    </w:p>
    <w:p w:rsidR="00C73FA3" w:rsidRPr="00C73FA3" w:rsidRDefault="00C73FA3" w:rsidP="009E2275">
      <w:pPr>
        <w:pStyle w:val="HTMLPreformatted"/>
        <w:numPr>
          <w:ilvl w:val="0"/>
          <w:numId w:val="39"/>
        </w:numPr>
        <w:jc w:val="both"/>
        <w:rPr>
          <w:rStyle w:val="HTMLCode"/>
          <w:rFonts w:asciiTheme="majorHAnsi" w:eastAsiaTheme="majorEastAsia" w:hAnsiTheme="majorHAnsi" w:cstheme="majorHAnsi"/>
        </w:rPr>
      </w:pPr>
      <w:proofErr w:type="spellStart"/>
      <w:r w:rsidRPr="00C73FA3">
        <w:rPr>
          <w:rStyle w:val="HTMLCode"/>
          <w:rFonts w:asciiTheme="majorHAnsi" w:eastAsiaTheme="majorEastAsia" w:hAnsiTheme="majorHAnsi" w:cstheme="majorHAnsi"/>
        </w:rPr>
        <w:t>hdfs</w:t>
      </w:r>
      <w:proofErr w:type="spellEnd"/>
      <w:r w:rsidRPr="00C73FA3">
        <w:rPr>
          <w:rStyle w:val="HTMLCode"/>
          <w:rFonts w:asciiTheme="majorHAnsi" w:eastAsiaTheme="majorEastAsia" w:hAnsiTheme="majorHAnsi" w:cstheme="majorHAnsi"/>
        </w:rPr>
        <w:t xml:space="preserve"> </w:t>
      </w:r>
      <w:proofErr w:type="spellStart"/>
      <w:r w:rsidRPr="00C73FA3">
        <w:rPr>
          <w:rStyle w:val="HTMLCode"/>
          <w:rFonts w:asciiTheme="majorHAnsi" w:eastAsiaTheme="majorEastAsia" w:hAnsiTheme="majorHAnsi" w:cstheme="majorHAnsi"/>
        </w:rPr>
        <w:t>dfs</w:t>
      </w:r>
      <w:proofErr w:type="spellEnd"/>
      <w:r w:rsidRPr="00C73FA3">
        <w:rPr>
          <w:rStyle w:val="HTMLCode"/>
          <w:rFonts w:asciiTheme="majorHAnsi" w:eastAsiaTheme="majorEastAsia" w:hAnsiTheme="majorHAnsi" w:cstheme="majorHAnsi"/>
        </w:rPr>
        <w:t xml:space="preserve"> -</w:t>
      </w:r>
      <w:proofErr w:type="spellStart"/>
      <w:r w:rsidRPr="00C73FA3">
        <w:rPr>
          <w:rStyle w:val="HTMLCode"/>
          <w:rFonts w:asciiTheme="majorHAnsi" w:eastAsiaTheme="majorEastAsia" w:hAnsiTheme="majorHAnsi" w:cstheme="majorHAnsi"/>
        </w:rPr>
        <w:t>mkdir</w:t>
      </w:r>
      <w:proofErr w:type="spellEnd"/>
      <w:r w:rsidRPr="00C73FA3">
        <w:rPr>
          <w:rStyle w:val="HTMLCode"/>
          <w:rFonts w:asciiTheme="majorHAnsi" w:eastAsiaTheme="majorEastAsia" w:hAnsiTheme="majorHAnsi" w:cstheme="majorHAnsi"/>
        </w:rPr>
        <w:t xml:space="preserve"> -p /user/nan25/raw</w:t>
      </w:r>
    </w:p>
    <w:p w:rsidR="00C73FA3" w:rsidRPr="00C73FA3" w:rsidRDefault="00C73FA3" w:rsidP="009E2275">
      <w:pPr>
        <w:pStyle w:val="HTMLPreformatted"/>
        <w:numPr>
          <w:ilvl w:val="0"/>
          <w:numId w:val="39"/>
        </w:numPr>
        <w:jc w:val="both"/>
        <w:rPr>
          <w:rStyle w:val="HTMLCode"/>
          <w:rFonts w:asciiTheme="majorHAnsi" w:eastAsiaTheme="majorEastAsia" w:hAnsiTheme="majorHAnsi" w:cstheme="majorHAnsi"/>
        </w:rPr>
      </w:pPr>
      <w:proofErr w:type="spellStart"/>
      <w:r w:rsidRPr="00C73FA3">
        <w:rPr>
          <w:rStyle w:val="HTMLCode"/>
          <w:rFonts w:asciiTheme="majorHAnsi" w:eastAsiaTheme="majorEastAsia" w:hAnsiTheme="majorHAnsi" w:cstheme="majorHAnsi"/>
        </w:rPr>
        <w:t>hdfs</w:t>
      </w:r>
      <w:proofErr w:type="spellEnd"/>
      <w:r w:rsidRPr="00C73FA3">
        <w:rPr>
          <w:rStyle w:val="HTMLCode"/>
          <w:rFonts w:asciiTheme="majorHAnsi" w:eastAsiaTheme="majorEastAsia" w:hAnsiTheme="majorHAnsi" w:cstheme="majorHAnsi"/>
        </w:rPr>
        <w:t xml:space="preserve"> </w:t>
      </w:r>
      <w:proofErr w:type="spellStart"/>
      <w:r w:rsidRPr="00C73FA3">
        <w:rPr>
          <w:rStyle w:val="HTMLCode"/>
          <w:rFonts w:asciiTheme="majorHAnsi" w:eastAsiaTheme="majorEastAsia" w:hAnsiTheme="majorHAnsi" w:cstheme="majorHAnsi"/>
        </w:rPr>
        <w:t>dfs</w:t>
      </w:r>
      <w:proofErr w:type="spellEnd"/>
      <w:r w:rsidRPr="00C73FA3">
        <w:rPr>
          <w:rStyle w:val="HTMLCode"/>
          <w:rFonts w:asciiTheme="majorHAnsi" w:eastAsiaTheme="majorEastAsia" w:hAnsiTheme="majorHAnsi" w:cstheme="majorHAnsi"/>
        </w:rPr>
        <w:t xml:space="preserve"> -</w:t>
      </w:r>
      <w:proofErr w:type="spellStart"/>
      <w:r w:rsidRPr="00C73FA3">
        <w:rPr>
          <w:rStyle w:val="HTMLCode"/>
          <w:rFonts w:asciiTheme="majorHAnsi" w:eastAsiaTheme="majorEastAsia" w:hAnsiTheme="majorHAnsi" w:cstheme="majorHAnsi"/>
        </w:rPr>
        <w:t>mkdir</w:t>
      </w:r>
      <w:proofErr w:type="spellEnd"/>
      <w:r w:rsidRPr="00C73FA3">
        <w:rPr>
          <w:rStyle w:val="HTMLCode"/>
          <w:rFonts w:asciiTheme="majorHAnsi" w:eastAsiaTheme="majorEastAsia" w:hAnsiTheme="majorHAnsi" w:cstheme="majorHAnsi"/>
        </w:rPr>
        <w:t xml:space="preserve"> -p /user/nan25/processed</w:t>
      </w:r>
    </w:p>
    <w:p w:rsidR="00C73FA3" w:rsidRPr="00C73FA3" w:rsidRDefault="00C73FA3" w:rsidP="009E2275">
      <w:pPr>
        <w:pStyle w:val="HTMLPreformatted"/>
        <w:numPr>
          <w:ilvl w:val="0"/>
          <w:numId w:val="39"/>
        </w:numPr>
        <w:jc w:val="both"/>
        <w:rPr>
          <w:rStyle w:val="HTMLCode"/>
          <w:rFonts w:asciiTheme="majorHAnsi" w:eastAsiaTheme="majorEastAsia" w:hAnsiTheme="majorHAnsi" w:cstheme="majorHAnsi"/>
        </w:rPr>
      </w:pPr>
      <w:proofErr w:type="spellStart"/>
      <w:r w:rsidRPr="00C73FA3">
        <w:rPr>
          <w:rStyle w:val="HTMLCode"/>
          <w:rFonts w:asciiTheme="majorHAnsi" w:eastAsiaTheme="majorEastAsia" w:hAnsiTheme="majorHAnsi" w:cstheme="majorHAnsi"/>
        </w:rPr>
        <w:t>hdfs</w:t>
      </w:r>
      <w:proofErr w:type="spellEnd"/>
      <w:r w:rsidRPr="00C73FA3">
        <w:rPr>
          <w:rStyle w:val="HTMLCode"/>
          <w:rFonts w:asciiTheme="majorHAnsi" w:eastAsiaTheme="majorEastAsia" w:hAnsiTheme="majorHAnsi" w:cstheme="majorHAnsi"/>
        </w:rPr>
        <w:t xml:space="preserve"> </w:t>
      </w:r>
      <w:proofErr w:type="spellStart"/>
      <w:r w:rsidRPr="00C73FA3">
        <w:rPr>
          <w:rStyle w:val="HTMLCode"/>
          <w:rFonts w:asciiTheme="majorHAnsi" w:eastAsiaTheme="majorEastAsia" w:hAnsiTheme="majorHAnsi" w:cstheme="majorHAnsi"/>
        </w:rPr>
        <w:t>dfs</w:t>
      </w:r>
      <w:proofErr w:type="spellEnd"/>
      <w:r w:rsidRPr="00C73FA3">
        <w:rPr>
          <w:rStyle w:val="HTMLCode"/>
          <w:rFonts w:asciiTheme="majorHAnsi" w:eastAsiaTheme="majorEastAsia" w:hAnsiTheme="majorHAnsi" w:cstheme="majorHAnsi"/>
        </w:rPr>
        <w:t xml:space="preserve"> -</w:t>
      </w:r>
      <w:proofErr w:type="spellStart"/>
      <w:r w:rsidRPr="00C73FA3">
        <w:rPr>
          <w:rStyle w:val="HTMLCode"/>
          <w:rFonts w:asciiTheme="majorHAnsi" w:eastAsiaTheme="majorEastAsia" w:hAnsiTheme="majorHAnsi" w:cstheme="majorHAnsi"/>
        </w:rPr>
        <w:t>mkdir</w:t>
      </w:r>
      <w:proofErr w:type="spellEnd"/>
      <w:r w:rsidRPr="00C73FA3">
        <w:rPr>
          <w:rStyle w:val="HTMLCode"/>
          <w:rFonts w:asciiTheme="majorHAnsi" w:eastAsiaTheme="majorEastAsia" w:hAnsiTheme="majorHAnsi" w:cstheme="majorHAnsi"/>
        </w:rPr>
        <w:t xml:space="preserve"> -p /user/nan25/data</w:t>
      </w:r>
    </w:p>
    <w:p w:rsidR="00C73FA3" w:rsidRPr="00222DA7" w:rsidRDefault="00C73FA3" w:rsidP="00325995">
      <w:pPr>
        <w:pStyle w:val="Heading3"/>
        <w:jc w:val="both"/>
        <w:rPr>
          <w:rFonts w:cstheme="majorHAnsi"/>
          <w:sz w:val="24"/>
          <w:szCs w:val="24"/>
        </w:rPr>
      </w:pPr>
      <w:bookmarkStart w:id="28" w:name="_Toc216280091"/>
      <w:r w:rsidRPr="00222DA7">
        <w:rPr>
          <w:rStyle w:val="Strong"/>
          <w:rFonts w:cstheme="majorHAnsi"/>
          <w:b/>
          <w:bCs/>
          <w:sz w:val="24"/>
          <w:szCs w:val="24"/>
        </w:rPr>
        <w:t>2. Uploading raw crime datasets</w:t>
      </w:r>
      <w:bookmarkEnd w:id="28"/>
    </w:p>
    <w:p w:rsidR="00C73FA3" w:rsidRPr="00C73FA3" w:rsidRDefault="00C73FA3" w:rsidP="00325995">
      <w:pPr>
        <w:pStyle w:val="NormalWeb"/>
        <w:jc w:val="both"/>
        <w:rPr>
          <w:rFonts w:asciiTheme="majorHAnsi" w:hAnsiTheme="majorHAnsi" w:cstheme="majorHAnsi"/>
        </w:rPr>
      </w:pPr>
      <w:r w:rsidRPr="00C73FA3">
        <w:rPr>
          <w:rFonts w:asciiTheme="majorHAnsi" w:hAnsiTheme="majorHAnsi" w:cstheme="majorHAnsi"/>
        </w:rPr>
        <w:t>Two major datasets were uploaded:</w:t>
      </w:r>
    </w:p>
    <w:p w:rsidR="00C73FA3" w:rsidRPr="00C73FA3" w:rsidRDefault="00C73FA3" w:rsidP="009E2275">
      <w:pPr>
        <w:pStyle w:val="NormalWeb"/>
        <w:numPr>
          <w:ilvl w:val="0"/>
          <w:numId w:val="32"/>
        </w:numPr>
        <w:jc w:val="both"/>
        <w:rPr>
          <w:rFonts w:asciiTheme="majorHAnsi" w:hAnsiTheme="majorHAnsi" w:cstheme="majorHAnsi"/>
        </w:rPr>
      </w:pPr>
      <w:r w:rsidRPr="00C73FA3">
        <w:rPr>
          <w:rStyle w:val="HTMLCode"/>
          <w:rFonts w:asciiTheme="majorHAnsi" w:eastAsiaTheme="majorEastAsia" w:hAnsiTheme="majorHAnsi" w:cstheme="majorHAnsi"/>
        </w:rPr>
        <w:t>Chi_Crimes_2001_to_Present.csv</w:t>
      </w:r>
    </w:p>
    <w:p w:rsidR="00C73FA3" w:rsidRPr="00C73FA3" w:rsidRDefault="00C73FA3" w:rsidP="009E2275">
      <w:pPr>
        <w:pStyle w:val="NormalWeb"/>
        <w:numPr>
          <w:ilvl w:val="0"/>
          <w:numId w:val="32"/>
        </w:numPr>
        <w:jc w:val="both"/>
        <w:rPr>
          <w:rFonts w:asciiTheme="majorHAnsi" w:hAnsiTheme="majorHAnsi" w:cstheme="majorHAnsi"/>
        </w:rPr>
      </w:pPr>
      <w:r w:rsidRPr="00C73FA3">
        <w:rPr>
          <w:rStyle w:val="HTMLCode"/>
          <w:rFonts w:asciiTheme="majorHAnsi" w:eastAsiaTheme="majorEastAsia" w:hAnsiTheme="majorHAnsi" w:cstheme="majorHAnsi"/>
        </w:rPr>
        <w:t>nypd_raw_data.csv</w:t>
      </w:r>
    </w:p>
    <w:p w:rsidR="00C73FA3" w:rsidRPr="00C73FA3" w:rsidRDefault="00C73FA3" w:rsidP="00325995">
      <w:pPr>
        <w:pStyle w:val="NormalWeb"/>
        <w:jc w:val="both"/>
        <w:rPr>
          <w:rFonts w:asciiTheme="majorHAnsi" w:hAnsiTheme="majorHAnsi" w:cstheme="majorHAnsi"/>
        </w:rPr>
      </w:pPr>
      <w:r w:rsidRPr="00C73FA3">
        <w:rPr>
          <w:rFonts w:asciiTheme="majorHAnsi" w:hAnsiTheme="majorHAnsi" w:cstheme="majorHAnsi"/>
        </w:rPr>
        <w:t>Commands used:</w:t>
      </w:r>
    </w:p>
    <w:p w:rsidR="00C73FA3" w:rsidRPr="00C73FA3" w:rsidRDefault="00C73FA3" w:rsidP="009E2275">
      <w:pPr>
        <w:pStyle w:val="HTMLPreformatted"/>
        <w:numPr>
          <w:ilvl w:val="0"/>
          <w:numId w:val="40"/>
        </w:numPr>
        <w:jc w:val="both"/>
        <w:rPr>
          <w:rStyle w:val="HTMLCode"/>
          <w:rFonts w:asciiTheme="majorHAnsi" w:eastAsiaTheme="majorEastAsia" w:hAnsiTheme="majorHAnsi" w:cstheme="majorHAnsi"/>
        </w:rPr>
      </w:pPr>
      <w:proofErr w:type="spellStart"/>
      <w:r w:rsidRPr="00C73FA3">
        <w:rPr>
          <w:rStyle w:val="HTMLCode"/>
          <w:rFonts w:asciiTheme="majorHAnsi" w:eastAsiaTheme="majorEastAsia" w:hAnsiTheme="majorHAnsi" w:cstheme="majorHAnsi"/>
        </w:rPr>
        <w:t>hdfs</w:t>
      </w:r>
      <w:proofErr w:type="spellEnd"/>
      <w:r w:rsidRPr="00C73FA3">
        <w:rPr>
          <w:rStyle w:val="HTMLCode"/>
          <w:rFonts w:asciiTheme="majorHAnsi" w:eastAsiaTheme="majorEastAsia" w:hAnsiTheme="majorHAnsi" w:cstheme="majorHAnsi"/>
        </w:rPr>
        <w:t xml:space="preserve"> </w:t>
      </w:r>
      <w:proofErr w:type="spellStart"/>
      <w:r w:rsidRPr="00C73FA3">
        <w:rPr>
          <w:rStyle w:val="HTMLCode"/>
          <w:rFonts w:asciiTheme="majorHAnsi" w:eastAsiaTheme="majorEastAsia" w:hAnsiTheme="majorHAnsi" w:cstheme="majorHAnsi"/>
        </w:rPr>
        <w:t>dfs</w:t>
      </w:r>
      <w:proofErr w:type="spellEnd"/>
      <w:r w:rsidRPr="00C73FA3">
        <w:rPr>
          <w:rStyle w:val="HTMLCode"/>
          <w:rFonts w:asciiTheme="majorHAnsi" w:eastAsiaTheme="majorEastAsia" w:hAnsiTheme="majorHAnsi" w:cstheme="majorHAnsi"/>
        </w:rPr>
        <w:t xml:space="preserve"> -put Chi_Crimes_2001_to_Present.csv /user/nan25/raw/</w:t>
      </w:r>
    </w:p>
    <w:p w:rsidR="00C73FA3" w:rsidRPr="00C73FA3" w:rsidRDefault="00C73FA3" w:rsidP="009E2275">
      <w:pPr>
        <w:pStyle w:val="HTMLPreformatted"/>
        <w:numPr>
          <w:ilvl w:val="0"/>
          <w:numId w:val="40"/>
        </w:numPr>
        <w:jc w:val="both"/>
        <w:rPr>
          <w:rStyle w:val="HTMLCode"/>
          <w:rFonts w:asciiTheme="majorHAnsi" w:eastAsiaTheme="majorEastAsia" w:hAnsiTheme="majorHAnsi" w:cstheme="majorHAnsi"/>
        </w:rPr>
      </w:pPr>
      <w:proofErr w:type="spellStart"/>
      <w:r w:rsidRPr="00C73FA3">
        <w:rPr>
          <w:rStyle w:val="HTMLCode"/>
          <w:rFonts w:asciiTheme="majorHAnsi" w:eastAsiaTheme="majorEastAsia" w:hAnsiTheme="majorHAnsi" w:cstheme="majorHAnsi"/>
        </w:rPr>
        <w:t>hdfs</w:t>
      </w:r>
      <w:proofErr w:type="spellEnd"/>
      <w:r w:rsidRPr="00C73FA3">
        <w:rPr>
          <w:rStyle w:val="HTMLCode"/>
          <w:rFonts w:asciiTheme="majorHAnsi" w:eastAsiaTheme="majorEastAsia" w:hAnsiTheme="majorHAnsi" w:cstheme="majorHAnsi"/>
        </w:rPr>
        <w:t xml:space="preserve"> </w:t>
      </w:r>
      <w:proofErr w:type="spellStart"/>
      <w:r w:rsidRPr="00C73FA3">
        <w:rPr>
          <w:rStyle w:val="HTMLCode"/>
          <w:rFonts w:asciiTheme="majorHAnsi" w:eastAsiaTheme="majorEastAsia" w:hAnsiTheme="majorHAnsi" w:cstheme="majorHAnsi"/>
        </w:rPr>
        <w:t>dfs</w:t>
      </w:r>
      <w:proofErr w:type="spellEnd"/>
      <w:r w:rsidRPr="00C73FA3">
        <w:rPr>
          <w:rStyle w:val="HTMLCode"/>
          <w:rFonts w:asciiTheme="majorHAnsi" w:eastAsiaTheme="majorEastAsia" w:hAnsiTheme="majorHAnsi" w:cstheme="majorHAnsi"/>
        </w:rPr>
        <w:t xml:space="preserve"> -put nypd_raw_data.csv /user/nan25/raw/</w:t>
      </w:r>
    </w:p>
    <w:p w:rsidR="00C73FA3" w:rsidRPr="00222DA7" w:rsidRDefault="00C73FA3" w:rsidP="00325995">
      <w:pPr>
        <w:pStyle w:val="Heading3"/>
        <w:jc w:val="both"/>
        <w:rPr>
          <w:rFonts w:cstheme="majorHAnsi"/>
          <w:sz w:val="24"/>
          <w:szCs w:val="24"/>
        </w:rPr>
      </w:pPr>
      <w:bookmarkStart w:id="29" w:name="_Toc216280092"/>
      <w:r w:rsidRPr="00222DA7">
        <w:rPr>
          <w:rStyle w:val="Strong"/>
          <w:rFonts w:cstheme="majorHAnsi"/>
          <w:b/>
          <w:bCs/>
          <w:sz w:val="24"/>
          <w:szCs w:val="24"/>
        </w:rPr>
        <w:t>3. Verification</w:t>
      </w:r>
      <w:bookmarkEnd w:id="29"/>
    </w:p>
    <w:p w:rsidR="00C73FA3" w:rsidRPr="00C73FA3" w:rsidRDefault="00C73FA3" w:rsidP="00325995">
      <w:pPr>
        <w:pStyle w:val="NormalWeb"/>
        <w:jc w:val="both"/>
        <w:rPr>
          <w:rFonts w:asciiTheme="majorHAnsi" w:hAnsiTheme="majorHAnsi" w:cstheme="majorHAnsi"/>
        </w:rPr>
      </w:pPr>
      <w:r w:rsidRPr="00C73FA3">
        <w:rPr>
          <w:rFonts w:asciiTheme="majorHAnsi" w:hAnsiTheme="majorHAnsi" w:cstheme="majorHAnsi"/>
        </w:rPr>
        <w:t>Contents confirmed using:</w:t>
      </w:r>
    </w:p>
    <w:p w:rsidR="00C73FA3" w:rsidRPr="00C73FA3" w:rsidRDefault="00C73FA3" w:rsidP="009E2275">
      <w:pPr>
        <w:pStyle w:val="HTMLPreformatted"/>
        <w:numPr>
          <w:ilvl w:val="0"/>
          <w:numId w:val="41"/>
        </w:numPr>
        <w:jc w:val="both"/>
        <w:rPr>
          <w:rStyle w:val="HTMLCode"/>
          <w:rFonts w:asciiTheme="majorHAnsi" w:eastAsiaTheme="majorEastAsia" w:hAnsiTheme="majorHAnsi" w:cstheme="majorHAnsi"/>
        </w:rPr>
      </w:pPr>
      <w:proofErr w:type="spellStart"/>
      <w:r w:rsidRPr="00C73FA3">
        <w:rPr>
          <w:rStyle w:val="HTMLCode"/>
          <w:rFonts w:asciiTheme="majorHAnsi" w:eastAsiaTheme="majorEastAsia" w:hAnsiTheme="majorHAnsi" w:cstheme="majorHAnsi"/>
        </w:rPr>
        <w:lastRenderedPageBreak/>
        <w:t>hdfs</w:t>
      </w:r>
      <w:proofErr w:type="spellEnd"/>
      <w:r w:rsidRPr="00C73FA3">
        <w:rPr>
          <w:rStyle w:val="HTMLCode"/>
          <w:rFonts w:asciiTheme="majorHAnsi" w:eastAsiaTheme="majorEastAsia" w:hAnsiTheme="majorHAnsi" w:cstheme="majorHAnsi"/>
        </w:rPr>
        <w:t xml:space="preserve"> </w:t>
      </w:r>
      <w:proofErr w:type="spellStart"/>
      <w:r w:rsidRPr="00C73FA3">
        <w:rPr>
          <w:rStyle w:val="HTMLCode"/>
          <w:rFonts w:asciiTheme="majorHAnsi" w:eastAsiaTheme="majorEastAsia" w:hAnsiTheme="majorHAnsi" w:cstheme="majorHAnsi"/>
        </w:rPr>
        <w:t>dfs</w:t>
      </w:r>
      <w:proofErr w:type="spellEnd"/>
      <w:r w:rsidRPr="00C73FA3">
        <w:rPr>
          <w:rStyle w:val="HTMLCode"/>
          <w:rFonts w:asciiTheme="majorHAnsi" w:eastAsiaTheme="majorEastAsia" w:hAnsiTheme="majorHAnsi" w:cstheme="majorHAnsi"/>
        </w:rPr>
        <w:t xml:space="preserve"> -ls /user/nan25/raw</w:t>
      </w:r>
    </w:p>
    <w:p w:rsidR="00C73FA3" w:rsidRPr="00C73FA3" w:rsidRDefault="00C73FA3" w:rsidP="00325995">
      <w:pPr>
        <w:pStyle w:val="NormalWeb"/>
        <w:jc w:val="both"/>
        <w:rPr>
          <w:rFonts w:asciiTheme="majorHAnsi" w:hAnsiTheme="majorHAnsi" w:cstheme="majorHAnsi"/>
        </w:rPr>
      </w:pPr>
      <w:r w:rsidRPr="00C73FA3">
        <w:rPr>
          <w:rStyle w:val="Strong"/>
          <w:rFonts w:asciiTheme="majorHAnsi" w:hAnsiTheme="majorHAnsi" w:cstheme="majorHAnsi"/>
        </w:rPr>
        <w:t>Outcome</w:t>
      </w:r>
      <w:proofErr w:type="gramStart"/>
      <w:r w:rsidRPr="00C73FA3">
        <w:rPr>
          <w:rStyle w:val="Strong"/>
          <w:rFonts w:asciiTheme="majorHAnsi" w:hAnsiTheme="majorHAnsi" w:cstheme="majorHAnsi"/>
        </w:rPr>
        <w:t>:</w:t>
      </w:r>
      <w:proofErr w:type="gramEnd"/>
      <w:r w:rsidRPr="00C73FA3">
        <w:rPr>
          <w:rFonts w:asciiTheme="majorHAnsi" w:hAnsiTheme="majorHAnsi" w:cstheme="majorHAnsi"/>
        </w:rPr>
        <w:br/>
        <w:t xml:space="preserve">Raw datasets were successfully stored in HDFS, enabling distributed cleaning using </w:t>
      </w:r>
      <w:proofErr w:type="spellStart"/>
      <w:r w:rsidRPr="00C73FA3">
        <w:rPr>
          <w:rFonts w:asciiTheme="majorHAnsi" w:hAnsiTheme="majorHAnsi" w:cstheme="majorHAnsi"/>
        </w:rPr>
        <w:t>PySpark</w:t>
      </w:r>
      <w:proofErr w:type="spellEnd"/>
      <w:r w:rsidRPr="00C73FA3">
        <w:rPr>
          <w:rFonts w:asciiTheme="majorHAnsi" w:hAnsiTheme="majorHAnsi" w:cstheme="majorHAnsi"/>
        </w:rPr>
        <w:t>.</w:t>
      </w:r>
    </w:p>
    <w:p w:rsidR="00C73FA3" w:rsidRPr="00C73FA3" w:rsidRDefault="00222DA7" w:rsidP="00325995">
      <w:pPr>
        <w:pStyle w:val="Heading1"/>
        <w:jc w:val="both"/>
        <w:rPr>
          <w:rFonts w:cstheme="majorHAnsi"/>
        </w:rPr>
      </w:pPr>
      <w:bookmarkStart w:id="30" w:name="_Toc216280093"/>
      <w:r>
        <w:rPr>
          <w:rStyle w:val="Strong"/>
          <w:rFonts w:cstheme="majorHAnsi"/>
          <w:b/>
          <w:bCs/>
        </w:rPr>
        <w:t>6</w:t>
      </w:r>
      <w:r w:rsidR="00DB28AC">
        <w:rPr>
          <w:rStyle w:val="Strong"/>
          <w:rFonts w:cstheme="majorHAnsi"/>
          <w:b/>
          <w:bCs/>
        </w:rPr>
        <w:t>.2</w:t>
      </w:r>
      <w:r>
        <w:rPr>
          <w:rStyle w:val="Strong"/>
          <w:rFonts w:cstheme="majorHAnsi"/>
          <w:b/>
          <w:bCs/>
        </w:rPr>
        <w:t>.3 Chicago ETL Pipeline</w:t>
      </w:r>
      <w:bookmarkEnd w:id="30"/>
      <w:r>
        <w:rPr>
          <w:rStyle w:val="Strong"/>
          <w:rFonts w:cstheme="majorHAnsi"/>
          <w:b/>
          <w:bCs/>
        </w:rPr>
        <w:t xml:space="preserve"> </w:t>
      </w:r>
    </w:p>
    <w:p w:rsidR="00C73FA3" w:rsidRPr="00C73FA3" w:rsidRDefault="00C73FA3" w:rsidP="00325995">
      <w:pPr>
        <w:pStyle w:val="NormalWeb"/>
        <w:jc w:val="both"/>
        <w:rPr>
          <w:rFonts w:asciiTheme="majorHAnsi" w:hAnsiTheme="majorHAnsi" w:cstheme="majorHAnsi"/>
        </w:rPr>
      </w:pPr>
      <w:r w:rsidRPr="00C73FA3">
        <w:rPr>
          <w:rFonts w:asciiTheme="majorHAnsi" w:hAnsiTheme="majorHAnsi" w:cstheme="majorHAnsi"/>
        </w:rPr>
        <w:t>Chicago ETL was the first city-specific cleaning process.</w:t>
      </w:r>
    </w:p>
    <w:p w:rsidR="00C73FA3" w:rsidRPr="00E112AE" w:rsidRDefault="00C73FA3" w:rsidP="00325995">
      <w:pPr>
        <w:pStyle w:val="Heading3"/>
        <w:jc w:val="both"/>
        <w:rPr>
          <w:rFonts w:cstheme="majorHAnsi"/>
          <w:sz w:val="24"/>
          <w:szCs w:val="24"/>
        </w:rPr>
      </w:pPr>
      <w:bookmarkStart w:id="31" w:name="_Toc216280094"/>
      <w:r w:rsidRPr="00E112AE">
        <w:rPr>
          <w:rStyle w:val="Strong"/>
          <w:rFonts w:cstheme="majorHAnsi"/>
          <w:b/>
          <w:bCs/>
          <w:sz w:val="24"/>
          <w:szCs w:val="24"/>
        </w:rPr>
        <w:t>ETL Script Location:</w:t>
      </w:r>
      <w:bookmarkEnd w:id="31"/>
    </w:p>
    <w:p w:rsidR="00C73FA3" w:rsidRPr="00C73FA3" w:rsidRDefault="00C73FA3" w:rsidP="009E2275">
      <w:pPr>
        <w:pStyle w:val="NormalWeb"/>
        <w:numPr>
          <w:ilvl w:val="0"/>
          <w:numId w:val="41"/>
        </w:numPr>
        <w:jc w:val="both"/>
        <w:rPr>
          <w:rFonts w:asciiTheme="majorHAnsi" w:hAnsiTheme="majorHAnsi" w:cstheme="majorHAnsi"/>
        </w:rPr>
      </w:pPr>
      <w:r w:rsidRPr="00C73FA3">
        <w:rPr>
          <w:rStyle w:val="HTMLCode"/>
          <w:rFonts w:asciiTheme="majorHAnsi" w:eastAsiaTheme="majorEastAsia" w:hAnsiTheme="majorHAnsi" w:cstheme="majorHAnsi"/>
        </w:rPr>
        <w:t>etl_code/nan25_chicago/cleaning_chicago.py</w:t>
      </w:r>
    </w:p>
    <w:p w:rsidR="00C73FA3" w:rsidRPr="00E112AE" w:rsidRDefault="00C73FA3" w:rsidP="00325995">
      <w:pPr>
        <w:pStyle w:val="Heading3"/>
        <w:jc w:val="both"/>
        <w:rPr>
          <w:rFonts w:cstheme="majorHAnsi"/>
          <w:sz w:val="24"/>
          <w:szCs w:val="24"/>
        </w:rPr>
      </w:pPr>
      <w:bookmarkStart w:id="32" w:name="_Toc216280095"/>
      <w:r w:rsidRPr="00E112AE">
        <w:rPr>
          <w:rStyle w:val="Strong"/>
          <w:rFonts w:cstheme="majorHAnsi"/>
          <w:b/>
          <w:bCs/>
          <w:sz w:val="24"/>
          <w:szCs w:val="24"/>
        </w:rPr>
        <w:t>Steps Executed</w:t>
      </w:r>
      <w:bookmarkEnd w:id="32"/>
    </w:p>
    <w:p w:rsidR="00C73FA3" w:rsidRPr="00E112AE" w:rsidRDefault="00C73FA3" w:rsidP="00325995">
      <w:pPr>
        <w:pStyle w:val="Heading4"/>
        <w:jc w:val="both"/>
        <w:rPr>
          <w:rFonts w:cstheme="majorHAnsi"/>
          <w:sz w:val="24"/>
          <w:szCs w:val="24"/>
        </w:rPr>
      </w:pPr>
      <w:r w:rsidRPr="00E112AE">
        <w:rPr>
          <w:rStyle w:val="Strong"/>
          <w:rFonts w:cstheme="majorHAnsi"/>
          <w:b/>
          <w:bCs/>
          <w:sz w:val="24"/>
          <w:szCs w:val="24"/>
        </w:rPr>
        <w:t>1. Spark Session Creation</w:t>
      </w:r>
    </w:p>
    <w:p w:rsidR="00C73FA3" w:rsidRPr="00C73FA3" w:rsidRDefault="00C73FA3" w:rsidP="00325995">
      <w:pPr>
        <w:pStyle w:val="NormalWeb"/>
        <w:jc w:val="both"/>
        <w:rPr>
          <w:rFonts w:asciiTheme="majorHAnsi" w:hAnsiTheme="majorHAnsi" w:cstheme="majorHAnsi"/>
        </w:rPr>
      </w:pPr>
      <w:r w:rsidRPr="00C73FA3">
        <w:rPr>
          <w:rFonts w:asciiTheme="majorHAnsi" w:hAnsiTheme="majorHAnsi" w:cstheme="majorHAnsi"/>
        </w:rPr>
        <w:t xml:space="preserve">A </w:t>
      </w:r>
      <w:proofErr w:type="spellStart"/>
      <w:r w:rsidRPr="00C73FA3">
        <w:rPr>
          <w:rFonts w:asciiTheme="majorHAnsi" w:hAnsiTheme="majorHAnsi" w:cstheme="majorHAnsi"/>
        </w:rPr>
        <w:t>SparkSession</w:t>
      </w:r>
      <w:proofErr w:type="spellEnd"/>
      <w:r w:rsidRPr="00C73FA3">
        <w:rPr>
          <w:rFonts w:asciiTheme="majorHAnsi" w:hAnsiTheme="majorHAnsi" w:cstheme="majorHAnsi"/>
        </w:rPr>
        <w:t xml:space="preserve"> allows distributed operations on large CSV files.</w:t>
      </w:r>
    </w:p>
    <w:p w:rsidR="00C73FA3" w:rsidRPr="00E112AE" w:rsidRDefault="00C73FA3" w:rsidP="00325995">
      <w:pPr>
        <w:pStyle w:val="Heading4"/>
        <w:jc w:val="both"/>
        <w:rPr>
          <w:rFonts w:cstheme="majorHAnsi"/>
          <w:sz w:val="24"/>
          <w:szCs w:val="24"/>
        </w:rPr>
      </w:pPr>
      <w:r w:rsidRPr="00E112AE">
        <w:rPr>
          <w:rStyle w:val="Strong"/>
          <w:rFonts w:cstheme="majorHAnsi"/>
          <w:b/>
          <w:bCs/>
          <w:sz w:val="24"/>
          <w:szCs w:val="24"/>
        </w:rPr>
        <w:t xml:space="preserve">2. Using Hadoop Java </w:t>
      </w:r>
      <w:proofErr w:type="spellStart"/>
      <w:r w:rsidRPr="00E112AE">
        <w:rPr>
          <w:rStyle w:val="Strong"/>
          <w:rFonts w:cstheme="majorHAnsi"/>
          <w:b/>
          <w:bCs/>
          <w:sz w:val="24"/>
          <w:szCs w:val="24"/>
        </w:rPr>
        <w:t>FileSystem</w:t>
      </w:r>
      <w:proofErr w:type="spellEnd"/>
      <w:r w:rsidRPr="00E112AE">
        <w:rPr>
          <w:rStyle w:val="Strong"/>
          <w:rFonts w:cstheme="majorHAnsi"/>
          <w:b/>
          <w:bCs/>
          <w:sz w:val="24"/>
          <w:szCs w:val="24"/>
        </w:rPr>
        <w:t xml:space="preserve"> API (Py4J)</w:t>
      </w:r>
    </w:p>
    <w:p w:rsidR="00C73FA3" w:rsidRPr="00C73FA3" w:rsidRDefault="00C73FA3" w:rsidP="00325995">
      <w:pPr>
        <w:pStyle w:val="NormalWeb"/>
        <w:jc w:val="both"/>
        <w:rPr>
          <w:rFonts w:asciiTheme="majorHAnsi" w:hAnsiTheme="majorHAnsi" w:cstheme="majorHAnsi"/>
        </w:rPr>
      </w:pPr>
      <w:r w:rsidRPr="00C73FA3">
        <w:rPr>
          <w:rFonts w:asciiTheme="majorHAnsi" w:hAnsiTheme="majorHAnsi" w:cstheme="majorHAnsi"/>
        </w:rPr>
        <w:t>Used to handle Spark’s part-file outputs and rename them into clean CSV files.</w:t>
      </w:r>
    </w:p>
    <w:p w:rsidR="00C73FA3" w:rsidRPr="00E112AE" w:rsidRDefault="00C73FA3" w:rsidP="00325995">
      <w:pPr>
        <w:pStyle w:val="Heading4"/>
        <w:jc w:val="both"/>
        <w:rPr>
          <w:rFonts w:cstheme="majorHAnsi"/>
          <w:sz w:val="24"/>
          <w:szCs w:val="24"/>
        </w:rPr>
      </w:pPr>
      <w:r w:rsidRPr="00E112AE">
        <w:rPr>
          <w:rStyle w:val="Strong"/>
          <w:rFonts w:cstheme="majorHAnsi"/>
          <w:b/>
          <w:bCs/>
          <w:sz w:val="24"/>
          <w:szCs w:val="24"/>
        </w:rPr>
        <w:t>3. Selecting essential columns</w:t>
      </w:r>
    </w:p>
    <w:p w:rsidR="00C73FA3" w:rsidRPr="00C73FA3" w:rsidRDefault="00C73FA3" w:rsidP="00325995">
      <w:pPr>
        <w:pStyle w:val="NormalWeb"/>
        <w:jc w:val="both"/>
        <w:rPr>
          <w:rFonts w:asciiTheme="majorHAnsi" w:hAnsiTheme="majorHAnsi" w:cstheme="majorHAnsi"/>
        </w:rPr>
      </w:pPr>
      <w:r w:rsidRPr="00C73FA3">
        <w:rPr>
          <w:rFonts w:asciiTheme="majorHAnsi" w:hAnsiTheme="majorHAnsi" w:cstheme="majorHAnsi"/>
        </w:rPr>
        <w:t>Extracted fields:</w:t>
      </w:r>
    </w:p>
    <w:p w:rsidR="00C73FA3" w:rsidRPr="00C73FA3" w:rsidRDefault="00C73FA3" w:rsidP="009E2275">
      <w:pPr>
        <w:pStyle w:val="NormalWeb"/>
        <w:numPr>
          <w:ilvl w:val="0"/>
          <w:numId w:val="33"/>
        </w:numPr>
        <w:jc w:val="both"/>
        <w:rPr>
          <w:rFonts w:asciiTheme="majorHAnsi" w:hAnsiTheme="majorHAnsi" w:cstheme="majorHAnsi"/>
        </w:rPr>
      </w:pPr>
      <w:r w:rsidRPr="00C73FA3">
        <w:rPr>
          <w:rStyle w:val="Strong"/>
          <w:rFonts w:asciiTheme="majorHAnsi" w:hAnsiTheme="majorHAnsi" w:cstheme="majorHAnsi"/>
        </w:rPr>
        <w:t>ID</w:t>
      </w:r>
    </w:p>
    <w:p w:rsidR="00C73FA3" w:rsidRPr="00C73FA3" w:rsidRDefault="00C73FA3" w:rsidP="009E2275">
      <w:pPr>
        <w:pStyle w:val="NormalWeb"/>
        <w:numPr>
          <w:ilvl w:val="0"/>
          <w:numId w:val="33"/>
        </w:numPr>
        <w:jc w:val="both"/>
        <w:rPr>
          <w:rFonts w:asciiTheme="majorHAnsi" w:hAnsiTheme="majorHAnsi" w:cstheme="majorHAnsi"/>
        </w:rPr>
      </w:pPr>
      <w:r w:rsidRPr="00C73FA3">
        <w:rPr>
          <w:rStyle w:val="Strong"/>
          <w:rFonts w:asciiTheme="majorHAnsi" w:hAnsiTheme="majorHAnsi" w:cstheme="majorHAnsi"/>
        </w:rPr>
        <w:t>Date</w:t>
      </w:r>
    </w:p>
    <w:p w:rsidR="00C73FA3" w:rsidRPr="00C73FA3" w:rsidRDefault="00C73FA3" w:rsidP="009E2275">
      <w:pPr>
        <w:pStyle w:val="NormalWeb"/>
        <w:numPr>
          <w:ilvl w:val="0"/>
          <w:numId w:val="33"/>
        </w:numPr>
        <w:jc w:val="both"/>
        <w:rPr>
          <w:rFonts w:asciiTheme="majorHAnsi" w:hAnsiTheme="majorHAnsi" w:cstheme="majorHAnsi"/>
        </w:rPr>
      </w:pPr>
      <w:r w:rsidRPr="00C73FA3">
        <w:rPr>
          <w:rStyle w:val="Strong"/>
          <w:rFonts w:asciiTheme="majorHAnsi" w:hAnsiTheme="majorHAnsi" w:cstheme="majorHAnsi"/>
        </w:rPr>
        <w:t>Primary Type</w:t>
      </w:r>
      <w:r w:rsidRPr="00C73FA3">
        <w:rPr>
          <w:rFonts w:asciiTheme="majorHAnsi" w:hAnsiTheme="majorHAnsi" w:cstheme="majorHAnsi"/>
        </w:rPr>
        <w:t xml:space="preserve"> (crime category)</w:t>
      </w:r>
    </w:p>
    <w:p w:rsidR="00C73FA3" w:rsidRPr="00C73FA3" w:rsidRDefault="00C73FA3" w:rsidP="009E2275">
      <w:pPr>
        <w:pStyle w:val="NormalWeb"/>
        <w:numPr>
          <w:ilvl w:val="0"/>
          <w:numId w:val="33"/>
        </w:numPr>
        <w:jc w:val="both"/>
        <w:rPr>
          <w:rFonts w:asciiTheme="majorHAnsi" w:hAnsiTheme="majorHAnsi" w:cstheme="majorHAnsi"/>
        </w:rPr>
      </w:pPr>
      <w:r w:rsidRPr="00C73FA3">
        <w:rPr>
          <w:rStyle w:val="Strong"/>
          <w:rFonts w:asciiTheme="majorHAnsi" w:hAnsiTheme="majorHAnsi" w:cstheme="majorHAnsi"/>
        </w:rPr>
        <w:t>Description</w:t>
      </w:r>
    </w:p>
    <w:p w:rsidR="00C73FA3" w:rsidRPr="00C73FA3" w:rsidRDefault="00C73FA3" w:rsidP="00325995">
      <w:pPr>
        <w:pStyle w:val="NormalWeb"/>
        <w:jc w:val="both"/>
        <w:rPr>
          <w:rFonts w:asciiTheme="majorHAnsi" w:hAnsiTheme="majorHAnsi" w:cstheme="majorHAnsi"/>
        </w:rPr>
      </w:pPr>
      <w:r w:rsidRPr="00C73FA3">
        <w:rPr>
          <w:rFonts w:asciiTheme="majorHAnsi" w:hAnsiTheme="majorHAnsi" w:cstheme="majorHAnsi"/>
        </w:rPr>
        <w:t>These were standardized into lowercase and cleaned formats.</w:t>
      </w:r>
    </w:p>
    <w:p w:rsidR="00C73FA3" w:rsidRPr="00E112AE" w:rsidRDefault="00C73FA3" w:rsidP="00325995">
      <w:pPr>
        <w:pStyle w:val="Heading4"/>
        <w:jc w:val="both"/>
        <w:rPr>
          <w:rFonts w:cstheme="majorHAnsi"/>
          <w:sz w:val="24"/>
          <w:szCs w:val="24"/>
        </w:rPr>
      </w:pPr>
      <w:r w:rsidRPr="00E112AE">
        <w:rPr>
          <w:rStyle w:val="Strong"/>
          <w:rFonts w:cstheme="majorHAnsi"/>
          <w:b/>
          <w:bCs/>
          <w:sz w:val="24"/>
          <w:szCs w:val="24"/>
        </w:rPr>
        <w:t>4. Data cleaning &amp; preprocessing</w:t>
      </w:r>
    </w:p>
    <w:p w:rsidR="00C73FA3" w:rsidRPr="00C73FA3" w:rsidRDefault="00C73FA3" w:rsidP="009E2275">
      <w:pPr>
        <w:pStyle w:val="NormalWeb"/>
        <w:numPr>
          <w:ilvl w:val="0"/>
          <w:numId w:val="34"/>
        </w:numPr>
        <w:jc w:val="both"/>
        <w:rPr>
          <w:rFonts w:asciiTheme="majorHAnsi" w:hAnsiTheme="majorHAnsi" w:cstheme="majorHAnsi"/>
        </w:rPr>
      </w:pPr>
      <w:r w:rsidRPr="00C73FA3">
        <w:rPr>
          <w:rFonts w:asciiTheme="majorHAnsi" w:hAnsiTheme="majorHAnsi" w:cstheme="majorHAnsi"/>
        </w:rPr>
        <w:t>Removed records with missing essential values</w:t>
      </w:r>
    </w:p>
    <w:p w:rsidR="00C73FA3" w:rsidRPr="00C73FA3" w:rsidRDefault="00C73FA3" w:rsidP="009E2275">
      <w:pPr>
        <w:pStyle w:val="NormalWeb"/>
        <w:numPr>
          <w:ilvl w:val="0"/>
          <w:numId w:val="34"/>
        </w:numPr>
        <w:jc w:val="both"/>
        <w:rPr>
          <w:rFonts w:asciiTheme="majorHAnsi" w:hAnsiTheme="majorHAnsi" w:cstheme="majorHAnsi"/>
        </w:rPr>
      </w:pPr>
      <w:r w:rsidRPr="00C73FA3">
        <w:rPr>
          <w:rFonts w:asciiTheme="majorHAnsi" w:hAnsiTheme="majorHAnsi" w:cstheme="majorHAnsi"/>
        </w:rPr>
        <w:t xml:space="preserve">Standardized </w:t>
      </w:r>
      <w:proofErr w:type="spellStart"/>
      <w:r w:rsidRPr="00C73FA3">
        <w:rPr>
          <w:rFonts w:asciiTheme="majorHAnsi" w:hAnsiTheme="majorHAnsi" w:cstheme="majorHAnsi"/>
        </w:rPr>
        <w:t>datetime</w:t>
      </w:r>
      <w:proofErr w:type="spellEnd"/>
      <w:r w:rsidRPr="00C73FA3">
        <w:rPr>
          <w:rFonts w:asciiTheme="majorHAnsi" w:hAnsiTheme="majorHAnsi" w:cstheme="majorHAnsi"/>
        </w:rPr>
        <w:t xml:space="preserve"> formats (Spark timestamp parsing)</w:t>
      </w:r>
    </w:p>
    <w:p w:rsidR="00C73FA3" w:rsidRPr="00C73FA3" w:rsidRDefault="00C73FA3" w:rsidP="009E2275">
      <w:pPr>
        <w:pStyle w:val="NormalWeb"/>
        <w:numPr>
          <w:ilvl w:val="0"/>
          <w:numId w:val="34"/>
        </w:numPr>
        <w:jc w:val="both"/>
        <w:rPr>
          <w:rFonts w:asciiTheme="majorHAnsi" w:hAnsiTheme="majorHAnsi" w:cstheme="majorHAnsi"/>
        </w:rPr>
      </w:pPr>
      <w:r w:rsidRPr="00C73FA3">
        <w:rPr>
          <w:rFonts w:asciiTheme="majorHAnsi" w:hAnsiTheme="majorHAnsi" w:cstheme="majorHAnsi"/>
        </w:rPr>
        <w:t>Normalized crime type categories for consistency</w:t>
      </w:r>
    </w:p>
    <w:p w:rsidR="00C73FA3" w:rsidRPr="00E112AE" w:rsidRDefault="00C73FA3" w:rsidP="00325995">
      <w:pPr>
        <w:pStyle w:val="Heading4"/>
        <w:jc w:val="both"/>
        <w:rPr>
          <w:rFonts w:cstheme="majorHAnsi"/>
          <w:sz w:val="24"/>
          <w:szCs w:val="24"/>
        </w:rPr>
      </w:pPr>
      <w:r w:rsidRPr="00E112AE">
        <w:rPr>
          <w:rStyle w:val="Strong"/>
          <w:rFonts w:cstheme="majorHAnsi"/>
          <w:b/>
          <w:bCs/>
          <w:sz w:val="24"/>
          <w:szCs w:val="24"/>
        </w:rPr>
        <w:lastRenderedPageBreak/>
        <w:t>5. Saving cleaned dataset into HDFS</w:t>
      </w:r>
    </w:p>
    <w:p w:rsidR="00C73FA3" w:rsidRPr="00C73FA3" w:rsidRDefault="00C73FA3" w:rsidP="00325995">
      <w:pPr>
        <w:pStyle w:val="NormalWeb"/>
        <w:jc w:val="both"/>
        <w:rPr>
          <w:rFonts w:asciiTheme="majorHAnsi" w:hAnsiTheme="majorHAnsi" w:cstheme="majorHAnsi"/>
        </w:rPr>
      </w:pPr>
      <w:r w:rsidRPr="00C73FA3">
        <w:rPr>
          <w:rFonts w:asciiTheme="majorHAnsi" w:hAnsiTheme="majorHAnsi" w:cstheme="majorHAnsi"/>
        </w:rPr>
        <w:t>Output file:</w:t>
      </w:r>
    </w:p>
    <w:p w:rsidR="00C73FA3" w:rsidRPr="00C73FA3" w:rsidRDefault="00C73FA3" w:rsidP="009E2275">
      <w:pPr>
        <w:pStyle w:val="HTMLPreformatted"/>
        <w:numPr>
          <w:ilvl w:val="0"/>
          <w:numId w:val="41"/>
        </w:numPr>
        <w:jc w:val="both"/>
        <w:rPr>
          <w:rStyle w:val="HTMLCode"/>
          <w:rFonts w:asciiTheme="majorHAnsi" w:eastAsiaTheme="majorEastAsia" w:hAnsiTheme="majorHAnsi" w:cstheme="majorHAnsi"/>
        </w:rPr>
      </w:pPr>
      <w:r w:rsidRPr="00C73FA3">
        <w:rPr>
          <w:rStyle w:val="HTMLCode"/>
          <w:rFonts w:asciiTheme="majorHAnsi" w:eastAsiaTheme="majorEastAsia" w:hAnsiTheme="majorHAnsi" w:cstheme="majorHAnsi"/>
        </w:rPr>
        <w:t>/user/nan25/processed/chicago_cleaned.csv</w:t>
      </w:r>
    </w:p>
    <w:p w:rsidR="00C73FA3" w:rsidRPr="00E112AE" w:rsidRDefault="00C73FA3" w:rsidP="00325995">
      <w:pPr>
        <w:pStyle w:val="Heading3"/>
        <w:jc w:val="both"/>
        <w:rPr>
          <w:rFonts w:cstheme="majorHAnsi"/>
          <w:sz w:val="24"/>
          <w:szCs w:val="24"/>
        </w:rPr>
      </w:pPr>
      <w:bookmarkStart w:id="33" w:name="_Toc216280096"/>
      <w:r w:rsidRPr="00E112AE">
        <w:rPr>
          <w:rStyle w:val="Strong"/>
          <w:rFonts w:cstheme="majorHAnsi"/>
          <w:b/>
          <w:bCs/>
          <w:sz w:val="24"/>
          <w:szCs w:val="24"/>
        </w:rPr>
        <w:t>Commands executed</w:t>
      </w:r>
      <w:bookmarkEnd w:id="33"/>
    </w:p>
    <w:p w:rsidR="00C73FA3" w:rsidRPr="00C73FA3" w:rsidRDefault="00C73FA3" w:rsidP="009E2275">
      <w:pPr>
        <w:pStyle w:val="HTMLPreformatted"/>
        <w:numPr>
          <w:ilvl w:val="0"/>
          <w:numId w:val="41"/>
        </w:numPr>
        <w:jc w:val="both"/>
        <w:rPr>
          <w:rStyle w:val="HTMLCode"/>
          <w:rFonts w:asciiTheme="majorHAnsi" w:eastAsiaTheme="majorEastAsia" w:hAnsiTheme="majorHAnsi" w:cstheme="majorHAnsi"/>
        </w:rPr>
      </w:pPr>
      <w:r w:rsidRPr="00C73FA3">
        <w:rPr>
          <w:rStyle w:val="HTMLCode"/>
          <w:rFonts w:asciiTheme="majorHAnsi" w:eastAsiaTheme="majorEastAsia" w:hAnsiTheme="majorHAnsi" w:cstheme="majorHAnsi"/>
        </w:rPr>
        <w:t>spark-submit C:\crime_project\etl_code\nan25_chicago\cleaning_chicago.py</w:t>
      </w:r>
    </w:p>
    <w:p w:rsidR="00C73FA3" w:rsidRPr="00C73FA3" w:rsidRDefault="00C73FA3" w:rsidP="009E2275">
      <w:pPr>
        <w:pStyle w:val="HTMLPreformatted"/>
        <w:numPr>
          <w:ilvl w:val="0"/>
          <w:numId w:val="41"/>
        </w:numPr>
        <w:jc w:val="both"/>
        <w:rPr>
          <w:rStyle w:val="HTMLCode"/>
          <w:rFonts w:asciiTheme="majorHAnsi" w:eastAsiaTheme="majorEastAsia" w:hAnsiTheme="majorHAnsi" w:cstheme="majorHAnsi"/>
        </w:rPr>
      </w:pPr>
      <w:proofErr w:type="spellStart"/>
      <w:r w:rsidRPr="00C73FA3">
        <w:rPr>
          <w:rStyle w:val="HTMLCode"/>
          <w:rFonts w:asciiTheme="majorHAnsi" w:eastAsiaTheme="majorEastAsia" w:hAnsiTheme="majorHAnsi" w:cstheme="majorHAnsi"/>
        </w:rPr>
        <w:t>hdfs</w:t>
      </w:r>
      <w:proofErr w:type="spellEnd"/>
      <w:r w:rsidRPr="00C73FA3">
        <w:rPr>
          <w:rStyle w:val="HTMLCode"/>
          <w:rFonts w:asciiTheme="majorHAnsi" w:eastAsiaTheme="majorEastAsia" w:hAnsiTheme="majorHAnsi" w:cstheme="majorHAnsi"/>
        </w:rPr>
        <w:t xml:space="preserve"> </w:t>
      </w:r>
      <w:proofErr w:type="spellStart"/>
      <w:r w:rsidRPr="00C73FA3">
        <w:rPr>
          <w:rStyle w:val="HTMLCode"/>
          <w:rFonts w:asciiTheme="majorHAnsi" w:eastAsiaTheme="majorEastAsia" w:hAnsiTheme="majorHAnsi" w:cstheme="majorHAnsi"/>
        </w:rPr>
        <w:t>dfs</w:t>
      </w:r>
      <w:proofErr w:type="spellEnd"/>
      <w:r w:rsidRPr="00C73FA3">
        <w:rPr>
          <w:rStyle w:val="HTMLCode"/>
          <w:rFonts w:asciiTheme="majorHAnsi" w:eastAsiaTheme="majorEastAsia" w:hAnsiTheme="majorHAnsi" w:cstheme="majorHAnsi"/>
        </w:rPr>
        <w:t xml:space="preserve"> -ls /user/nan25/processed</w:t>
      </w:r>
    </w:p>
    <w:p w:rsidR="00C73FA3" w:rsidRPr="00E112AE" w:rsidRDefault="00C73FA3" w:rsidP="00325995">
      <w:pPr>
        <w:pStyle w:val="Heading3"/>
        <w:jc w:val="both"/>
        <w:rPr>
          <w:rFonts w:cstheme="majorHAnsi"/>
          <w:sz w:val="24"/>
          <w:szCs w:val="24"/>
        </w:rPr>
      </w:pPr>
      <w:bookmarkStart w:id="34" w:name="_Toc216280097"/>
      <w:r w:rsidRPr="00E112AE">
        <w:rPr>
          <w:rStyle w:val="Strong"/>
          <w:rFonts w:cstheme="majorHAnsi"/>
          <w:b/>
          <w:bCs/>
          <w:sz w:val="24"/>
          <w:szCs w:val="24"/>
        </w:rPr>
        <w:t>Result</w:t>
      </w:r>
      <w:bookmarkEnd w:id="34"/>
    </w:p>
    <w:p w:rsidR="00C73FA3" w:rsidRPr="00C73FA3" w:rsidRDefault="00C73FA3" w:rsidP="00325995">
      <w:pPr>
        <w:pStyle w:val="NormalWeb"/>
        <w:jc w:val="both"/>
        <w:rPr>
          <w:rFonts w:asciiTheme="majorHAnsi" w:hAnsiTheme="majorHAnsi" w:cstheme="majorHAnsi"/>
        </w:rPr>
      </w:pPr>
      <w:r w:rsidRPr="00C73FA3">
        <w:rPr>
          <w:rFonts w:asciiTheme="majorHAnsi" w:hAnsiTheme="majorHAnsi" w:cstheme="majorHAnsi"/>
        </w:rPr>
        <w:t>Chicago dataset successfully transformed into a clean, structured CSV</w:t>
      </w:r>
      <w:r w:rsidR="00E112AE">
        <w:rPr>
          <w:rFonts w:asciiTheme="majorHAnsi" w:hAnsiTheme="majorHAnsi" w:cstheme="majorHAnsi"/>
        </w:rPr>
        <w:t xml:space="preserve"> ready for aggregation and EDA.</w:t>
      </w:r>
    </w:p>
    <w:p w:rsidR="00C73FA3" w:rsidRPr="00C73FA3" w:rsidRDefault="00344D8D" w:rsidP="00325995">
      <w:pPr>
        <w:pStyle w:val="Heading1"/>
        <w:jc w:val="both"/>
        <w:rPr>
          <w:rFonts w:cstheme="majorHAnsi"/>
        </w:rPr>
      </w:pPr>
      <w:bookmarkStart w:id="35" w:name="_Toc216280098"/>
      <w:r>
        <w:rPr>
          <w:rStyle w:val="Strong"/>
          <w:rFonts w:cstheme="majorHAnsi"/>
          <w:b/>
          <w:bCs/>
        </w:rPr>
        <w:t>6</w:t>
      </w:r>
      <w:r w:rsidR="00DB28AC">
        <w:rPr>
          <w:rStyle w:val="Strong"/>
          <w:rFonts w:cstheme="majorHAnsi"/>
          <w:b/>
          <w:bCs/>
        </w:rPr>
        <w:t>.2</w:t>
      </w:r>
      <w:r>
        <w:rPr>
          <w:rStyle w:val="Strong"/>
          <w:rFonts w:cstheme="majorHAnsi"/>
          <w:b/>
          <w:bCs/>
        </w:rPr>
        <w:t>.4 NYC ETL Pipeline</w:t>
      </w:r>
      <w:bookmarkEnd w:id="35"/>
    </w:p>
    <w:p w:rsidR="00C73FA3" w:rsidRPr="00C73FA3" w:rsidRDefault="00C73FA3" w:rsidP="00325995">
      <w:pPr>
        <w:pStyle w:val="NormalWeb"/>
        <w:jc w:val="both"/>
        <w:rPr>
          <w:rFonts w:asciiTheme="majorHAnsi" w:hAnsiTheme="majorHAnsi" w:cstheme="majorHAnsi"/>
        </w:rPr>
      </w:pPr>
      <w:r w:rsidRPr="00C73FA3">
        <w:rPr>
          <w:rFonts w:asciiTheme="majorHAnsi" w:hAnsiTheme="majorHAnsi" w:cstheme="majorHAnsi"/>
        </w:rPr>
        <w:t>NYC dataset required additional transformations because its structure differs significantly from Chicago’s.</w:t>
      </w:r>
    </w:p>
    <w:p w:rsidR="00C73FA3" w:rsidRPr="00344D8D" w:rsidRDefault="00C73FA3" w:rsidP="00325995">
      <w:pPr>
        <w:pStyle w:val="Heading3"/>
        <w:jc w:val="both"/>
        <w:rPr>
          <w:rFonts w:cstheme="majorHAnsi"/>
          <w:sz w:val="24"/>
          <w:szCs w:val="24"/>
        </w:rPr>
      </w:pPr>
      <w:bookmarkStart w:id="36" w:name="_Toc216280099"/>
      <w:r w:rsidRPr="00344D8D">
        <w:rPr>
          <w:rStyle w:val="Strong"/>
          <w:rFonts w:cstheme="majorHAnsi"/>
          <w:b/>
          <w:bCs/>
          <w:sz w:val="24"/>
          <w:szCs w:val="24"/>
        </w:rPr>
        <w:t>ETL Script Location:</w:t>
      </w:r>
      <w:bookmarkEnd w:id="36"/>
    </w:p>
    <w:p w:rsidR="00C73FA3" w:rsidRPr="00C73FA3" w:rsidRDefault="00C73FA3" w:rsidP="009E2275">
      <w:pPr>
        <w:pStyle w:val="NormalWeb"/>
        <w:numPr>
          <w:ilvl w:val="0"/>
          <w:numId w:val="42"/>
        </w:numPr>
        <w:jc w:val="both"/>
        <w:rPr>
          <w:rFonts w:asciiTheme="majorHAnsi" w:hAnsiTheme="majorHAnsi" w:cstheme="majorHAnsi"/>
        </w:rPr>
      </w:pPr>
      <w:r w:rsidRPr="00C73FA3">
        <w:rPr>
          <w:rStyle w:val="HTMLCode"/>
          <w:rFonts w:asciiTheme="majorHAnsi" w:eastAsiaTheme="majorEastAsia" w:hAnsiTheme="majorHAnsi" w:cstheme="majorHAnsi"/>
        </w:rPr>
        <w:t>etl_code/nan25_nyc/cleaning_nyc.py</w:t>
      </w:r>
    </w:p>
    <w:p w:rsidR="00C73FA3" w:rsidRPr="00344D8D" w:rsidRDefault="00C73FA3" w:rsidP="00325995">
      <w:pPr>
        <w:pStyle w:val="Heading3"/>
        <w:jc w:val="both"/>
        <w:rPr>
          <w:rFonts w:cstheme="majorHAnsi"/>
          <w:sz w:val="24"/>
          <w:szCs w:val="24"/>
        </w:rPr>
      </w:pPr>
      <w:bookmarkStart w:id="37" w:name="_Toc216280100"/>
      <w:r w:rsidRPr="00344D8D">
        <w:rPr>
          <w:rStyle w:val="Strong"/>
          <w:rFonts w:cstheme="majorHAnsi"/>
          <w:b/>
          <w:bCs/>
          <w:sz w:val="24"/>
          <w:szCs w:val="24"/>
        </w:rPr>
        <w:t>Steps Executed</w:t>
      </w:r>
      <w:bookmarkEnd w:id="37"/>
    </w:p>
    <w:p w:rsidR="00C73FA3" w:rsidRPr="00344D8D" w:rsidRDefault="00C73FA3" w:rsidP="00325995">
      <w:pPr>
        <w:pStyle w:val="Heading4"/>
        <w:jc w:val="both"/>
        <w:rPr>
          <w:rFonts w:cstheme="majorHAnsi"/>
          <w:sz w:val="24"/>
          <w:szCs w:val="24"/>
        </w:rPr>
      </w:pPr>
      <w:r w:rsidRPr="00344D8D">
        <w:rPr>
          <w:rStyle w:val="Strong"/>
          <w:rFonts w:cstheme="majorHAnsi"/>
          <w:b/>
          <w:bCs/>
          <w:sz w:val="24"/>
          <w:szCs w:val="24"/>
        </w:rPr>
        <w:t>1. Reading the raw NYC dataset</w:t>
      </w:r>
    </w:p>
    <w:p w:rsidR="00C73FA3" w:rsidRPr="00C73FA3" w:rsidRDefault="00C73FA3" w:rsidP="00325995">
      <w:pPr>
        <w:pStyle w:val="NormalWeb"/>
        <w:jc w:val="both"/>
        <w:rPr>
          <w:rFonts w:asciiTheme="majorHAnsi" w:hAnsiTheme="majorHAnsi" w:cstheme="majorHAnsi"/>
        </w:rPr>
      </w:pPr>
      <w:r w:rsidRPr="00C73FA3">
        <w:rPr>
          <w:rFonts w:asciiTheme="majorHAnsi" w:hAnsiTheme="majorHAnsi" w:cstheme="majorHAnsi"/>
        </w:rPr>
        <w:t>Headers analyzed to identify differences and inconsistencies.</w:t>
      </w:r>
    </w:p>
    <w:p w:rsidR="00C73FA3" w:rsidRPr="00344D8D" w:rsidRDefault="00C73FA3" w:rsidP="00325995">
      <w:pPr>
        <w:pStyle w:val="Heading4"/>
        <w:jc w:val="both"/>
        <w:rPr>
          <w:rFonts w:cstheme="majorHAnsi"/>
          <w:sz w:val="24"/>
          <w:szCs w:val="24"/>
        </w:rPr>
      </w:pPr>
      <w:r w:rsidRPr="00344D8D">
        <w:rPr>
          <w:rStyle w:val="Strong"/>
          <w:rFonts w:cstheme="majorHAnsi"/>
          <w:b/>
          <w:bCs/>
          <w:sz w:val="24"/>
          <w:szCs w:val="24"/>
        </w:rPr>
        <w:t>2. Mapping columns to a unified schema</w:t>
      </w:r>
    </w:p>
    <w:p w:rsidR="00C73FA3" w:rsidRPr="00C73FA3" w:rsidRDefault="00C73FA3" w:rsidP="00325995">
      <w:pPr>
        <w:pStyle w:val="NormalWeb"/>
        <w:jc w:val="both"/>
        <w:rPr>
          <w:rFonts w:asciiTheme="majorHAnsi" w:hAnsiTheme="majorHAnsi" w:cstheme="majorHAnsi"/>
        </w:rPr>
      </w:pPr>
      <w:r w:rsidRPr="00C73FA3">
        <w:rPr>
          <w:rFonts w:asciiTheme="majorHAnsi" w:hAnsiTheme="majorHAnsi" w:cstheme="majorHAnsi"/>
        </w:rPr>
        <w:t xml:space="preserve">NYC headers (e.g., </w:t>
      </w:r>
      <w:r w:rsidRPr="00C73FA3">
        <w:rPr>
          <w:rStyle w:val="Emphasis"/>
          <w:rFonts w:asciiTheme="majorHAnsi" w:hAnsiTheme="majorHAnsi" w:cstheme="majorHAnsi"/>
        </w:rPr>
        <w:t>ARREST_KEY</w:t>
      </w:r>
      <w:r w:rsidRPr="00C73FA3">
        <w:rPr>
          <w:rFonts w:asciiTheme="majorHAnsi" w:hAnsiTheme="majorHAnsi" w:cstheme="majorHAnsi"/>
        </w:rPr>
        <w:t xml:space="preserve">, </w:t>
      </w:r>
      <w:r w:rsidRPr="00C73FA3">
        <w:rPr>
          <w:rStyle w:val="Emphasis"/>
          <w:rFonts w:asciiTheme="majorHAnsi" w:hAnsiTheme="majorHAnsi" w:cstheme="majorHAnsi"/>
        </w:rPr>
        <w:t>ARREST_DATE</w:t>
      </w:r>
      <w:r w:rsidRPr="00C73FA3">
        <w:rPr>
          <w:rFonts w:asciiTheme="majorHAnsi" w:hAnsiTheme="majorHAnsi" w:cstheme="majorHAnsi"/>
        </w:rPr>
        <w:t>) were converted to a consistent schema with Chicago.</w:t>
      </w:r>
    </w:p>
    <w:p w:rsidR="00C73FA3" w:rsidRPr="00C73FA3" w:rsidRDefault="00C73FA3" w:rsidP="00325995">
      <w:pPr>
        <w:pStyle w:val="Heading4"/>
        <w:jc w:val="both"/>
        <w:rPr>
          <w:rFonts w:cstheme="majorHAnsi"/>
        </w:rPr>
      </w:pPr>
      <w:r w:rsidRPr="00C73FA3">
        <w:rPr>
          <w:rStyle w:val="Strong"/>
          <w:rFonts w:cstheme="majorHAnsi"/>
          <w:b/>
          <w:bCs/>
        </w:rPr>
        <w:t>3</w:t>
      </w:r>
      <w:r w:rsidRPr="00344D8D">
        <w:rPr>
          <w:rStyle w:val="Strong"/>
          <w:rFonts w:cstheme="majorHAnsi"/>
          <w:b/>
          <w:bCs/>
          <w:sz w:val="24"/>
          <w:szCs w:val="24"/>
        </w:rPr>
        <w:t>. Standardizing offense descriptions</w:t>
      </w:r>
    </w:p>
    <w:p w:rsidR="00C73FA3" w:rsidRPr="00C73FA3" w:rsidRDefault="00C73FA3" w:rsidP="00325995">
      <w:pPr>
        <w:pStyle w:val="NormalWeb"/>
        <w:jc w:val="both"/>
        <w:rPr>
          <w:rFonts w:asciiTheme="majorHAnsi" w:hAnsiTheme="majorHAnsi" w:cstheme="majorHAnsi"/>
        </w:rPr>
      </w:pPr>
      <w:r w:rsidRPr="00C73FA3">
        <w:rPr>
          <w:rFonts w:asciiTheme="majorHAnsi" w:hAnsiTheme="majorHAnsi" w:cstheme="majorHAnsi"/>
        </w:rPr>
        <w:t>Converted crime descriptions to uppercase to avoid duplicates caused by text variations.</w:t>
      </w:r>
    </w:p>
    <w:p w:rsidR="00C73FA3" w:rsidRPr="00344D8D" w:rsidRDefault="00C73FA3" w:rsidP="00325995">
      <w:pPr>
        <w:pStyle w:val="Heading4"/>
        <w:jc w:val="both"/>
        <w:rPr>
          <w:rFonts w:cstheme="majorHAnsi"/>
          <w:sz w:val="24"/>
          <w:szCs w:val="24"/>
        </w:rPr>
      </w:pPr>
      <w:r w:rsidRPr="00344D8D">
        <w:rPr>
          <w:rStyle w:val="Strong"/>
          <w:rFonts w:cstheme="majorHAnsi"/>
          <w:b/>
          <w:bCs/>
          <w:sz w:val="24"/>
          <w:szCs w:val="24"/>
        </w:rPr>
        <w:t xml:space="preserve">4. Parsing </w:t>
      </w:r>
      <w:proofErr w:type="spellStart"/>
      <w:r w:rsidRPr="00344D8D">
        <w:rPr>
          <w:rStyle w:val="Strong"/>
          <w:rFonts w:cstheme="majorHAnsi"/>
          <w:b/>
          <w:bCs/>
          <w:sz w:val="24"/>
          <w:szCs w:val="24"/>
        </w:rPr>
        <w:t>datetime</w:t>
      </w:r>
      <w:proofErr w:type="spellEnd"/>
      <w:r w:rsidRPr="00344D8D">
        <w:rPr>
          <w:rStyle w:val="Strong"/>
          <w:rFonts w:cstheme="majorHAnsi"/>
          <w:b/>
          <w:bCs/>
          <w:sz w:val="24"/>
          <w:szCs w:val="24"/>
        </w:rPr>
        <w:t xml:space="preserve"> fields</w:t>
      </w:r>
    </w:p>
    <w:p w:rsidR="00C73FA3" w:rsidRPr="00C73FA3" w:rsidRDefault="00C73FA3" w:rsidP="00325995">
      <w:pPr>
        <w:pStyle w:val="NormalWeb"/>
        <w:jc w:val="both"/>
        <w:rPr>
          <w:rFonts w:asciiTheme="majorHAnsi" w:hAnsiTheme="majorHAnsi" w:cstheme="majorHAnsi"/>
        </w:rPr>
      </w:pPr>
      <w:r w:rsidRPr="00C73FA3">
        <w:rPr>
          <w:rFonts w:asciiTheme="majorHAnsi" w:hAnsiTheme="majorHAnsi" w:cstheme="majorHAnsi"/>
        </w:rPr>
        <w:t>Converted arrest/incident dates into a uniform timestamp format.</w:t>
      </w:r>
    </w:p>
    <w:p w:rsidR="00C73FA3" w:rsidRPr="00344D8D" w:rsidRDefault="00C73FA3" w:rsidP="00325995">
      <w:pPr>
        <w:pStyle w:val="Heading4"/>
        <w:jc w:val="both"/>
        <w:rPr>
          <w:rFonts w:cstheme="majorHAnsi"/>
          <w:sz w:val="24"/>
          <w:szCs w:val="24"/>
        </w:rPr>
      </w:pPr>
      <w:r w:rsidRPr="00344D8D">
        <w:rPr>
          <w:rStyle w:val="Strong"/>
          <w:rFonts w:cstheme="majorHAnsi"/>
          <w:b/>
          <w:bCs/>
          <w:sz w:val="24"/>
          <w:szCs w:val="24"/>
        </w:rPr>
        <w:lastRenderedPageBreak/>
        <w:t>5. Saving cleaned dataset</w:t>
      </w:r>
    </w:p>
    <w:p w:rsidR="00C73FA3" w:rsidRPr="00C73FA3" w:rsidRDefault="00C73FA3" w:rsidP="00325995">
      <w:pPr>
        <w:pStyle w:val="NormalWeb"/>
        <w:jc w:val="both"/>
        <w:rPr>
          <w:rFonts w:asciiTheme="majorHAnsi" w:hAnsiTheme="majorHAnsi" w:cstheme="majorHAnsi"/>
        </w:rPr>
      </w:pPr>
      <w:r w:rsidRPr="00C73FA3">
        <w:rPr>
          <w:rFonts w:asciiTheme="majorHAnsi" w:hAnsiTheme="majorHAnsi" w:cstheme="majorHAnsi"/>
        </w:rPr>
        <w:t>Stored cleaned file:</w:t>
      </w:r>
    </w:p>
    <w:p w:rsidR="00C73FA3" w:rsidRPr="00C73FA3" w:rsidRDefault="00C73FA3" w:rsidP="009E2275">
      <w:pPr>
        <w:pStyle w:val="HTMLPreformatted"/>
        <w:numPr>
          <w:ilvl w:val="0"/>
          <w:numId w:val="42"/>
        </w:numPr>
        <w:jc w:val="both"/>
        <w:rPr>
          <w:rStyle w:val="HTMLCode"/>
          <w:rFonts w:asciiTheme="majorHAnsi" w:eastAsiaTheme="majorEastAsia" w:hAnsiTheme="majorHAnsi" w:cstheme="majorHAnsi"/>
        </w:rPr>
      </w:pPr>
      <w:r w:rsidRPr="00C73FA3">
        <w:rPr>
          <w:rStyle w:val="HTMLCode"/>
          <w:rFonts w:asciiTheme="majorHAnsi" w:eastAsiaTheme="majorEastAsia" w:hAnsiTheme="majorHAnsi" w:cstheme="majorHAnsi"/>
        </w:rPr>
        <w:t>/user/nan25/processed/nyc_cleaned.csv</w:t>
      </w:r>
    </w:p>
    <w:p w:rsidR="00C73FA3" w:rsidRPr="00344D8D" w:rsidRDefault="00C73FA3" w:rsidP="00325995">
      <w:pPr>
        <w:pStyle w:val="Heading3"/>
        <w:jc w:val="both"/>
        <w:rPr>
          <w:rFonts w:cstheme="majorHAnsi"/>
          <w:sz w:val="24"/>
          <w:szCs w:val="24"/>
        </w:rPr>
      </w:pPr>
      <w:bookmarkStart w:id="38" w:name="_Toc216280101"/>
      <w:r w:rsidRPr="00344D8D">
        <w:rPr>
          <w:rStyle w:val="Strong"/>
          <w:rFonts w:cstheme="majorHAnsi"/>
          <w:b/>
          <w:bCs/>
          <w:sz w:val="24"/>
          <w:szCs w:val="24"/>
        </w:rPr>
        <w:t>Commands executed</w:t>
      </w:r>
      <w:bookmarkEnd w:id="38"/>
    </w:p>
    <w:p w:rsidR="00C73FA3" w:rsidRPr="00C73FA3" w:rsidRDefault="00C73FA3" w:rsidP="009E2275">
      <w:pPr>
        <w:pStyle w:val="HTMLPreformatted"/>
        <w:numPr>
          <w:ilvl w:val="0"/>
          <w:numId w:val="42"/>
        </w:numPr>
        <w:jc w:val="both"/>
        <w:rPr>
          <w:rStyle w:val="HTMLCode"/>
          <w:rFonts w:asciiTheme="majorHAnsi" w:eastAsiaTheme="majorEastAsia" w:hAnsiTheme="majorHAnsi" w:cstheme="majorHAnsi"/>
        </w:rPr>
      </w:pPr>
      <w:r w:rsidRPr="00C73FA3">
        <w:rPr>
          <w:rStyle w:val="HTMLCode"/>
          <w:rFonts w:asciiTheme="majorHAnsi" w:eastAsiaTheme="majorEastAsia" w:hAnsiTheme="majorHAnsi" w:cstheme="majorHAnsi"/>
        </w:rPr>
        <w:t>spark-submit C:\crime_project\etl_code\nan25_nyc\cleaning_nyc.py</w:t>
      </w:r>
    </w:p>
    <w:p w:rsidR="00C73FA3" w:rsidRPr="00C73FA3" w:rsidRDefault="00C73FA3" w:rsidP="009E2275">
      <w:pPr>
        <w:pStyle w:val="HTMLPreformatted"/>
        <w:numPr>
          <w:ilvl w:val="0"/>
          <w:numId w:val="42"/>
        </w:numPr>
        <w:jc w:val="both"/>
        <w:rPr>
          <w:rStyle w:val="HTMLCode"/>
          <w:rFonts w:asciiTheme="majorHAnsi" w:eastAsiaTheme="majorEastAsia" w:hAnsiTheme="majorHAnsi" w:cstheme="majorHAnsi"/>
        </w:rPr>
      </w:pPr>
      <w:proofErr w:type="spellStart"/>
      <w:r w:rsidRPr="00C73FA3">
        <w:rPr>
          <w:rStyle w:val="HTMLCode"/>
          <w:rFonts w:asciiTheme="majorHAnsi" w:eastAsiaTheme="majorEastAsia" w:hAnsiTheme="majorHAnsi" w:cstheme="majorHAnsi"/>
        </w:rPr>
        <w:t>hdfs</w:t>
      </w:r>
      <w:proofErr w:type="spellEnd"/>
      <w:r w:rsidRPr="00C73FA3">
        <w:rPr>
          <w:rStyle w:val="HTMLCode"/>
          <w:rFonts w:asciiTheme="majorHAnsi" w:eastAsiaTheme="majorEastAsia" w:hAnsiTheme="majorHAnsi" w:cstheme="majorHAnsi"/>
        </w:rPr>
        <w:t xml:space="preserve"> </w:t>
      </w:r>
      <w:proofErr w:type="spellStart"/>
      <w:r w:rsidRPr="00C73FA3">
        <w:rPr>
          <w:rStyle w:val="HTMLCode"/>
          <w:rFonts w:asciiTheme="majorHAnsi" w:eastAsiaTheme="majorEastAsia" w:hAnsiTheme="majorHAnsi" w:cstheme="majorHAnsi"/>
        </w:rPr>
        <w:t>dfs</w:t>
      </w:r>
      <w:proofErr w:type="spellEnd"/>
      <w:r w:rsidRPr="00C73FA3">
        <w:rPr>
          <w:rStyle w:val="HTMLCode"/>
          <w:rFonts w:asciiTheme="majorHAnsi" w:eastAsiaTheme="majorEastAsia" w:hAnsiTheme="majorHAnsi" w:cstheme="majorHAnsi"/>
        </w:rPr>
        <w:t xml:space="preserve"> -ls /user/nan25/processed</w:t>
      </w:r>
    </w:p>
    <w:p w:rsidR="00C73FA3" w:rsidRPr="00C73FA3" w:rsidRDefault="00C73FA3" w:rsidP="00325995">
      <w:pPr>
        <w:pStyle w:val="Heading3"/>
        <w:jc w:val="both"/>
        <w:rPr>
          <w:rFonts w:cstheme="majorHAnsi"/>
        </w:rPr>
      </w:pPr>
      <w:bookmarkStart w:id="39" w:name="_Toc216280102"/>
      <w:r w:rsidRPr="00C73FA3">
        <w:rPr>
          <w:rStyle w:val="Strong"/>
          <w:rFonts w:cstheme="majorHAnsi"/>
          <w:b/>
          <w:bCs/>
        </w:rPr>
        <w:t>Notes</w:t>
      </w:r>
      <w:bookmarkEnd w:id="39"/>
    </w:p>
    <w:p w:rsidR="00C73FA3" w:rsidRPr="00C73FA3" w:rsidRDefault="00C73FA3" w:rsidP="009E2275">
      <w:pPr>
        <w:pStyle w:val="NormalWeb"/>
        <w:numPr>
          <w:ilvl w:val="0"/>
          <w:numId w:val="35"/>
        </w:numPr>
        <w:jc w:val="both"/>
        <w:rPr>
          <w:rFonts w:asciiTheme="majorHAnsi" w:hAnsiTheme="majorHAnsi" w:cstheme="majorHAnsi"/>
        </w:rPr>
      </w:pPr>
      <w:r w:rsidRPr="00C73FA3">
        <w:rPr>
          <w:rFonts w:asciiTheme="majorHAnsi" w:hAnsiTheme="majorHAnsi" w:cstheme="majorHAnsi"/>
        </w:rPr>
        <w:t xml:space="preserve">Encountered a temporary </w:t>
      </w:r>
      <w:proofErr w:type="spellStart"/>
      <w:r w:rsidRPr="00C73FA3">
        <w:rPr>
          <w:rFonts w:asciiTheme="majorHAnsi" w:hAnsiTheme="majorHAnsi" w:cstheme="majorHAnsi"/>
        </w:rPr>
        <w:t>SafeModeException</w:t>
      </w:r>
      <w:proofErr w:type="spellEnd"/>
      <w:r w:rsidRPr="00C73FA3">
        <w:rPr>
          <w:rFonts w:asciiTheme="majorHAnsi" w:hAnsiTheme="majorHAnsi" w:cstheme="majorHAnsi"/>
        </w:rPr>
        <w:t xml:space="preserve"> (HDFS still initializing).</w:t>
      </w:r>
    </w:p>
    <w:p w:rsidR="00C73FA3" w:rsidRPr="00344D8D" w:rsidRDefault="00C73FA3" w:rsidP="009E2275">
      <w:pPr>
        <w:pStyle w:val="NormalWeb"/>
        <w:numPr>
          <w:ilvl w:val="0"/>
          <w:numId w:val="35"/>
        </w:numPr>
        <w:jc w:val="both"/>
        <w:rPr>
          <w:rFonts w:asciiTheme="majorHAnsi" w:hAnsiTheme="majorHAnsi" w:cstheme="majorHAnsi"/>
        </w:rPr>
      </w:pPr>
      <w:r w:rsidRPr="00C73FA3">
        <w:rPr>
          <w:rFonts w:asciiTheme="majorHAnsi" w:hAnsiTheme="majorHAnsi" w:cstheme="majorHAnsi"/>
        </w:rPr>
        <w:t>Issue resolved by restarting Hadoop services and re-running the script.</w:t>
      </w:r>
    </w:p>
    <w:p w:rsidR="00C73FA3" w:rsidRPr="00C73FA3" w:rsidRDefault="00344D8D" w:rsidP="00325995">
      <w:pPr>
        <w:pStyle w:val="Heading1"/>
        <w:jc w:val="both"/>
        <w:rPr>
          <w:rFonts w:cstheme="majorHAnsi"/>
        </w:rPr>
      </w:pPr>
      <w:bookmarkStart w:id="40" w:name="_Toc216280103"/>
      <w:r>
        <w:rPr>
          <w:rStyle w:val="Strong"/>
          <w:rFonts w:cstheme="majorHAnsi"/>
          <w:b/>
          <w:bCs/>
        </w:rPr>
        <w:t>6</w:t>
      </w:r>
      <w:r w:rsidR="00DB28AC">
        <w:rPr>
          <w:rStyle w:val="Strong"/>
          <w:rFonts w:cstheme="majorHAnsi"/>
          <w:b/>
          <w:bCs/>
        </w:rPr>
        <w:t>.2</w:t>
      </w:r>
      <w:r>
        <w:rPr>
          <w:rStyle w:val="Strong"/>
          <w:rFonts w:cstheme="majorHAnsi"/>
          <w:b/>
          <w:bCs/>
        </w:rPr>
        <w:t>.5 Daily Aggregation</w:t>
      </w:r>
      <w:bookmarkEnd w:id="40"/>
    </w:p>
    <w:p w:rsidR="00C73FA3" w:rsidRPr="00C73FA3" w:rsidRDefault="00C73FA3" w:rsidP="00325995">
      <w:pPr>
        <w:pStyle w:val="NormalWeb"/>
        <w:jc w:val="both"/>
        <w:rPr>
          <w:rFonts w:asciiTheme="majorHAnsi" w:hAnsiTheme="majorHAnsi" w:cstheme="majorHAnsi"/>
        </w:rPr>
      </w:pPr>
      <w:r w:rsidRPr="00C73FA3">
        <w:rPr>
          <w:rFonts w:asciiTheme="majorHAnsi" w:hAnsiTheme="majorHAnsi" w:cstheme="majorHAnsi"/>
        </w:rPr>
        <w:t>Daily aggregation created the analytical foundation for predictive modeling.</w:t>
      </w:r>
    </w:p>
    <w:p w:rsidR="00C73FA3" w:rsidRPr="00344D8D" w:rsidRDefault="00C73FA3" w:rsidP="00325995">
      <w:pPr>
        <w:pStyle w:val="Heading3"/>
        <w:jc w:val="both"/>
        <w:rPr>
          <w:rFonts w:cstheme="majorHAnsi"/>
          <w:sz w:val="24"/>
          <w:szCs w:val="24"/>
        </w:rPr>
      </w:pPr>
      <w:bookmarkStart w:id="41" w:name="_Toc216280104"/>
      <w:r w:rsidRPr="00344D8D">
        <w:rPr>
          <w:rStyle w:val="Strong"/>
          <w:rFonts w:cstheme="majorHAnsi"/>
          <w:b/>
          <w:bCs/>
          <w:sz w:val="24"/>
          <w:szCs w:val="24"/>
        </w:rPr>
        <w:t>Objective</w:t>
      </w:r>
      <w:bookmarkEnd w:id="41"/>
    </w:p>
    <w:p w:rsidR="00C73FA3" w:rsidRPr="00C73FA3" w:rsidRDefault="00C73FA3" w:rsidP="00325995">
      <w:pPr>
        <w:pStyle w:val="NormalWeb"/>
        <w:jc w:val="both"/>
        <w:rPr>
          <w:rFonts w:asciiTheme="majorHAnsi" w:hAnsiTheme="majorHAnsi" w:cstheme="majorHAnsi"/>
        </w:rPr>
      </w:pPr>
      <w:r w:rsidRPr="00C73FA3">
        <w:rPr>
          <w:rFonts w:asciiTheme="majorHAnsi" w:hAnsiTheme="majorHAnsi" w:cstheme="majorHAnsi"/>
        </w:rPr>
        <w:t xml:space="preserve">Generate </w:t>
      </w:r>
      <w:r w:rsidRPr="00C73FA3">
        <w:rPr>
          <w:rStyle w:val="Strong"/>
          <w:rFonts w:asciiTheme="majorHAnsi" w:hAnsiTheme="majorHAnsi" w:cstheme="majorHAnsi"/>
        </w:rPr>
        <w:t>daily crime counts</w:t>
      </w:r>
      <w:r w:rsidRPr="00C73FA3">
        <w:rPr>
          <w:rFonts w:asciiTheme="majorHAnsi" w:hAnsiTheme="majorHAnsi" w:cstheme="majorHAnsi"/>
        </w:rPr>
        <w:t>, per crime type and per city.</w:t>
      </w:r>
    </w:p>
    <w:p w:rsidR="00C73FA3" w:rsidRPr="00344D8D" w:rsidRDefault="00C73FA3" w:rsidP="00325995">
      <w:pPr>
        <w:pStyle w:val="Heading3"/>
        <w:jc w:val="both"/>
        <w:rPr>
          <w:rFonts w:cstheme="majorHAnsi"/>
          <w:sz w:val="24"/>
          <w:szCs w:val="24"/>
        </w:rPr>
      </w:pPr>
      <w:bookmarkStart w:id="42" w:name="_Toc216280105"/>
      <w:r w:rsidRPr="00344D8D">
        <w:rPr>
          <w:rStyle w:val="Strong"/>
          <w:rFonts w:cstheme="majorHAnsi"/>
          <w:b/>
          <w:bCs/>
          <w:sz w:val="24"/>
          <w:szCs w:val="24"/>
        </w:rPr>
        <w:t>Chicago Aggregates produced</w:t>
      </w:r>
      <w:bookmarkEnd w:id="42"/>
    </w:p>
    <w:p w:rsidR="00C73FA3" w:rsidRPr="00C73FA3" w:rsidRDefault="00C73FA3" w:rsidP="009E2275">
      <w:pPr>
        <w:pStyle w:val="NormalWeb"/>
        <w:numPr>
          <w:ilvl w:val="0"/>
          <w:numId w:val="36"/>
        </w:numPr>
        <w:jc w:val="both"/>
        <w:rPr>
          <w:rFonts w:asciiTheme="majorHAnsi" w:hAnsiTheme="majorHAnsi" w:cstheme="majorHAnsi"/>
        </w:rPr>
      </w:pPr>
      <w:r w:rsidRPr="00C73FA3">
        <w:rPr>
          <w:rStyle w:val="HTMLCode"/>
          <w:rFonts w:asciiTheme="majorHAnsi" w:eastAsiaTheme="majorEastAsia" w:hAnsiTheme="majorHAnsi" w:cstheme="majorHAnsi"/>
        </w:rPr>
        <w:t>battery_occurrence_per_day.csv</w:t>
      </w:r>
    </w:p>
    <w:p w:rsidR="00C73FA3" w:rsidRPr="00C73FA3" w:rsidRDefault="00C73FA3" w:rsidP="009E2275">
      <w:pPr>
        <w:pStyle w:val="NormalWeb"/>
        <w:numPr>
          <w:ilvl w:val="0"/>
          <w:numId w:val="36"/>
        </w:numPr>
        <w:jc w:val="both"/>
        <w:rPr>
          <w:rFonts w:asciiTheme="majorHAnsi" w:hAnsiTheme="majorHAnsi" w:cstheme="majorHAnsi"/>
        </w:rPr>
      </w:pPr>
      <w:r w:rsidRPr="00C73FA3">
        <w:rPr>
          <w:rStyle w:val="HTMLCode"/>
          <w:rFonts w:asciiTheme="majorHAnsi" w:eastAsiaTheme="majorEastAsia" w:hAnsiTheme="majorHAnsi" w:cstheme="majorHAnsi"/>
        </w:rPr>
        <w:t>theft_occurrence_per_day.csv</w:t>
      </w:r>
    </w:p>
    <w:p w:rsidR="00C73FA3" w:rsidRPr="00C73FA3" w:rsidRDefault="00C73FA3" w:rsidP="009E2275">
      <w:pPr>
        <w:pStyle w:val="NormalWeb"/>
        <w:numPr>
          <w:ilvl w:val="0"/>
          <w:numId w:val="36"/>
        </w:numPr>
        <w:jc w:val="both"/>
        <w:rPr>
          <w:rFonts w:asciiTheme="majorHAnsi" w:hAnsiTheme="majorHAnsi" w:cstheme="majorHAnsi"/>
        </w:rPr>
      </w:pPr>
      <w:r w:rsidRPr="00C73FA3">
        <w:rPr>
          <w:rStyle w:val="HTMLCode"/>
          <w:rFonts w:asciiTheme="majorHAnsi" w:eastAsiaTheme="majorEastAsia" w:hAnsiTheme="majorHAnsi" w:cstheme="majorHAnsi"/>
        </w:rPr>
        <w:t>crime_occurrence_per_day.csv</w:t>
      </w:r>
    </w:p>
    <w:p w:rsidR="00C73FA3" w:rsidRPr="00344D8D" w:rsidRDefault="00C73FA3" w:rsidP="00325995">
      <w:pPr>
        <w:pStyle w:val="Heading3"/>
        <w:jc w:val="both"/>
        <w:rPr>
          <w:rFonts w:cstheme="majorHAnsi"/>
          <w:sz w:val="24"/>
          <w:szCs w:val="24"/>
        </w:rPr>
      </w:pPr>
      <w:bookmarkStart w:id="43" w:name="_Toc216280106"/>
      <w:r w:rsidRPr="00344D8D">
        <w:rPr>
          <w:rStyle w:val="Strong"/>
          <w:rFonts w:cstheme="majorHAnsi"/>
          <w:b/>
          <w:bCs/>
          <w:sz w:val="24"/>
          <w:szCs w:val="24"/>
        </w:rPr>
        <w:t>NYC Aggregates produced</w:t>
      </w:r>
      <w:bookmarkEnd w:id="43"/>
    </w:p>
    <w:p w:rsidR="00C73FA3" w:rsidRPr="00C73FA3" w:rsidRDefault="00C73FA3" w:rsidP="009E2275">
      <w:pPr>
        <w:pStyle w:val="NormalWeb"/>
        <w:numPr>
          <w:ilvl w:val="0"/>
          <w:numId w:val="37"/>
        </w:numPr>
        <w:jc w:val="both"/>
        <w:rPr>
          <w:rFonts w:asciiTheme="majorHAnsi" w:hAnsiTheme="majorHAnsi" w:cstheme="majorHAnsi"/>
        </w:rPr>
      </w:pPr>
      <w:r w:rsidRPr="00C73FA3">
        <w:rPr>
          <w:rStyle w:val="HTMLCode"/>
          <w:rFonts w:asciiTheme="majorHAnsi" w:eastAsiaTheme="majorEastAsia" w:hAnsiTheme="majorHAnsi" w:cstheme="majorHAnsi"/>
        </w:rPr>
        <w:t>nyc_assault_occurrence_per_day.csv</w:t>
      </w:r>
    </w:p>
    <w:p w:rsidR="00C73FA3" w:rsidRPr="00C73FA3" w:rsidRDefault="00C73FA3" w:rsidP="009E2275">
      <w:pPr>
        <w:pStyle w:val="NormalWeb"/>
        <w:numPr>
          <w:ilvl w:val="0"/>
          <w:numId w:val="37"/>
        </w:numPr>
        <w:jc w:val="both"/>
        <w:rPr>
          <w:rFonts w:asciiTheme="majorHAnsi" w:hAnsiTheme="majorHAnsi" w:cstheme="majorHAnsi"/>
        </w:rPr>
      </w:pPr>
      <w:r w:rsidRPr="00C73FA3">
        <w:rPr>
          <w:rStyle w:val="HTMLCode"/>
          <w:rFonts w:asciiTheme="majorHAnsi" w:eastAsiaTheme="majorEastAsia" w:hAnsiTheme="majorHAnsi" w:cstheme="majorHAnsi"/>
        </w:rPr>
        <w:t>nyc_larceny_occurrence_per_day.csv</w:t>
      </w:r>
    </w:p>
    <w:p w:rsidR="00C73FA3" w:rsidRPr="00C73FA3" w:rsidRDefault="00C73FA3" w:rsidP="009E2275">
      <w:pPr>
        <w:pStyle w:val="NormalWeb"/>
        <w:numPr>
          <w:ilvl w:val="0"/>
          <w:numId w:val="37"/>
        </w:numPr>
        <w:jc w:val="both"/>
        <w:rPr>
          <w:rFonts w:asciiTheme="majorHAnsi" w:hAnsiTheme="majorHAnsi" w:cstheme="majorHAnsi"/>
        </w:rPr>
      </w:pPr>
      <w:r w:rsidRPr="00C73FA3">
        <w:rPr>
          <w:rStyle w:val="HTMLCode"/>
          <w:rFonts w:asciiTheme="majorHAnsi" w:eastAsiaTheme="majorEastAsia" w:hAnsiTheme="majorHAnsi" w:cstheme="majorHAnsi"/>
        </w:rPr>
        <w:t>nyc_crime_occurrence_per_day.csv</w:t>
      </w:r>
    </w:p>
    <w:p w:rsidR="00C73FA3" w:rsidRPr="00344D8D" w:rsidRDefault="00C73FA3" w:rsidP="00325995">
      <w:pPr>
        <w:pStyle w:val="Heading3"/>
        <w:jc w:val="both"/>
        <w:rPr>
          <w:rFonts w:cstheme="majorHAnsi"/>
          <w:sz w:val="24"/>
          <w:szCs w:val="24"/>
        </w:rPr>
      </w:pPr>
      <w:bookmarkStart w:id="44" w:name="_Toc216280107"/>
      <w:r w:rsidRPr="00344D8D">
        <w:rPr>
          <w:rStyle w:val="Strong"/>
          <w:rFonts w:cstheme="majorHAnsi"/>
          <w:b/>
          <w:bCs/>
          <w:sz w:val="24"/>
          <w:szCs w:val="24"/>
        </w:rPr>
        <w:t>Methodology</w:t>
      </w:r>
      <w:bookmarkEnd w:id="44"/>
    </w:p>
    <w:p w:rsidR="00C73FA3" w:rsidRPr="00344D8D" w:rsidRDefault="00C73FA3" w:rsidP="00325995">
      <w:pPr>
        <w:pStyle w:val="Heading4"/>
        <w:jc w:val="both"/>
        <w:rPr>
          <w:rFonts w:cstheme="majorHAnsi"/>
          <w:sz w:val="24"/>
          <w:szCs w:val="24"/>
        </w:rPr>
      </w:pPr>
      <w:r w:rsidRPr="00344D8D">
        <w:rPr>
          <w:rStyle w:val="Strong"/>
          <w:rFonts w:cstheme="majorHAnsi"/>
          <w:b/>
          <w:bCs/>
          <w:sz w:val="24"/>
          <w:szCs w:val="24"/>
        </w:rPr>
        <w:t>1. Filtering specific crime types</w:t>
      </w:r>
    </w:p>
    <w:p w:rsidR="00C73FA3" w:rsidRPr="00C73FA3" w:rsidRDefault="00C73FA3" w:rsidP="00325995">
      <w:pPr>
        <w:pStyle w:val="NormalWeb"/>
        <w:jc w:val="both"/>
        <w:rPr>
          <w:rFonts w:asciiTheme="majorHAnsi" w:hAnsiTheme="majorHAnsi" w:cstheme="majorHAnsi"/>
        </w:rPr>
      </w:pPr>
      <w:r w:rsidRPr="00C73FA3">
        <w:rPr>
          <w:rFonts w:asciiTheme="majorHAnsi" w:hAnsiTheme="majorHAnsi" w:cstheme="majorHAnsi"/>
        </w:rPr>
        <w:t>Crime types were normalized (uppercase) to avoid inconsistent matches.</w:t>
      </w:r>
    </w:p>
    <w:p w:rsidR="00C73FA3" w:rsidRPr="00344D8D" w:rsidRDefault="00C73FA3" w:rsidP="00325995">
      <w:pPr>
        <w:pStyle w:val="Heading4"/>
        <w:jc w:val="both"/>
        <w:rPr>
          <w:rFonts w:cstheme="majorHAnsi"/>
          <w:sz w:val="24"/>
          <w:szCs w:val="24"/>
        </w:rPr>
      </w:pPr>
      <w:r w:rsidRPr="00344D8D">
        <w:rPr>
          <w:rStyle w:val="Strong"/>
          <w:rFonts w:cstheme="majorHAnsi"/>
          <w:b/>
          <w:bCs/>
          <w:sz w:val="24"/>
          <w:szCs w:val="24"/>
        </w:rPr>
        <w:t>2. Grouping by date</w:t>
      </w:r>
    </w:p>
    <w:p w:rsidR="00C73FA3" w:rsidRPr="00C73FA3" w:rsidRDefault="00C73FA3" w:rsidP="00325995">
      <w:pPr>
        <w:pStyle w:val="NormalWeb"/>
        <w:jc w:val="both"/>
        <w:rPr>
          <w:rFonts w:asciiTheme="majorHAnsi" w:hAnsiTheme="majorHAnsi" w:cstheme="majorHAnsi"/>
        </w:rPr>
      </w:pPr>
      <w:r w:rsidRPr="00C73FA3">
        <w:rPr>
          <w:rFonts w:asciiTheme="majorHAnsi" w:hAnsiTheme="majorHAnsi" w:cstheme="majorHAnsi"/>
        </w:rPr>
        <w:t xml:space="preserve">Spark’s </w:t>
      </w:r>
      <w:proofErr w:type="spellStart"/>
      <w:proofErr w:type="gramStart"/>
      <w:r w:rsidRPr="00C73FA3">
        <w:rPr>
          <w:rFonts w:asciiTheme="majorHAnsi" w:hAnsiTheme="majorHAnsi" w:cstheme="majorHAnsi"/>
        </w:rPr>
        <w:t>groupBy</w:t>
      </w:r>
      <w:proofErr w:type="spellEnd"/>
      <w:r w:rsidRPr="00C73FA3">
        <w:rPr>
          <w:rFonts w:asciiTheme="majorHAnsi" w:hAnsiTheme="majorHAnsi" w:cstheme="majorHAnsi"/>
        </w:rPr>
        <w:t>(</w:t>
      </w:r>
      <w:proofErr w:type="gramEnd"/>
      <w:r w:rsidRPr="00C73FA3">
        <w:rPr>
          <w:rFonts w:asciiTheme="majorHAnsi" w:hAnsiTheme="majorHAnsi" w:cstheme="majorHAnsi"/>
        </w:rPr>
        <w:t>) function was used:</w:t>
      </w:r>
    </w:p>
    <w:p w:rsidR="00C73FA3" w:rsidRPr="00C73FA3" w:rsidRDefault="00C73FA3" w:rsidP="009E2275">
      <w:pPr>
        <w:pStyle w:val="HTMLPreformatted"/>
        <w:numPr>
          <w:ilvl w:val="0"/>
          <w:numId w:val="43"/>
        </w:numPr>
        <w:jc w:val="both"/>
        <w:rPr>
          <w:rStyle w:val="HTMLCode"/>
          <w:rFonts w:asciiTheme="majorHAnsi" w:eastAsiaTheme="majorEastAsia" w:hAnsiTheme="majorHAnsi" w:cstheme="majorHAnsi"/>
        </w:rPr>
      </w:pPr>
      <w:proofErr w:type="spellStart"/>
      <w:r w:rsidRPr="00C73FA3">
        <w:rPr>
          <w:rStyle w:val="HTMLCode"/>
          <w:rFonts w:asciiTheme="majorHAnsi" w:eastAsiaTheme="majorEastAsia" w:hAnsiTheme="majorHAnsi" w:cstheme="majorHAnsi"/>
        </w:rPr>
        <w:lastRenderedPageBreak/>
        <w:t>df.groupBy</w:t>
      </w:r>
      <w:proofErr w:type="spellEnd"/>
      <w:r w:rsidRPr="00C73FA3">
        <w:rPr>
          <w:rStyle w:val="HTMLCode"/>
          <w:rFonts w:asciiTheme="majorHAnsi" w:eastAsiaTheme="majorEastAsia" w:hAnsiTheme="majorHAnsi" w:cstheme="majorHAnsi"/>
        </w:rPr>
        <w:t>("date").count()</w:t>
      </w:r>
    </w:p>
    <w:p w:rsidR="00C73FA3" w:rsidRPr="00344D8D" w:rsidRDefault="00C73FA3" w:rsidP="00325995">
      <w:pPr>
        <w:pStyle w:val="Heading4"/>
        <w:jc w:val="both"/>
        <w:rPr>
          <w:rFonts w:cstheme="majorHAnsi"/>
          <w:sz w:val="24"/>
          <w:szCs w:val="24"/>
        </w:rPr>
      </w:pPr>
      <w:r w:rsidRPr="00344D8D">
        <w:rPr>
          <w:rStyle w:val="Strong"/>
          <w:rFonts w:cstheme="majorHAnsi"/>
          <w:b/>
          <w:bCs/>
          <w:sz w:val="24"/>
          <w:szCs w:val="24"/>
        </w:rPr>
        <w:t>3. Coalescing to a single output file</w:t>
      </w:r>
    </w:p>
    <w:p w:rsidR="00C73FA3" w:rsidRPr="00C73FA3" w:rsidRDefault="00C73FA3" w:rsidP="00843BCD">
      <w:pPr>
        <w:pStyle w:val="NormalWeb"/>
        <w:rPr>
          <w:rFonts w:asciiTheme="majorHAnsi" w:hAnsiTheme="majorHAnsi" w:cstheme="majorHAnsi"/>
        </w:rPr>
      </w:pPr>
      <w:r w:rsidRPr="00C73FA3">
        <w:rPr>
          <w:rFonts w:asciiTheme="majorHAnsi" w:hAnsiTheme="majorHAnsi" w:cstheme="majorHAnsi"/>
        </w:rPr>
        <w:t>Spark outputs multiple part-files by default.</w:t>
      </w:r>
      <w:r w:rsidRPr="00C73FA3">
        <w:rPr>
          <w:rFonts w:asciiTheme="majorHAnsi" w:hAnsiTheme="majorHAnsi" w:cstheme="majorHAnsi"/>
        </w:rPr>
        <w:br/>
        <w:t>Used:</w:t>
      </w:r>
    </w:p>
    <w:p w:rsidR="00C73FA3" w:rsidRPr="00C73FA3" w:rsidRDefault="00C73FA3" w:rsidP="009E2275">
      <w:pPr>
        <w:pStyle w:val="HTMLPreformatted"/>
        <w:numPr>
          <w:ilvl w:val="0"/>
          <w:numId w:val="43"/>
        </w:numPr>
        <w:jc w:val="both"/>
        <w:rPr>
          <w:rStyle w:val="HTMLCode"/>
          <w:rFonts w:asciiTheme="majorHAnsi" w:eastAsiaTheme="majorEastAsia" w:hAnsiTheme="majorHAnsi" w:cstheme="majorHAnsi"/>
        </w:rPr>
      </w:pPr>
      <w:proofErr w:type="spellStart"/>
      <w:r w:rsidRPr="00C73FA3">
        <w:rPr>
          <w:rStyle w:val="HTMLCode"/>
          <w:rFonts w:asciiTheme="majorHAnsi" w:eastAsiaTheme="majorEastAsia" w:hAnsiTheme="majorHAnsi" w:cstheme="majorHAnsi"/>
        </w:rPr>
        <w:t>df.coalesce</w:t>
      </w:r>
      <w:proofErr w:type="spellEnd"/>
      <w:r w:rsidRPr="00C73FA3">
        <w:rPr>
          <w:rStyle w:val="HTMLCode"/>
          <w:rFonts w:asciiTheme="majorHAnsi" w:eastAsiaTheme="majorEastAsia" w:hAnsiTheme="majorHAnsi" w:cstheme="majorHAnsi"/>
        </w:rPr>
        <w:t>(1)</w:t>
      </w:r>
    </w:p>
    <w:p w:rsidR="00C73FA3" w:rsidRPr="00344D8D" w:rsidRDefault="00C73FA3" w:rsidP="00325995">
      <w:pPr>
        <w:pStyle w:val="Heading4"/>
        <w:jc w:val="both"/>
        <w:rPr>
          <w:rFonts w:cstheme="majorHAnsi"/>
          <w:sz w:val="24"/>
          <w:szCs w:val="24"/>
        </w:rPr>
      </w:pPr>
      <w:r w:rsidRPr="00344D8D">
        <w:rPr>
          <w:rStyle w:val="Strong"/>
          <w:rFonts w:cstheme="majorHAnsi"/>
          <w:b/>
          <w:bCs/>
          <w:sz w:val="24"/>
          <w:szCs w:val="24"/>
        </w:rPr>
        <w:t xml:space="preserve">4. Renaming part-files via </w:t>
      </w:r>
      <w:proofErr w:type="spellStart"/>
      <w:r w:rsidRPr="00344D8D">
        <w:rPr>
          <w:rStyle w:val="Strong"/>
          <w:rFonts w:cstheme="majorHAnsi"/>
          <w:b/>
          <w:bCs/>
          <w:sz w:val="24"/>
          <w:szCs w:val="24"/>
        </w:rPr>
        <w:t>FileSystem</w:t>
      </w:r>
      <w:proofErr w:type="spellEnd"/>
      <w:r w:rsidRPr="00344D8D">
        <w:rPr>
          <w:rStyle w:val="Strong"/>
          <w:rFonts w:cstheme="majorHAnsi"/>
          <w:b/>
          <w:bCs/>
          <w:sz w:val="24"/>
          <w:szCs w:val="24"/>
        </w:rPr>
        <w:t xml:space="preserve"> API</w:t>
      </w:r>
    </w:p>
    <w:p w:rsidR="00C73FA3" w:rsidRPr="00C73FA3" w:rsidRDefault="00C73FA3" w:rsidP="00325995">
      <w:pPr>
        <w:pStyle w:val="NormalWeb"/>
        <w:jc w:val="both"/>
        <w:rPr>
          <w:rFonts w:asciiTheme="majorHAnsi" w:hAnsiTheme="majorHAnsi" w:cstheme="majorHAnsi"/>
        </w:rPr>
      </w:pPr>
      <w:r w:rsidRPr="00C73FA3">
        <w:rPr>
          <w:rFonts w:asciiTheme="majorHAnsi" w:hAnsiTheme="majorHAnsi" w:cstheme="majorHAnsi"/>
        </w:rPr>
        <w:t>Py4J Hadoop API used to rename part-0000 files into readable CSVs.</w:t>
      </w:r>
    </w:p>
    <w:p w:rsidR="00C73FA3" w:rsidRPr="00344D8D" w:rsidRDefault="00C73FA3" w:rsidP="00325995">
      <w:pPr>
        <w:pStyle w:val="Heading4"/>
        <w:jc w:val="both"/>
        <w:rPr>
          <w:rFonts w:cstheme="majorHAnsi"/>
          <w:sz w:val="24"/>
          <w:szCs w:val="24"/>
        </w:rPr>
      </w:pPr>
      <w:r w:rsidRPr="00344D8D">
        <w:rPr>
          <w:rStyle w:val="Strong"/>
          <w:rFonts w:cstheme="majorHAnsi"/>
          <w:b/>
          <w:bCs/>
          <w:sz w:val="24"/>
          <w:szCs w:val="24"/>
        </w:rPr>
        <w:t>5. Saving aggregated data into HDFS</w:t>
      </w:r>
    </w:p>
    <w:p w:rsidR="00C73FA3" w:rsidRPr="00C73FA3" w:rsidRDefault="00C73FA3" w:rsidP="00325995">
      <w:pPr>
        <w:pStyle w:val="NormalWeb"/>
        <w:jc w:val="both"/>
        <w:rPr>
          <w:rFonts w:asciiTheme="majorHAnsi" w:hAnsiTheme="majorHAnsi" w:cstheme="majorHAnsi"/>
        </w:rPr>
      </w:pPr>
      <w:r w:rsidRPr="00C73FA3">
        <w:rPr>
          <w:rFonts w:asciiTheme="majorHAnsi" w:hAnsiTheme="majorHAnsi" w:cstheme="majorHAnsi"/>
        </w:rPr>
        <w:t>Files stored in:</w:t>
      </w:r>
    </w:p>
    <w:p w:rsidR="00C73FA3" w:rsidRPr="00C73FA3" w:rsidRDefault="00C73FA3" w:rsidP="009E2275">
      <w:pPr>
        <w:pStyle w:val="HTMLPreformatted"/>
        <w:numPr>
          <w:ilvl w:val="0"/>
          <w:numId w:val="43"/>
        </w:numPr>
        <w:jc w:val="both"/>
        <w:rPr>
          <w:rStyle w:val="HTMLCode"/>
          <w:rFonts w:asciiTheme="majorHAnsi" w:eastAsiaTheme="majorEastAsia" w:hAnsiTheme="majorHAnsi" w:cstheme="majorHAnsi"/>
        </w:rPr>
      </w:pPr>
      <w:r w:rsidRPr="00C73FA3">
        <w:rPr>
          <w:rStyle w:val="HTMLCode"/>
          <w:rFonts w:asciiTheme="majorHAnsi" w:eastAsiaTheme="majorEastAsia" w:hAnsiTheme="majorHAnsi" w:cstheme="majorHAnsi"/>
        </w:rPr>
        <w:t>/user/nan25/data/</w:t>
      </w:r>
    </w:p>
    <w:p w:rsidR="00C73FA3" w:rsidRPr="00344D8D" w:rsidRDefault="00C73FA3" w:rsidP="00325995">
      <w:pPr>
        <w:pStyle w:val="Heading3"/>
        <w:jc w:val="both"/>
        <w:rPr>
          <w:rFonts w:cstheme="majorHAnsi"/>
          <w:sz w:val="24"/>
          <w:szCs w:val="24"/>
        </w:rPr>
      </w:pPr>
      <w:bookmarkStart w:id="45" w:name="_Toc216280108"/>
      <w:r w:rsidRPr="00344D8D">
        <w:rPr>
          <w:rStyle w:val="Strong"/>
          <w:rFonts w:cstheme="majorHAnsi"/>
          <w:b/>
          <w:bCs/>
          <w:sz w:val="24"/>
          <w:szCs w:val="24"/>
        </w:rPr>
        <w:t>Verification</w:t>
      </w:r>
      <w:bookmarkEnd w:id="45"/>
    </w:p>
    <w:p w:rsidR="00C73FA3" w:rsidRPr="00C73FA3" w:rsidRDefault="00C73FA3" w:rsidP="009E2275">
      <w:pPr>
        <w:pStyle w:val="HTMLPreformatted"/>
        <w:numPr>
          <w:ilvl w:val="0"/>
          <w:numId w:val="43"/>
        </w:numPr>
        <w:jc w:val="both"/>
        <w:rPr>
          <w:rStyle w:val="HTMLCode"/>
          <w:rFonts w:asciiTheme="majorHAnsi" w:eastAsiaTheme="majorEastAsia" w:hAnsiTheme="majorHAnsi" w:cstheme="majorHAnsi"/>
        </w:rPr>
      </w:pPr>
      <w:proofErr w:type="spellStart"/>
      <w:r w:rsidRPr="00C73FA3">
        <w:rPr>
          <w:rStyle w:val="HTMLCode"/>
          <w:rFonts w:asciiTheme="majorHAnsi" w:eastAsiaTheme="majorEastAsia" w:hAnsiTheme="majorHAnsi" w:cstheme="majorHAnsi"/>
        </w:rPr>
        <w:t>hdfs</w:t>
      </w:r>
      <w:proofErr w:type="spellEnd"/>
      <w:r w:rsidRPr="00C73FA3">
        <w:rPr>
          <w:rStyle w:val="HTMLCode"/>
          <w:rFonts w:asciiTheme="majorHAnsi" w:eastAsiaTheme="majorEastAsia" w:hAnsiTheme="majorHAnsi" w:cstheme="majorHAnsi"/>
        </w:rPr>
        <w:t xml:space="preserve"> </w:t>
      </w:r>
      <w:proofErr w:type="spellStart"/>
      <w:r w:rsidRPr="00C73FA3">
        <w:rPr>
          <w:rStyle w:val="HTMLCode"/>
          <w:rFonts w:asciiTheme="majorHAnsi" w:eastAsiaTheme="majorEastAsia" w:hAnsiTheme="majorHAnsi" w:cstheme="majorHAnsi"/>
        </w:rPr>
        <w:t>dfs</w:t>
      </w:r>
      <w:proofErr w:type="spellEnd"/>
      <w:r w:rsidRPr="00C73FA3">
        <w:rPr>
          <w:rStyle w:val="HTMLCode"/>
          <w:rFonts w:asciiTheme="majorHAnsi" w:eastAsiaTheme="majorEastAsia" w:hAnsiTheme="majorHAnsi" w:cstheme="majorHAnsi"/>
        </w:rPr>
        <w:t xml:space="preserve"> -ls /user/nan25/data</w:t>
      </w:r>
    </w:p>
    <w:p w:rsidR="00C73FA3" w:rsidRPr="00344D8D" w:rsidRDefault="00C73FA3" w:rsidP="00325995">
      <w:pPr>
        <w:pStyle w:val="Heading3"/>
        <w:jc w:val="both"/>
        <w:rPr>
          <w:rFonts w:cstheme="majorHAnsi"/>
          <w:sz w:val="24"/>
          <w:szCs w:val="24"/>
        </w:rPr>
      </w:pPr>
      <w:bookmarkStart w:id="46" w:name="_Toc216280109"/>
      <w:r w:rsidRPr="00344D8D">
        <w:rPr>
          <w:rStyle w:val="Strong"/>
          <w:rFonts w:cstheme="majorHAnsi"/>
          <w:b/>
          <w:bCs/>
          <w:sz w:val="24"/>
          <w:szCs w:val="24"/>
        </w:rPr>
        <w:t>Example output paths</w:t>
      </w:r>
      <w:bookmarkEnd w:id="46"/>
    </w:p>
    <w:p w:rsidR="00C73FA3" w:rsidRPr="00C73FA3" w:rsidRDefault="00C73FA3" w:rsidP="009E2275">
      <w:pPr>
        <w:pStyle w:val="NormalWeb"/>
        <w:numPr>
          <w:ilvl w:val="0"/>
          <w:numId w:val="38"/>
        </w:numPr>
        <w:jc w:val="both"/>
        <w:rPr>
          <w:rFonts w:asciiTheme="majorHAnsi" w:hAnsiTheme="majorHAnsi" w:cstheme="majorHAnsi"/>
        </w:rPr>
      </w:pPr>
      <w:r w:rsidRPr="00C73FA3">
        <w:rPr>
          <w:rStyle w:val="HTMLCode"/>
          <w:rFonts w:asciiTheme="majorHAnsi" w:eastAsiaTheme="majorEastAsia" w:hAnsiTheme="majorHAnsi" w:cstheme="majorHAnsi"/>
        </w:rPr>
        <w:t>/user/nan25/data/battery_occurrence_per_day.csv</w:t>
      </w:r>
    </w:p>
    <w:p w:rsidR="00C73FA3" w:rsidRPr="00586A49" w:rsidRDefault="00C73FA3" w:rsidP="009E2275">
      <w:pPr>
        <w:pStyle w:val="NormalWeb"/>
        <w:numPr>
          <w:ilvl w:val="0"/>
          <w:numId w:val="38"/>
        </w:numPr>
        <w:jc w:val="both"/>
        <w:rPr>
          <w:rStyle w:val="HTMLCode"/>
          <w:rFonts w:asciiTheme="majorHAnsi" w:hAnsiTheme="majorHAnsi" w:cstheme="majorHAnsi"/>
          <w:sz w:val="24"/>
          <w:szCs w:val="24"/>
        </w:rPr>
      </w:pPr>
      <w:r w:rsidRPr="00C73FA3">
        <w:rPr>
          <w:rStyle w:val="HTMLCode"/>
          <w:rFonts w:asciiTheme="majorHAnsi" w:eastAsiaTheme="majorEastAsia" w:hAnsiTheme="majorHAnsi" w:cstheme="majorHAnsi"/>
        </w:rPr>
        <w:t>/user/nan25/data/nyc_assault_occurrence_per_day.csv</w:t>
      </w:r>
    </w:p>
    <w:p w:rsidR="00586A49" w:rsidRDefault="00586A49" w:rsidP="00325995">
      <w:pPr>
        <w:pStyle w:val="NormalWeb"/>
        <w:jc w:val="both"/>
        <w:rPr>
          <w:rStyle w:val="HTMLCode"/>
          <w:rFonts w:asciiTheme="majorHAnsi" w:eastAsiaTheme="majorEastAsia" w:hAnsiTheme="majorHAnsi" w:cstheme="majorHAnsi"/>
        </w:rPr>
      </w:pPr>
    </w:p>
    <w:p w:rsidR="00586A49" w:rsidRDefault="00586A49" w:rsidP="00325995">
      <w:pPr>
        <w:pStyle w:val="NormalWeb"/>
        <w:jc w:val="both"/>
        <w:rPr>
          <w:rStyle w:val="HTMLCode"/>
          <w:rFonts w:asciiTheme="majorHAnsi" w:eastAsiaTheme="majorEastAsia" w:hAnsiTheme="majorHAnsi" w:cstheme="majorHAnsi"/>
        </w:rPr>
      </w:pPr>
    </w:p>
    <w:p w:rsidR="00586A49" w:rsidRPr="00586A49" w:rsidRDefault="00586A49" w:rsidP="00325995">
      <w:pPr>
        <w:pStyle w:val="Heading1"/>
        <w:jc w:val="both"/>
        <w:rPr>
          <w:rFonts w:cstheme="majorHAnsi"/>
        </w:rPr>
      </w:pPr>
      <w:bookmarkStart w:id="47" w:name="_Toc216280110"/>
      <w:r>
        <w:rPr>
          <w:rStyle w:val="Strong"/>
          <w:rFonts w:cstheme="majorHAnsi"/>
          <w:b/>
          <w:bCs/>
        </w:rPr>
        <w:t xml:space="preserve">6.3 </w:t>
      </w:r>
      <w:r w:rsidRPr="00586A49">
        <w:rPr>
          <w:rStyle w:val="Strong"/>
          <w:rFonts w:cstheme="majorHAnsi"/>
          <w:b/>
          <w:bCs/>
        </w:rPr>
        <w:t>Week 3 – Exploratory Data Analysis (EDA) &amp; Early BI Visuals</w:t>
      </w:r>
      <w:bookmarkEnd w:id="47"/>
      <w:r w:rsidRPr="00586A49">
        <w:rPr>
          <w:rStyle w:val="Strong"/>
          <w:rFonts w:cstheme="majorHAnsi"/>
          <w:b/>
          <w:bCs/>
        </w:rPr>
        <w:t xml:space="preserve"> </w:t>
      </w:r>
    </w:p>
    <w:p w:rsidR="00586A49" w:rsidRPr="00586A49" w:rsidRDefault="00586A49" w:rsidP="00325995">
      <w:pPr>
        <w:pStyle w:val="NormalWeb"/>
        <w:jc w:val="both"/>
        <w:rPr>
          <w:rFonts w:asciiTheme="majorHAnsi" w:hAnsiTheme="majorHAnsi" w:cstheme="majorHAnsi"/>
        </w:rPr>
      </w:pPr>
      <w:r w:rsidRPr="00586A49">
        <w:rPr>
          <w:rFonts w:asciiTheme="majorHAnsi" w:hAnsiTheme="majorHAnsi" w:cstheme="majorHAnsi"/>
        </w:rPr>
        <w:t>Week 3 focused on examining the cleaned datasets produced during Week 2 and extracting meaningful insights through Exploratory Data Analysis (EDA). This stage is essential because statistical summaries and visual patterns guide the selection of features, models, and evaluation strategies in later phases. The tasks in Week 3 involved data merging, in-depth analysis of Chicago and NYC datasets, cross-city comparisons, and development of initial BI (Business Intelligence) visuals.</w:t>
      </w:r>
    </w:p>
    <w:p w:rsidR="00586A49" w:rsidRPr="00586A49" w:rsidRDefault="00586A49" w:rsidP="00325995">
      <w:pPr>
        <w:pStyle w:val="Heading1"/>
        <w:jc w:val="both"/>
        <w:rPr>
          <w:rFonts w:cstheme="majorHAnsi"/>
        </w:rPr>
      </w:pPr>
      <w:bookmarkStart w:id="48" w:name="_Toc216280111"/>
      <w:r>
        <w:rPr>
          <w:rStyle w:val="Strong"/>
          <w:rFonts w:cstheme="majorHAnsi"/>
          <w:b/>
          <w:bCs/>
        </w:rPr>
        <w:lastRenderedPageBreak/>
        <w:t>6.3</w:t>
      </w:r>
      <w:r w:rsidRPr="00586A49">
        <w:rPr>
          <w:rStyle w:val="Strong"/>
          <w:rFonts w:cstheme="majorHAnsi"/>
          <w:b/>
          <w:bCs/>
        </w:rPr>
        <w:t>.1 Data Merging Across Cities</w:t>
      </w:r>
      <w:bookmarkEnd w:id="48"/>
      <w:r w:rsidRPr="00586A49">
        <w:rPr>
          <w:rStyle w:val="Strong"/>
          <w:rFonts w:cstheme="majorHAnsi"/>
          <w:b/>
          <w:bCs/>
        </w:rPr>
        <w:t xml:space="preserve"> </w:t>
      </w:r>
    </w:p>
    <w:p w:rsidR="00586A49" w:rsidRPr="00586A49" w:rsidRDefault="00586A49" w:rsidP="00325995">
      <w:pPr>
        <w:pStyle w:val="Heading3"/>
        <w:jc w:val="both"/>
        <w:rPr>
          <w:rFonts w:cstheme="majorHAnsi"/>
          <w:sz w:val="24"/>
          <w:szCs w:val="24"/>
        </w:rPr>
      </w:pPr>
      <w:bookmarkStart w:id="49" w:name="_Toc216280112"/>
      <w:r w:rsidRPr="00586A49">
        <w:rPr>
          <w:rStyle w:val="Strong"/>
          <w:rFonts w:cstheme="majorHAnsi"/>
          <w:b/>
          <w:bCs/>
          <w:sz w:val="24"/>
          <w:szCs w:val="24"/>
        </w:rPr>
        <w:t>Objective</w:t>
      </w:r>
      <w:bookmarkEnd w:id="49"/>
    </w:p>
    <w:p w:rsidR="00586A49" w:rsidRPr="00586A49" w:rsidRDefault="00586A49" w:rsidP="00325995">
      <w:pPr>
        <w:pStyle w:val="NormalWeb"/>
        <w:jc w:val="both"/>
        <w:rPr>
          <w:rFonts w:asciiTheme="majorHAnsi" w:hAnsiTheme="majorHAnsi" w:cstheme="majorHAnsi"/>
        </w:rPr>
      </w:pPr>
      <w:r w:rsidRPr="00586A49">
        <w:rPr>
          <w:rFonts w:asciiTheme="majorHAnsi" w:hAnsiTheme="majorHAnsi" w:cstheme="majorHAnsi"/>
        </w:rPr>
        <w:t>The primary goal was to create a unified dataset containing crime incidents from both Chicago and New York City. A merged dataset supports:</w:t>
      </w:r>
    </w:p>
    <w:p w:rsidR="00586A49" w:rsidRPr="00586A49" w:rsidRDefault="00586A49" w:rsidP="009E2275">
      <w:pPr>
        <w:pStyle w:val="NormalWeb"/>
        <w:numPr>
          <w:ilvl w:val="0"/>
          <w:numId w:val="44"/>
        </w:numPr>
        <w:jc w:val="both"/>
        <w:rPr>
          <w:rFonts w:asciiTheme="majorHAnsi" w:hAnsiTheme="majorHAnsi" w:cstheme="majorHAnsi"/>
        </w:rPr>
      </w:pPr>
      <w:r w:rsidRPr="00586A49">
        <w:rPr>
          <w:rFonts w:asciiTheme="majorHAnsi" w:hAnsiTheme="majorHAnsi" w:cstheme="majorHAnsi"/>
        </w:rPr>
        <w:t>Cross-city comparisons</w:t>
      </w:r>
    </w:p>
    <w:p w:rsidR="00586A49" w:rsidRPr="00586A49" w:rsidRDefault="00586A49" w:rsidP="009E2275">
      <w:pPr>
        <w:pStyle w:val="NormalWeb"/>
        <w:numPr>
          <w:ilvl w:val="0"/>
          <w:numId w:val="44"/>
        </w:numPr>
        <w:jc w:val="both"/>
        <w:rPr>
          <w:rFonts w:asciiTheme="majorHAnsi" w:hAnsiTheme="majorHAnsi" w:cstheme="majorHAnsi"/>
        </w:rPr>
      </w:pPr>
      <w:r w:rsidRPr="00586A49">
        <w:rPr>
          <w:rFonts w:asciiTheme="majorHAnsi" w:hAnsiTheme="majorHAnsi" w:cstheme="majorHAnsi"/>
        </w:rPr>
        <w:t>Combined temporal analyses</w:t>
      </w:r>
    </w:p>
    <w:p w:rsidR="00586A49" w:rsidRPr="00586A49" w:rsidRDefault="00586A49" w:rsidP="009E2275">
      <w:pPr>
        <w:pStyle w:val="NormalWeb"/>
        <w:numPr>
          <w:ilvl w:val="0"/>
          <w:numId w:val="44"/>
        </w:numPr>
        <w:jc w:val="both"/>
        <w:rPr>
          <w:rFonts w:asciiTheme="majorHAnsi" w:hAnsiTheme="majorHAnsi" w:cstheme="majorHAnsi"/>
        </w:rPr>
      </w:pPr>
      <w:r w:rsidRPr="00586A49">
        <w:rPr>
          <w:rFonts w:asciiTheme="majorHAnsi" w:hAnsiTheme="majorHAnsi" w:cstheme="majorHAnsi"/>
        </w:rPr>
        <w:t>Harmonized crime categories</w:t>
      </w:r>
    </w:p>
    <w:p w:rsidR="00586A49" w:rsidRPr="00586A49" w:rsidRDefault="00586A49" w:rsidP="009E2275">
      <w:pPr>
        <w:pStyle w:val="NormalWeb"/>
        <w:numPr>
          <w:ilvl w:val="0"/>
          <w:numId w:val="44"/>
        </w:numPr>
        <w:jc w:val="both"/>
        <w:rPr>
          <w:rFonts w:asciiTheme="majorHAnsi" w:hAnsiTheme="majorHAnsi" w:cstheme="majorHAnsi"/>
        </w:rPr>
      </w:pPr>
      <w:r w:rsidRPr="00586A49">
        <w:rPr>
          <w:rFonts w:asciiTheme="majorHAnsi" w:hAnsiTheme="majorHAnsi" w:cstheme="majorHAnsi"/>
        </w:rPr>
        <w:t>Broader generalization for future predictive models</w:t>
      </w:r>
    </w:p>
    <w:p w:rsidR="00586A49" w:rsidRPr="00586A49" w:rsidRDefault="00586A49" w:rsidP="00325995">
      <w:pPr>
        <w:pStyle w:val="Heading3"/>
        <w:jc w:val="both"/>
        <w:rPr>
          <w:rFonts w:cstheme="majorHAnsi"/>
          <w:sz w:val="24"/>
          <w:szCs w:val="24"/>
        </w:rPr>
      </w:pPr>
      <w:bookmarkStart w:id="50" w:name="_Toc216280113"/>
      <w:r w:rsidRPr="00586A49">
        <w:rPr>
          <w:rStyle w:val="Strong"/>
          <w:rFonts w:cstheme="majorHAnsi"/>
          <w:b/>
          <w:bCs/>
          <w:sz w:val="24"/>
          <w:szCs w:val="24"/>
        </w:rPr>
        <w:t>Implementation Plan</w:t>
      </w:r>
      <w:bookmarkEnd w:id="50"/>
    </w:p>
    <w:p w:rsidR="00586A49" w:rsidRPr="00586A49" w:rsidRDefault="00586A49" w:rsidP="00843BCD">
      <w:pPr>
        <w:pStyle w:val="NormalWeb"/>
        <w:rPr>
          <w:rFonts w:asciiTheme="majorHAnsi" w:hAnsiTheme="majorHAnsi" w:cstheme="majorHAnsi"/>
        </w:rPr>
      </w:pPr>
      <w:r w:rsidRPr="00586A49">
        <w:rPr>
          <w:rFonts w:asciiTheme="majorHAnsi" w:hAnsiTheme="majorHAnsi" w:cstheme="majorHAnsi"/>
        </w:rPr>
        <w:t>A dedicated merge script was created at</w:t>
      </w:r>
      <w:proofErr w:type="gramStart"/>
      <w:r w:rsidRPr="00586A49">
        <w:rPr>
          <w:rFonts w:asciiTheme="majorHAnsi" w:hAnsiTheme="majorHAnsi" w:cstheme="majorHAnsi"/>
        </w:rPr>
        <w:t>:</w:t>
      </w:r>
      <w:proofErr w:type="gramEnd"/>
      <w:r w:rsidRPr="00586A49">
        <w:rPr>
          <w:rFonts w:asciiTheme="majorHAnsi" w:hAnsiTheme="majorHAnsi" w:cstheme="majorHAnsi"/>
        </w:rPr>
        <w:br/>
      </w:r>
      <w:r w:rsidRPr="00586A49">
        <w:rPr>
          <w:rStyle w:val="HTMLCode"/>
          <w:rFonts w:asciiTheme="majorHAnsi" w:hAnsiTheme="majorHAnsi" w:cstheme="majorHAnsi"/>
          <w:b/>
          <w:bCs/>
        </w:rPr>
        <w:t>etl_code/nan25_merge/merge_city_crimes.py</w:t>
      </w:r>
    </w:p>
    <w:p w:rsidR="00586A49" w:rsidRPr="00586A49" w:rsidRDefault="00586A49" w:rsidP="00325995">
      <w:pPr>
        <w:pStyle w:val="NormalWeb"/>
        <w:jc w:val="both"/>
        <w:rPr>
          <w:rFonts w:asciiTheme="majorHAnsi" w:hAnsiTheme="majorHAnsi" w:cstheme="majorHAnsi"/>
        </w:rPr>
      </w:pPr>
      <w:r w:rsidRPr="00586A49">
        <w:rPr>
          <w:rFonts w:asciiTheme="majorHAnsi" w:hAnsiTheme="majorHAnsi" w:cstheme="majorHAnsi"/>
        </w:rPr>
        <w:t>The merging process involved the following structured steps:</w:t>
      </w:r>
    </w:p>
    <w:p w:rsidR="00586A49" w:rsidRPr="00586A49" w:rsidRDefault="00586A49" w:rsidP="00325995">
      <w:pPr>
        <w:pStyle w:val="Heading3"/>
        <w:jc w:val="both"/>
        <w:rPr>
          <w:rFonts w:cstheme="majorHAnsi"/>
          <w:sz w:val="24"/>
          <w:szCs w:val="24"/>
        </w:rPr>
      </w:pPr>
      <w:bookmarkStart w:id="51" w:name="_Toc216280114"/>
      <w:r w:rsidRPr="00586A49">
        <w:rPr>
          <w:rStyle w:val="Strong"/>
          <w:rFonts w:cstheme="majorHAnsi"/>
          <w:b/>
          <w:bCs/>
          <w:sz w:val="24"/>
          <w:szCs w:val="24"/>
        </w:rPr>
        <w:t>Step 1: Load Cleaned Datasets from HDFS</w:t>
      </w:r>
      <w:bookmarkEnd w:id="51"/>
    </w:p>
    <w:p w:rsidR="00586A49" w:rsidRPr="00586A49" w:rsidRDefault="00586A49" w:rsidP="00325995">
      <w:pPr>
        <w:pStyle w:val="NormalWeb"/>
        <w:jc w:val="both"/>
        <w:rPr>
          <w:rFonts w:asciiTheme="majorHAnsi" w:hAnsiTheme="majorHAnsi" w:cstheme="majorHAnsi"/>
        </w:rPr>
      </w:pPr>
      <w:r w:rsidRPr="00586A49">
        <w:rPr>
          <w:rFonts w:asciiTheme="majorHAnsi" w:hAnsiTheme="majorHAnsi" w:cstheme="majorHAnsi"/>
        </w:rPr>
        <w:t>The Chicago and NYC cleaned CSV files were retrieved from:</w:t>
      </w:r>
    </w:p>
    <w:p w:rsidR="00586A49" w:rsidRPr="00586A49" w:rsidRDefault="00586A49" w:rsidP="00325995">
      <w:pPr>
        <w:pStyle w:val="HTMLPreformatted"/>
        <w:jc w:val="both"/>
        <w:rPr>
          <w:rStyle w:val="HTMLCode"/>
          <w:rFonts w:asciiTheme="majorHAnsi" w:hAnsiTheme="majorHAnsi" w:cstheme="majorHAnsi"/>
        </w:rPr>
      </w:pPr>
      <w:r w:rsidRPr="00586A49">
        <w:rPr>
          <w:rStyle w:val="HTMLCode"/>
          <w:rFonts w:asciiTheme="majorHAnsi" w:hAnsiTheme="majorHAnsi" w:cstheme="majorHAnsi"/>
        </w:rPr>
        <w:t>/user/nan25/processed/</w:t>
      </w:r>
    </w:p>
    <w:p w:rsidR="00586A49" w:rsidRPr="00586A49" w:rsidRDefault="00586A49" w:rsidP="00325995">
      <w:pPr>
        <w:pStyle w:val="NormalWeb"/>
        <w:jc w:val="both"/>
        <w:rPr>
          <w:rFonts w:asciiTheme="majorHAnsi" w:hAnsiTheme="majorHAnsi" w:cstheme="majorHAnsi"/>
        </w:rPr>
      </w:pPr>
      <w:r w:rsidRPr="00586A49">
        <w:rPr>
          <w:rFonts w:asciiTheme="majorHAnsi" w:hAnsiTheme="majorHAnsi" w:cstheme="majorHAnsi"/>
        </w:rPr>
        <w:t>Both files had already undergone cleaning in Week 2, ensuring consistent timestamp formats and selected attributes.</w:t>
      </w:r>
    </w:p>
    <w:p w:rsidR="00586A49" w:rsidRPr="00586A49" w:rsidRDefault="00586A49" w:rsidP="00325995">
      <w:pPr>
        <w:pStyle w:val="Heading3"/>
        <w:jc w:val="both"/>
        <w:rPr>
          <w:rFonts w:cstheme="majorHAnsi"/>
          <w:sz w:val="24"/>
          <w:szCs w:val="24"/>
        </w:rPr>
      </w:pPr>
      <w:bookmarkStart w:id="52" w:name="_Toc216280115"/>
      <w:r w:rsidRPr="00586A49">
        <w:rPr>
          <w:rStyle w:val="Strong"/>
          <w:rFonts w:cstheme="majorHAnsi"/>
          <w:b/>
          <w:bCs/>
          <w:sz w:val="24"/>
          <w:szCs w:val="24"/>
        </w:rPr>
        <w:t>Step 2: Standardize Column Names</w:t>
      </w:r>
      <w:bookmarkEnd w:id="52"/>
    </w:p>
    <w:p w:rsidR="00586A49" w:rsidRDefault="00586A49" w:rsidP="00325995">
      <w:pPr>
        <w:pStyle w:val="NormalWeb"/>
        <w:jc w:val="both"/>
        <w:rPr>
          <w:rFonts w:asciiTheme="majorHAnsi" w:hAnsiTheme="majorHAnsi" w:cstheme="majorHAnsi"/>
        </w:rPr>
      </w:pPr>
      <w:r w:rsidRPr="00586A49">
        <w:rPr>
          <w:rFonts w:asciiTheme="majorHAnsi" w:hAnsiTheme="majorHAnsi" w:cstheme="majorHAnsi"/>
        </w:rPr>
        <w:t>To enable seamless concatenation, all columns were standardized using the following unified schema:</w:t>
      </w:r>
    </w:p>
    <w:p w:rsidR="00586A49" w:rsidRDefault="00586A49" w:rsidP="00325995">
      <w:pPr>
        <w:pStyle w:val="NormalWeb"/>
        <w:jc w:val="both"/>
        <w:rPr>
          <w:rFonts w:asciiTheme="majorHAnsi" w:hAnsiTheme="majorHAnsi" w:cstheme="majorHAnsi"/>
        </w:rPr>
      </w:pPr>
    </w:p>
    <w:tbl>
      <w:tblPr>
        <w:tblStyle w:val="TableGrid"/>
        <w:tblW w:w="4910" w:type="dxa"/>
        <w:tblLook w:val="04A0" w:firstRow="1" w:lastRow="0" w:firstColumn="1" w:lastColumn="0" w:noHBand="0" w:noVBand="1"/>
      </w:tblPr>
      <w:tblGrid>
        <w:gridCol w:w="2455"/>
        <w:gridCol w:w="2455"/>
      </w:tblGrid>
      <w:tr w:rsidR="00586A49" w:rsidTr="00586A49">
        <w:trPr>
          <w:trHeight w:val="366"/>
        </w:trPr>
        <w:tc>
          <w:tcPr>
            <w:tcW w:w="2455" w:type="dxa"/>
            <w:vAlign w:val="center"/>
          </w:tcPr>
          <w:p w:rsidR="00586A49" w:rsidRPr="00586A49" w:rsidRDefault="00586A49" w:rsidP="00325995">
            <w:pPr>
              <w:jc w:val="both"/>
              <w:rPr>
                <w:rFonts w:asciiTheme="majorHAnsi" w:hAnsiTheme="majorHAnsi" w:cstheme="majorHAnsi"/>
                <w:b/>
                <w:bCs/>
              </w:rPr>
            </w:pPr>
            <w:r w:rsidRPr="00586A49">
              <w:rPr>
                <w:rFonts w:asciiTheme="majorHAnsi" w:hAnsiTheme="majorHAnsi" w:cstheme="majorHAnsi"/>
                <w:b/>
                <w:bCs/>
              </w:rPr>
              <w:t>Column</w:t>
            </w:r>
          </w:p>
        </w:tc>
        <w:tc>
          <w:tcPr>
            <w:tcW w:w="2455" w:type="dxa"/>
            <w:vAlign w:val="center"/>
          </w:tcPr>
          <w:p w:rsidR="00586A49" w:rsidRPr="00586A49" w:rsidRDefault="00586A49" w:rsidP="00325995">
            <w:pPr>
              <w:jc w:val="both"/>
              <w:rPr>
                <w:rFonts w:asciiTheme="majorHAnsi" w:hAnsiTheme="majorHAnsi" w:cstheme="majorHAnsi"/>
                <w:b/>
                <w:bCs/>
              </w:rPr>
            </w:pPr>
            <w:r w:rsidRPr="00586A49">
              <w:rPr>
                <w:rFonts w:asciiTheme="majorHAnsi" w:hAnsiTheme="majorHAnsi" w:cstheme="majorHAnsi"/>
                <w:b/>
                <w:bCs/>
              </w:rPr>
              <w:t>Description</w:t>
            </w:r>
          </w:p>
        </w:tc>
      </w:tr>
      <w:tr w:rsidR="00586A49" w:rsidTr="00586A49">
        <w:trPr>
          <w:trHeight w:val="366"/>
        </w:trPr>
        <w:tc>
          <w:tcPr>
            <w:tcW w:w="2455" w:type="dxa"/>
            <w:vAlign w:val="center"/>
          </w:tcPr>
          <w:p w:rsidR="00586A49" w:rsidRPr="00586A49" w:rsidRDefault="00586A49" w:rsidP="00325995">
            <w:pPr>
              <w:jc w:val="both"/>
              <w:rPr>
                <w:rFonts w:asciiTheme="majorHAnsi" w:hAnsiTheme="majorHAnsi" w:cstheme="majorHAnsi"/>
              </w:rPr>
            </w:pPr>
            <w:r w:rsidRPr="00586A49">
              <w:rPr>
                <w:rStyle w:val="Strong"/>
                <w:rFonts w:asciiTheme="majorHAnsi" w:hAnsiTheme="majorHAnsi" w:cstheme="majorHAnsi"/>
              </w:rPr>
              <w:t>id</w:t>
            </w:r>
          </w:p>
        </w:tc>
        <w:tc>
          <w:tcPr>
            <w:tcW w:w="2455" w:type="dxa"/>
            <w:vAlign w:val="center"/>
          </w:tcPr>
          <w:p w:rsidR="00586A49" w:rsidRPr="00586A49" w:rsidRDefault="00586A49" w:rsidP="00325995">
            <w:pPr>
              <w:jc w:val="both"/>
              <w:rPr>
                <w:rFonts w:asciiTheme="majorHAnsi" w:hAnsiTheme="majorHAnsi" w:cstheme="majorHAnsi"/>
              </w:rPr>
            </w:pPr>
            <w:r w:rsidRPr="00586A49">
              <w:rPr>
                <w:rFonts w:asciiTheme="majorHAnsi" w:hAnsiTheme="majorHAnsi" w:cstheme="majorHAnsi"/>
              </w:rPr>
              <w:t>Unique crime ID / arrest key</w:t>
            </w:r>
          </w:p>
        </w:tc>
      </w:tr>
      <w:tr w:rsidR="00586A49" w:rsidTr="00586A49">
        <w:trPr>
          <w:trHeight w:val="366"/>
        </w:trPr>
        <w:tc>
          <w:tcPr>
            <w:tcW w:w="2455" w:type="dxa"/>
            <w:vAlign w:val="center"/>
          </w:tcPr>
          <w:p w:rsidR="00586A49" w:rsidRPr="00586A49" w:rsidRDefault="00586A49" w:rsidP="00325995">
            <w:pPr>
              <w:jc w:val="both"/>
              <w:rPr>
                <w:rFonts w:asciiTheme="majorHAnsi" w:hAnsiTheme="majorHAnsi" w:cstheme="majorHAnsi"/>
              </w:rPr>
            </w:pPr>
            <w:r w:rsidRPr="00586A49">
              <w:rPr>
                <w:rStyle w:val="Strong"/>
                <w:rFonts w:asciiTheme="majorHAnsi" w:hAnsiTheme="majorHAnsi" w:cstheme="majorHAnsi"/>
              </w:rPr>
              <w:t>date</w:t>
            </w:r>
          </w:p>
        </w:tc>
        <w:tc>
          <w:tcPr>
            <w:tcW w:w="2455" w:type="dxa"/>
            <w:vAlign w:val="center"/>
          </w:tcPr>
          <w:p w:rsidR="00586A49" w:rsidRPr="00586A49" w:rsidRDefault="00586A49" w:rsidP="00325995">
            <w:pPr>
              <w:jc w:val="both"/>
              <w:rPr>
                <w:rFonts w:asciiTheme="majorHAnsi" w:hAnsiTheme="majorHAnsi" w:cstheme="majorHAnsi"/>
              </w:rPr>
            </w:pPr>
            <w:r w:rsidRPr="00586A49">
              <w:rPr>
                <w:rFonts w:asciiTheme="majorHAnsi" w:hAnsiTheme="majorHAnsi" w:cstheme="majorHAnsi"/>
              </w:rPr>
              <w:t>Incident date and time</w:t>
            </w:r>
          </w:p>
        </w:tc>
      </w:tr>
      <w:tr w:rsidR="00586A49" w:rsidTr="00586A49">
        <w:trPr>
          <w:trHeight w:val="353"/>
        </w:trPr>
        <w:tc>
          <w:tcPr>
            <w:tcW w:w="2455" w:type="dxa"/>
            <w:vAlign w:val="center"/>
          </w:tcPr>
          <w:p w:rsidR="00586A49" w:rsidRPr="00586A49" w:rsidRDefault="00586A49" w:rsidP="00325995">
            <w:pPr>
              <w:jc w:val="both"/>
              <w:rPr>
                <w:rFonts w:asciiTheme="majorHAnsi" w:hAnsiTheme="majorHAnsi" w:cstheme="majorHAnsi"/>
              </w:rPr>
            </w:pPr>
            <w:r w:rsidRPr="00586A49">
              <w:rPr>
                <w:rStyle w:val="Strong"/>
                <w:rFonts w:asciiTheme="majorHAnsi" w:hAnsiTheme="majorHAnsi" w:cstheme="majorHAnsi"/>
              </w:rPr>
              <w:t>type</w:t>
            </w:r>
          </w:p>
        </w:tc>
        <w:tc>
          <w:tcPr>
            <w:tcW w:w="2455" w:type="dxa"/>
            <w:vAlign w:val="center"/>
          </w:tcPr>
          <w:p w:rsidR="00586A49" w:rsidRPr="00586A49" w:rsidRDefault="00586A49" w:rsidP="00325995">
            <w:pPr>
              <w:jc w:val="both"/>
              <w:rPr>
                <w:rFonts w:asciiTheme="majorHAnsi" w:hAnsiTheme="majorHAnsi" w:cstheme="majorHAnsi"/>
              </w:rPr>
            </w:pPr>
            <w:r w:rsidRPr="00586A49">
              <w:rPr>
                <w:rFonts w:asciiTheme="majorHAnsi" w:hAnsiTheme="majorHAnsi" w:cstheme="majorHAnsi"/>
              </w:rPr>
              <w:t>Primary offense category</w:t>
            </w:r>
          </w:p>
        </w:tc>
      </w:tr>
      <w:tr w:rsidR="00586A49" w:rsidTr="00586A49">
        <w:trPr>
          <w:trHeight w:val="366"/>
        </w:trPr>
        <w:tc>
          <w:tcPr>
            <w:tcW w:w="2455" w:type="dxa"/>
            <w:vAlign w:val="center"/>
          </w:tcPr>
          <w:p w:rsidR="00586A49" w:rsidRPr="00586A49" w:rsidRDefault="00586A49" w:rsidP="00325995">
            <w:pPr>
              <w:jc w:val="both"/>
              <w:rPr>
                <w:rFonts w:asciiTheme="majorHAnsi" w:hAnsiTheme="majorHAnsi" w:cstheme="majorHAnsi"/>
              </w:rPr>
            </w:pPr>
            <w:proofErr w:type="spellStart"/>
            <w:r w:rsidRPr="00586A49">
              <w:rPr>
                <w:rStyle w:val="Strong"/>
                <w:rFonts w:asciiTheme="majorHAnsi" w:hAnsiTheme="majorHAnsi" w:cstheme="majorHAnsi"/>
              </w:rPr>
              <w:t>desc</w:t>
            </w:r>
            <w:proofErr w:type="spellEnd"/>
          </w:p>
        </w:tc>
        <w:tc>
          <w:tcPr>
            <w:tcW w:w="2455" w:type="dxa"/>
            <w:vAlign w:val="center"/>
          </w:tcPr>
          <w:p w:rsidR="00586A49" w:rsidRPr="00586A49" w:rsidRDefault="00586A49" w:rsidP="00325995">
            <w:pPr>
              <w:jc w:val="both"/>
              <w:rPr>
                <w:rFonts w:asciiTheme="majorHAnsi" w:hAnsiTheme="majorHAnsi" w:cstheme="majorHAnsi"/>
              </w:rPr>
            </w:pPr>
            <w:r w:rsidRPr="00586A49">
              <w:rPr>
                <w:rFonts w:asciiTheme="majorHAnsi" w:hAnsiTheme="majorHAnsi" w:cstheme="majorHAnsi"/>
              </w:rPr>
              <w:t>Detailed description</w:t>
            </w:r>
          </w:p>
        </w:tc>
      </w:tr>
      <w:tr w:rsidR="00586A49" w:rsidTr="00586A49">
        <w:trPr>
          <w:trHeight w:val="366"/>
        </w:trPr>
        <w:tc>
          <w:tcPr>
            <w:tcW w:w="2455" w:type="dxa"/>
            <w:vAlign w:val="center"/>
          </w:tcPr>
          <w:p w:rsidR="00586A49" w:rsidRPr="00586A49" w:rsidRDefault="00586A49" w:rsidP="00325995">
            <w:pPr>
              <w:jc w:val="both"/>
              <w:rPr>
                <w:rFonts w:asciiTheme="majorHAnsi" w:hAnsiTheme="majorHAnsi" w:cstheme="majorHAnsi"/>
              </w:rPr>
            </w:pPr>
            <w:r w:rsidRPr="00586A49">
              <w:rPr>
                <w:rStyle w:val="Strong"/>
                <w:rFonts w:asciiTheme="majorHAnsi" w:hAnsiTheme="majorHAnsi" w:cstheme="majorHAnsi"/>
              </w:rPr>
              <w:t>city</w:t>
            </w:r>
          </w:p>
        </w:tc>
        <w:tc>
          <w:tcPr>
            <w:tcW w:w="2455" w:type="dxa"/>
            <w:vAlign w:val="center"/>
          </w:tcPr>
          <w:p w:rsidR="00586A49" w:rsidRPr="00586A49" w:rsidRDefault="00586A49" w:rsidP="00325995">
            <w:pPr>
              <w:jc w:val="both"/>
              <w:rPr>
                <w:rFonts w:asciiTheme="majorHAnsi" w:hAnsiTheme="majorHAnsi" w:cstheme="majorHAnsi"/>
              </w:rPr>
            </w:pPr>
            <w:r w:rsidRPr="00586A49">
              <w:rPr>
                <w:rFonts w:asciiTheme="majorHAnsi" w:hAnsiTheme="majorHAnsi" w:cstheme="majorHAnsi"/>
              </w:rPr>
              <w:t>City label (“Chicago” or “NYC”)</w:t>
            </w:r>
          </w:p>
        </w:tc>
      </w:tr>
    </w:tbl>
    <w:p w:rsidR="00586A49" w:rsidRPr="00586A49" w:rsidRDefault="00586A49" w:rsidP="00325995">
      <w:pPr>
        <w:pStyle w:val="NormalWeb"/>
        <w:jc w:val="both"/>
        <w:rPr>
          <w:rFonts w:asciiTheme="majorHAnsi" w:hAnsiTheme="majorHAnsi" w:cstheme="majorHAnsi"/>
        </w:rPr>
      </w:pPr>
      <w:r w:rsidRPr="00586A49">
        <w:rPr>
          <w:rFonts w:asciiTheme="majorHAnsi" w:hAnsiTheme="majorHAnsi" w:cstheme="majorHAnsi"/>
        </w:rPr>
        <w:lastRenderedPageBreak/>
        <w:t>Standardization ensures both cities follow the same structure.</w:t>
      </w:r>
    </w:p>
    <w:p w:rsidR="00586A49" w:rsidRPr="00586A49" w:rsidRDefault="00586A49" w:rsidP="00325995">
      <w:pPr>
        <w:pStyle w:val="Heading3"/>
        <w:jc w:val="both"/>
        <w:rPr>
          <w:rFonts w:cstheme="majorHAnsi"/>
          <w:sz w:val="24"/>
          <w:szCs w:val="24"/>
        </w:rPr>
      </w:pPr>
      <w:bookmarkStart w:id="53" w:name="_Toc216280116"/>
      <w:r w:rsidRPr="00586A49">
        <w:rPr>
          <w:rStyle w:val="Strong"/>
          <w:rFonts w:cstheme="majorHAnsi"/>
          <w:b/>
          <w:bCs/>
          <w:sz w:val="24"/>
          <w:szCs w:val="24"/>
        </w:rPr>
        <w:t>Step 3: Add “City” Column</w:t>
      </w:r>
      <w:bookmarkEnd w:id="53"/>
    </w:p>
    <w:p w:rsidR="00586A49" w:rsidRPr="00586A49" w:rsidRDefault="00586A49" w:rsidP="00325995">
      <w:pPr>
        <w:pStyle w:val="NormalWeb"/>
        <w:jc w:val="both"/>
        <w:rPr>
          <w:rFonts w:asciiTheme="majorHAnsi" w:hAnsiTheme="majorHAnsi" w:cstheme="majorHAnsi"/>
        </w:rPr>
      </w:pPr>
      <w:r w:rsidRPr="00586A49">
        <w:rPr>
          <w:rFonts w:asciiTheme="majorHAnsi" w:hAnsiTheme="majorHAnsi" w:cstheme="majorHAnsi"/>
        </w:rPr>
        <w:t>A new column was appended to each dataset:</w:t>
      </w:r>
    </w:p>
    <w:p w:rsidR="00586A49" w:rsidRPr="00586A49" w:rsidRDefault="00586A49" w:rsidP="009E2275">
      <w:pPr>
        <w:pStyle w:val="NormalWeb"/>
        <w:numPr>
          <w:ilvl w:val="0"/>
          <w:numId w:val="45"/>
        </w:numPr>
        <w:jc w:val="both"/>
        <w:rPr>
          <w:rFonts w:asciiTheme="majorHAnsi" w:hAnsiTheme="majorHAnsi" w:cstheme="majorHAnsi"/>
        </w:rPr>
      </w:pPr>
      <w:r w:rsidRPr="00586A49">
        <w:rPr>
          <w:rFonts w:asciiTheme="majorHAnsi" w:hAnsiTheme="majorHAnsi" w:cstheme="majorHAnsi"/>
        </w:rPr>
        <w:t>“Chicago” for Chicago records</w:t>
      </w:r>
    </w:p>
    <w:p w:rsidR="00586A49" w:rsidRPr="00586A49" w:rsidRDefault="00586A49" w:rsidP="009E2275">
      <w:pPr>
        <w:pStyle w:val="NormalWeb"/>
        <w:numPr>
          <w:ilvl w:val="0"/>
          <w:numId w:val="45"/>
        </w:numPr>
        <w:jc w:val="both"/>
        <w:rPr>
          <w:rFonts w:asciiTheme="majorHAnsi" w:hAnsiTheme="majorHAnsi" w:cstheme="majorHAnsi"/>
        </w:rPr>
      </w:pPr>
      <w:r w:rsidRPr="00586A49">
        <w:rPr>
          <w:rFonts w:asciiTheme="majorHAnsi" w:hAnsiTheme="majorHAnsi" w:cstheme="majorHAnsi"/>
        </w:rPr>
        <w:t>“NYC” for New York records</w:t>
      </w:r>
    </w:p>
    <w:p w:rsidR="00586A49" w:rsidRPr="00586A49" w:rsidRDefault="00586A49" w:rsidP="00325995">
      <w:pPr>
        <w:pStyle w:val="NormalWeb"/>
        <w:jc w:val="both"/>
        <w:rPr>
          <w:rFonts w:asciiTheme="majorHAnsi" w:hAnsiTheme="majorHAnsi" w:cstheme="majorHAnsi"/>
        </w:rPr>
      </w:pPr>
      <w:r w:rsidRPr="00586A49">
        <w:rPr>
          <w:rFonts w:asciiTheme="majorHAnsi" w:hAnsiTheme="majorHAnsi" w:cstheme="majorHAnsi"/>
        </w:rPr>
        <w:t>This enables grouped visualizations and filtering.</w:t>
      </w:r>
    </w:p>
    <w:p w:rsidR="00586A49" w:rsidRPr="00586A49" w:rsidRDefault="00586A49" w:rsidP="00325995">
      <w:pPr>
        <w:pStyle w:val="Heading3"/>
        <w:jc w:val="both"/>
        <w:rPr>
          <w:rFonts w:cstheme="majorHAnsi"/>
          <w:sz w:val="24"/>
          <w:szCs w:val="24"/>
        </w:rPr>
      </w:pPr>
      <w:bookmarkStart w:id="54" w:name="_Toc216280117"/>
      <w:r w:rsidRPr="00586A49">
        <w:rPr>
          <w:rStyle w:val="Strong"/>
          <w:rFonts w:cstheme="majorHAnsi"/>
          <w:b/>
          <w:bCs/>
          <w:sz w:val="24"/>
          <w:szCs w:val="24"/>
        </w:rPr>
        <w:t xml:space="preserve">Step 4: Concatenate </w:t>
      </w:r>
      <w:proofErr w:type="spellStart"/>
      <w:r w:rsidRPr="00586A49">
        <w:rPr>
          <w:rStyle w:val="Strong"/>
          <w:rFonts w:cstheme="majorHAnsi"/>
          <w:b/>
          <w:bCs/>
          <w:sz w:val="24"/>
          <w:szCs w:val="24"/>
        </w:rPr>
        <w:t>DataFrames</w:t>
      </w:r>
      <w:bookmarkEnd w:id="54"/>
      <w:proofErr w:type="spellEnd"/>
    </w:p>
    <w:p w:rsidR="00586A49" w:rsidRPr="00586A49" w:rsidRDefault="00586A49" w:rsidP="00325995">
      <w:pPr>
        <w:pStyle w:val="NormalWeb"/>
        <w:jc w:val="both"/>
        <w:rPr>
          <w:rFonts w:asciiTheme="majorHAnsi" w:hAnsiTheme="majorHAnsi" w:cstheme="majorHAnsi"/>
        </w:rPr>
      </w:pPr>
      <w:r w:rsidRPr="00586A49">
        <w:rPr>
          <w:rFonts w:asciiTheme="majorHAnsi" w:hAnsiTheme="majorHAnsi" w:cstheme="majorHAnsi"/>
        </w:rPr>
        <w:t xml:space="preserve">Spark’s union function was used to vertically combine both datasets into a single integrated </w:t>
      </w:r>
      <w:proofErr w:type="spellStart"/>
      <w:r w:rsidRPr="00586A49">
        <w:rPr>
          <w:rFonts w:asciiTheme="majorHAnsi" w:hAnsiTheme="majorHAnsi" w:cstheme="majorHAnsi"/>
        </w:rPr>
        <w:t>DataFrame</w:t>
      </w:r>
      <w:proofErr w:type="spellEnd"/>
      <w:r w:rsidRPr="00586A49">
        <w:rPr>
          <w:rFonts w:asciiTheme="majorHAnsi" w:hAnsiTheme="majorHAnsi" w:cstheme="majorHAnsi"/>
        </w:rPr>
        <w:t>.</w:t>
      </w:r>
    </w:p>
    <w:p w:rsidR="00586A49" w:rsidRPr="00586A49" w:rsidRDefault="00586A49" w:rsidP="00325995">
      <w:pPr>
        <w:pStyle w:val="Heading3"/>
        <w:jc w:val="both"/>
        <w:rPr>
          <w:rFonts w:cstheme="majorHAnsi"/>
          <w:sz w:val="24"/>
          <w:szCs w:val="24"/>
        </w:rPr>
      </w:pPr>
      <w:bookmarkStart w:id="55" w:name="_Toc216280118"/>
      <w:r w:rsidRPr="00586A49">
        <w:rPr>
          <w:rStyle w:val="Strong"/>
          <w:rFonts w:cstheme="majorHAnsi"/>
          <w:b/>
          <w:bCs/>
          <w:sz w:val="24"/>
          <w:szCs w:val="24"/>
        </w:rPr>
        <w:t>Step 5: Save Final Merged Dataset</w:t>
      </w:r>
      <w:bookmarkEnd w:id="55"/>
    </w:p>
    <w:p w:rsidR="00586A49" w:rsidRPr="00586A49" w:rsidRDefault="00586A49" w:rsidP="00325995">
      <w:pPr>
        <w:pStyle w:val="NormalWeb"/>
        <w:jc w:val="both"/>
        <w:rPr>
          <w:rFonts w:asciiTheme="majorHAnsi" w:hAnsiTheme="majorHAnsi" w:cstheme="majorHAnsi"/>
        </w:rPr>
      </w:pPr>
      <w:r w:rsidRPr="00586A49">
        <w:rPr>
          <w:rFonts w:asciiTheme="majorHAnsi" w:hAnsiTheme="majorHAnsi" w:cstheme="majorHAnsi"/>
        </w:rPr>
        <w:t>Output file:</w:t>
      </w:r>
    </w:p>
    <w:p w:rsidR="00586A49" w:rsidRPr="00586A49" w:rsidRDefault="00586A49" w:rsidP="009E2275">
      <w:pPr>
        <w:pStyle w:val="HTMLPreformatted"/>
        <w:numPr>
          <w:ilvl w:val="0"/>
          <w:numId w:val="43"/>
        </w:numPr>
        <w:jc w:val="both"/>
        <w:rPr>
          <w:rStyle w:val="HTMLCode"/>
          <w:rFonts w:asciiTheme="majorHAnsi" w:hAnsiTheme="majorHAnsi" w:cstheme="majorHAnsi"/>
        </w:rPr>
      </w:pPr>
      <w:r w:rsidRPr="00586A49">
        <w:rPr>
          <w:rStyle w:val="HTMLCode"/>
          <w:rFonts w:asciiTheme="majorHAnsi" w:hAnsiTheme="majorHAnsi" w:cstheme="majorHAnsi"/>
        </w:rPr>
        <w:t>/user/nan25/processed/merged_city_crimes.csv</w:t>
      </w:r>
    </w:p>
    <w:p w:rsidR="00586A49" w:rsidRPr="00586A49" w:rsidRDefault="00586A49" w:rsidP="00325995">
      <w:pPr>
        <w:pStyle w:val="Heading3"/>
        <w:jc w:val="both"/>
        <w:rPr>
          <w:rFonts w:cstheme="majorHAnsi"/>
          <w:sz w:val="24"/>
          <w:szCs w:val="24"/>
        </w:rPr>
      </w:pPr>
      <w:bookmarkStart w:id="56" w:name="_Toc216280119"/>
      <w:r w:rsidRPr="00586A49">
        <w:rPr>
          <w:rStyle w:val="Strong"/>
          <w:rFonts w:cstheme="majorHAnsi"/>
          <w:b/>
          <w:bCs/>
          <w:sz w:val="24"/>
          <w:szCs w:val="24"/>
        </w:rPr>
        <w:t>Current Status</w:t>
      </w:r>
      <w:bookmarkEnd w:id="56"/>
    </w:p>
    <w:p w:rsidR="00586A49" w:rsidRPr="00586A49" w:rsidRDefault="00586A49" w:rsidP="009E2275">
      <w:pPr>
        <w:pStyle w:val="NormalWeb"/>
        <w:numPr>
          <w:ilvl w:val="0"/>
          <w:numId w:val="46"/>
        </w:numPr>
        <w:jc w:val="both"/>
        <w:rPr>
          <w:rFonts w:asciiTheme="majorHAnsi" w:hAnsiTheme="majorHAnsi" w:cstheme="majorHAnsi"/>
        </w:rPr>
      </w:pPr>
      <w:r w:rsidRPr="00586A49">
        <w:rPr>
          <w:rFonts w:asciiTheme="majorHAnsi" w:hAnsiTheme="majorHAnsi" w:cstheme="majorHAnsi"/>
        </w:rPr>
        <w:t>Chicago cleaned dataset ready</w:t>
      </w:r>
    </w:p>
    <w:p w:rsidR="00586A49" w:rsidRPr="00586A49" w:rsidRDefault="00586A49" w:rsidP="009E2275">
      <w:pPr>
        <w:pStyle w:val="NormalWeb"/>
        <w:numPr>
          <w:ilvl w:val="0"/>
          <w:numId w:val="46"/>
        </w:numPr>
        <w:jc w:val="both"/>
        <w:rPr>
          <w:rFonts w:asciiTheme="majorHAnsi" w:hAnsiTheme="majorHAnsi" w:cstheme="majorHAnsi"/>
        </w:rPr>
      </w:pPr>
      <w:r w:rsidRPr="00586A49">
        <w:rPr>
          <w:rFonts w:asciiTheme="majorHAnsi" w:hAnsiTheme="majorHAnsi" w:cstheme="majorHAnsi"/>
        </w:rPr>
        <w:t>NYC cleaned dataset ready</w:t>
      </w:r>
    </w:p>
    <w:p w:rsidR="00586A49" w:rsidRPr="00586A49" w:rsidRDefault="00586A49" w:rsidP="009E2275">
      <w:pPr>
        <w:pStyle w:val="NormalWeb"/>
        <w:numPr>
          <w:ilvl w:val="0"/>
          <w:numId w:val="46"/>
        </w:numPr>
        <w:jc w:val="both"/>
        <w:rPr>
          <w:rFonts w:asciiTheme="majorHAnsi" w:hAnsiTheme="majorHAnsi" w:cstheme="majorHAnsi"/>
        </w:rPr>
      </w:pPr>
      <w:r w:rsidRPr="00586A49">
        <w:rPr>
          <w:rFonts w:asciiTheme="majorHAnsi" w:hAnsiTheme="majorHAnsi" w:cstheme="majorHAnsi"/>
        </w:rPr>
        <w:t>Merge script written</w:t>
      </w:r>
    </w:p>
    <w:p w:rsidR="00586A49" w:rsidRPr="00586A49" w:rsidRDefault="00586A49" w:rsidP="009E2275">
      <w:pPr>
        <w:pStyle w:val="NormalWeb"/>
        <w:numPr>
          <w:ilvl w:val="0"/>
          <w:numId w:val="46"/>
        </w:numPr>
        <w:jc w:val="both"/>
        <w:rPr>
          <w:rFonts w:asciiTheme="majorHAnsi" w:hAnsiTheme="majorHAnsi" w:cstheme="majorHAnsi"/>
        </w:rPr>
      </w:pPr>
      <w:r w:rsidRPr="00586A49">
        <w:rPr>
          <w:rFonts w:asciiTheme="majorHAnsi" w:hAnsiTheme="majorHAnsi" w:cstheme="majorHAnsi"/>
        </w:rPr>
        <w:t xml:space="preserve">Pending: final execution </w:t>
      </w:r>
    </w:p>
    <w:p w:rsidR="00586A49" w:rsidRPr="00586A49" w:rsidRDefault="00586A49" w:rsidP="00325995">
      <w:pPr>
        <w:pStyle w:val="NormalWeb"/>
        <w:jc w:val="both"/>
        <w:rPr>
          <w:rFonts w:asciiTheme="majorHAnsi" w:hAnsiTheme="majorHAnsi" w:cstheme="majorHAnsi"/>
        </w:rPr>
      </w:pPr>
      <w:r w:rsidRPr="00586A49">
        <w:rPr>
          <w:rFonts w:asciiTheme="majorHAnsi" w:hAnsiTheme="majorHAnsi" w:cstheme="majorHAnsi"/>
        </w:rPr>
        <w:t>Once executed, the merged dataset serves as the foundation for cross-city EDA and future modeling.</w:t>
      </w:r>
    </w:p>
    <w:p w:rsidR="00586A49" w:rsidRPr="00586A49" w:rsidRDefault="00521083" w:rsidP="00325995">
      <w:pPr>
        <w:pStyle w:val="Heading1"/>
        <w:jc w:val="both"/>
        <w:rPr>
          <w:rFonts w:cstheme="majorHAnsi"/>
        </w:rPr>
      </w:pPr>
      <w:bookmarkStart w:id="57" w:name="_Toc216280120"/>
      <w:r>
        <w:rPr>
          <w:rStyle w:val="Strong"/>
          <w:rFonts w:cstheme="majorHAnsi"/>
          <w:b/>
          <w:bCs/>
        </w:rPr>
        <w:t>6.3</w:t>
      </w:r>
      <w:r w:rsidR="00586A49" w:rsidRPr="00586A49">
        <w:rPr>
          <w:rStyle w:val="Strong"/>
          <w:rFonts w:cstheme="majorHAnsi"/>
          <w:b/>
          <w:bCs/>
        </w:rPr>
        <w:t>.2 EDA on Single-City Datasets</w:t>
      </w:r>
      <w:bookmarkEnd w:id="57"/>
      <w:r w:rsidR="00586A49" w:rsidRPr="00586A49">
        <w:rPr>
          <w:rStyle w:val="Strong"/>
          <w:rFonts w:cstheme="majorHAnsi"/>
          <w:b/>
          <w:bCs/>
        </w:rPr>
        <w:t xml:space="preserve"> </w:t>
      </w:r>
    </w:p>
    <w:p w:rsidR="00586A49" w:rsidRPr="00586A49" w:rsidRDefault="00586A49" w:rsidP="00325995">
      <w:pPr>
        <w:pStyle w:val="NormalWeb"/>
        <w:jc w:val="both"/>
        <w:rPr>
          <w:rFonts w:asciiTheme="majorHAnsi" w:hAnsiTheme="majorHAnsi" w:cstheme="majorHAnsi"/>
        </w:rPr>
      </w:pPr>
      <w:r w:rsidRPr="00586A49">
        <w:rPr>
          <w:rFonts w:asciiTheme="majorHAnsi" w:hAnsiTheme="majorHAnsi" w:cstheme="majorHAnsi"/>
        </w:rPr>
        <w:t xml:space="preserve">EDA was performed separately for Chicago and NYC data using </w:t>
      </w:r>
      <w:proofErr w:type="spellStart"/>
      <w:r w:rsidRPr="00586A49">
        <w:rPr>
          <w:rFonts w:asciiTheme="majorHAnsi" w:hAnsiTheme="majorHAnsi" w:cstheme="majorHAnsi"/>
        </w:rPr>
        <w:t>Jupyter</w:t>
      </w:r>
      <w:proofErr w:type="spellEnd"/>
      <w:r w:rsidRPr="00586A49">
        <w:rPr>
          <w:rFonts w:asciiTheme="majorHAnsi" w:hAnsiTheme="majorHAnsi" w:cstheme="majorHAnsi"/>
        </w:rPr>
        <w:t xml:space="preserve"> notebooks stored under</w:t>
      </w:r>
      <w:proofErr w:type="gramStart"/>
      <w:r w:rsidRPr="00586A49">
        <w:rPr>
          <w:rFonts w:asciiTheme="majorHAnsi" w:hAnsiTheme="majorHAnsi" w:cstheme="majorHAnsi"/>
        </w:rPr>
        <w:t>:</w:t>
      </w:r>
      <w:proofErr w:type="gramEnd"/>
      <w:r w:rsidRPr="00586A49">
        <w:rPr>
          <w:rFonts w:asciiTheme="majorHAnsi" w:hAnsiTheme="majorHAnsi" w:cstheme="majorHAnsi"/>
        </w:rPr>
        <w:br/>
      </w:r>
      <w:proofErr w:type="spellStart"/>
      <w:r w:rsidRPr="00586A49">
        <w:rPr>
          <w:rStyle w:val="HTMLCode"/>
          <w:rFonts w:asciiTheme="majorHAnsi" w:hAnsiTheme="majorHAnsi" w:cstheme="majorHAnsi"/>
          <w:b/>
          <w:bCs/>
        </w:rPr>
        <w:t>ana_code</w:t>
      </w:r>
      <w:proofErr w:type="spellEnd"/>
      <w:r w:rsidRPr="00586A49">
        <w:rPr>
          <w:rStyle w:val="HTMLCode"/>
          <w:rFonts w:asciiTheme="majorHAnsi" w:hAnsiTheme="majorHAnsi" w:cstheme="majorHAnsi"/>
          <w:b/>
          <w:bCs/>
        </w:rPr>
        <w:t>/</w:t>
      </w:r>
    </w:p>
    <w:p w:rsidR="00586A49" w:rsidRPr="00586A49" w:rsidRDefault="00586A49" w:rsidP="00325995">
      <w:pPr>
        <w:pStyle w:val="Heading3"/>
        <w:jc w:val="both"/>
        <w:rPr>
          <w:rFonts w:cstheme="majorHAnsi"/>
          <w:sz w:val="24"/>
          <w:szCs w:val="24"/>
        </w:rPr>
      </w:pPr>
      <w:bookmarkStart w:id="58" w:name="_Toc216280121"/>
      <w:r w:rsidRPr="00586A49">
        <w:rPr>
          <w:rStyle w:val="Strong"/>
          <w:rFonts w:cstheme="majorHAnsi"/>
          <w:b/>
          <w:bCs/>
          <w:sz w:val="24"/>
          <w:szCs w:val="24"/>
        </w:rPr>
        <w:t>Notebooks Include:</w:t>
      </w:r>
      <w:bookmarkEnd w:id="58"/>
    </w:p>
    <w:p w:rsidR="00586A49" w:rsidRPr="00586A49" w:rsidRDefault="00586A49" w:rsidP="009E2275">
      <w:pPr>
        <w:pStyle w:val="NormalWeb"/>
        <w:numPr>
          <w:ilvl w:val="0"/>
          <w:numId w:val="47"/>
        </w:numPr>
        <w:jc w:val="both"/>
        <w:rPr>
          <w:rFonts w:asciiTheme="majorHAnsi" w:hAnsiTheme="majorHAnsi" w:cstheme="majorHAnsi"/>
        </w:rPr>
      </w:pPr>
      <w:proofErr w:type="spellStart"/>
      <w:r w:rsidRPr="00586A49">
        <w:rPr>
          <w:rStyle w:val="Strong"/>
          <w:rFonts w:asciiTheme="majorHAnsi" w:hAnsiTheme="majorHAnsi" w:cstheme="majorHAnsi"/>
        </w:rPr>
        <w:t>analysis_chicago_all.ipynb</w:t>
      </w:r>
      <w:proofErr w:type="spellEnd"/>
      <w:r w:rsidRPr="00586A49">
        <w:rPr>
          <w:rFonts w:asciiTheme="majorHAnsi" w:hAnsiTheme="majorHAnsi" w:cstheme="majorHAnsi"/>
        </w:rPr>
        <w:t xml:space="preserve"> – Comprehensive Chicago EDA</w:t>
      </w:r>
    </w:p>
    <w:p w:rsidR="00586A49" w:rsidRPr="00586A49" w:rsidRDefault="00586A49" w:rsidP="009E2275">
      <w:pPr>
        <w:pStyle w:val="NormalWeb"/>
        <w:numPr>
          <w:ilvl w:val="0"/>
          <w:numId w:val="47"/>
        </w:numPr>
        <w:jc w:val="both"/>
        <w:rPr>
          <w:rFonts w:asciiTheme="majorHAnsi" w:hAnsiTheme="majorHAnsi" w:cstheme="majorHAnsi"/>
        </w:rPr>
      </w:pPr>
      <w:r w:rsidRPr="00586A49">
        <w:rPr>
          <w:rStyle w:val="Strong"/>
          <w:rFonts w:asciiTheme="majorHAnsi" w:hAnsiTheme="majorHAnsi" w:cstheme="majorHAnsi"/>
        </w:rPr>
        <w:t>analysis_chicago_type1.ipynb</w:t>
      </w:r>
      <w:r w:rsidRPr="00586A49">
        <w:rPr>
          <w:rFonts w:asciiTheme="majorHAnsi" w:hAnsiTheme="majorHAnsi" w:cstheme="majorHAnsi"/>
        </w:rPr>
        <w:t xml:space="preserve"> – Category-focused Chicago analysis</w:t>
      </w:r>
    </w:p>
    <w:p w:rsidR="00586A49" w:rsidRPr="00586A49" w:rsidRDefault="00586A49" w:rsidP="009E2275">
      <w:pPr>
        <w:pStyle w:val="NormalWeb"/>
        <w:numPr>
          <w:ilvl w:val="0"/>
          <w:numId w:val="47"/>
        </w:numPr>
        <w:jc w:val="both"/>
        <w:rPr>
          <w:rFonts w:asciiTheme="majorHAnsi" w:hAnsiTheme="majorHAnsi" w:cstheme="majorHAnsi"/>
        </w:rPr>
      </w:pPr>
      <w:r w:rsidRPr="00586A49">
        <w:rPr>
          <w:rStyle w:val="Strong"/>
          <w:rFonts w:asciiTheme="majorHAnsi" w:hAnsiTheme="majorHAnsi" w:cstheme="majorHAnsi"/>
        </w:rPr>
        <w:t>analysis_chicago_type2.ipynb</w:t>
      </w:r>
      <w:r w:rsidRPr="00586A49">
        <w:rPr>
          <w:rFonts w:asciiTheme="majorHAnsi" w:hAnsiTheme="majorHAnsi" w:cstheme="majorHAnsi"/>
        </w:rPr>
        <w:t xml:space="preserve"> – Category comparative analysis</w:t>
      </w:r>
    </w:p>
    <w:p w:rsidR="00586A49" w:rsidRPr="00586A49" w:rsidRDefault="00586A49" w:rsidP="009E2275">
      <w:pPr>
        <w:pStyle w:val="NormalWeb"/>
        <w:numPr>
          <w:ilvl w:val="0"/>
          <w:numId w:val="47"/>
        </w:numPr>
        <w:jc w:val="both"/>
        <w:rPr>
          <w:rFonts w:asciiTheme="majorHAnsi" w:hAnsiTheme="majorHAnsi" w:cstheme="majorHAnsi"/>
        </w:rPr>
      </w:pPr>
      <w:proofErr w:type="spellStart"/>
      <w:r w:rsidRPr="00586A49">
        <w:rPr>
          <w:rStyle w:val="Strong"/>
          <w:rFonts w:asciiTheme="majorHAnsi" w:hAnsiTheme="majorHAnsi" w:cstheme="majorHAnsi"/>
        </w:rPr>
        <w:lastRenderedPageBreak/>
        <w:t>analysis_nyc_all.ipynb</w:t>
      </w:r>
      <w:proofErr w:type="spellEnd"/>
      <w:r w:rsidRPr="00586A49">
        <w:rPr>
          <w:rFonts w:asciiTheme="majorHAnsi" w:hAnsiTheme="majorHAnsi" w:cstheme="majorHAnsi"/>
        </w:rPr>
        <w:t xml:space="preserve"> – Full NYC EDA</w:t>
      </w:r>
    </w:p>
    <w:p w:rsidR="00586A49" w:rsidRPr="00586A49" w:rsidRDefault="00586A49" w:rsidP="009E2275">
      <w:pPr>
        <w:pStyle w:val="NormalWeb"/>
        <w:numPr>
          <w:ilvl w:val="0"/>
          <w:numId w:val="47"/>
        </w:numPr>
        <w:jc w:val="both"/>
        <w:rPr>
          <w:rFonts w:asciiTheme="majorHAnsi" w:hAnsiTheme="majorHAnsi" w:cstheme="majorHAnsi"/>
        </w:rPr>
      </w:pPr>
      <w:r w:rsidRPr="00586A49">
        <w:rPr>
          <w:rStyle w:val="Strong"/>
          <w:rFonts w:asciiTheme="majorHAnsi" w:hAnsiTheme="majorHAnsi" w:cstheme="majorHAnsi"/>
        </w:rPr>
        <w:t>analysis_nyc_type1/type2.ipynb</w:t>
      </w:r>
      <w:r w:rsidRPr="00586A49">
        <w:rPr>
          <w:rFonts w:asciiTheme="majorHAnsi" w:hAnsiTheme="majorHAnsi" w:cstheme="majorHAnsi"/>
        </w:rPr>
        <w:t xml:space="preserve"> – Category-specific NYC analysis</w:t>
      </w:r>
    </w:p>
    <w:p w:rsidR="00586A49" w:rsidRPr="00521083" w:rsidRDefault="00586A49" w:rsidP="00325995">
      <w:pPr>
        <w:pStyle w:val="Heading3"/>
        <w:jc w:val="both"/>
        <w:rPr>
          <w:rFonts w:cstheme="majorHAnsi"/>
          <w:sz w:val="24"/>
          <w:szCs w:val="24"/>
        </w:rPr>
      </w:pPr>
      <w:bookmarkStart w:id="59" w:name="_Toc216280122"/>
      <w:r w:rsidRPr="00586A49">
        <w:rPr>
          <w:rStyle w:val="Strong"/>
          <w:rFonts w:cstheme="majorHAnsi"/>
          <w:b/>
          <w:bCs/>
          <w:sz w:val="24"/>
          <w:szCs w:val="24"/>
        </w:rPr>
        <w:t>Key EDA Tasks</w:t>
      </w:r>
      <w:bookmarkEnd w:id="59"/>
    </w:p>
    <w:p w:rsidR="00586A49" w:rsidRPr="00586A49" w:rsidRDefault="00586A49" w:rsidP="00325995">
      <w:pPr>
        <w:pStyle w:val="Heading3"/>
        <w:jc w:val="both"/>
        <w:rPr>
          <w:rFonts w:cstheme="majorHAnsi"/>
          <w:sz w:val="24"/>
          <w:szCs w:val="24"/>
        </w:rPr>
      </w:pPr>
      <w:bookmarkStart w:id="60" w:name="_Toc216280123"/>
      <w:r w:rsidRPr="00586A49">
        <w:rPr>
          <w:rStyle w:val="Strong"/>
          <w:rFonts w:cstheme="majorHAnsi"/>
          <w:b/>
          <w:bCs/>
          <w:sz w:val="24"/>
          <w:szCs w:val="24"/>
        </w:rPr>
        <w:t>1. Dataset Loading</w:t>
      </w:r>
      <w:bookmarkEnd w:id="60"/>
    </w:p>
    <w:p w:rsidR="00586A49" w:rsidRPr="00586A49" w:rsidRDefault="00586A49" w:rsidP="00325995">
      <w:pPr>
        <w:pStyle w:val="NormalWeb"/>
        <w:jc w:val="both"/>
        <w:rPr>
          <w:rFonts w:asciiTheme="majorHAnsi" w:hAnsiTheme="majorHAnsi" w:cstheme="majorHAnsi"/>
        </w:rPr>
      </w:pPr>
      <w:r w:rsidRPr="00586A49">
        <w:rPr>
          <w:rFonts w:asciiTheme="majorHAnsi" w:hAnsiTheme="majorHAnsi" w:cstheme="majorHAnsi"/>
        </w:rPr>
        <w:t>Cleaned CSVs were loaded either:</w:t>
      </w:r>
    </w:p>
    <w:p w:rsidR="00586A49" w:rsidRPr="00586A49" w:rsidRDefault="00586A49" w:rsidP="009E2275">
      <w:pPr>
        <w:pStyle w:val="NormalWeb"/>
        <w:numPr>
          <w:ilvl w:val="0"/>
          <w:numId w:val="48"/>
        </w:numPr>
        <w:jc w:val="both"/>
        <w:rPr>
          <w:rFonts w:asciiTheme="majorHAnsi" w:hAnsiTheme="majorHAnsi" w:cstheme="majorHAnsi"/>
        </w:rPr>
      </w:pPr>
      <w:r w:rsidRPr="00586A49">
        <w:rPr>
          <w:rFonts w:asciiTheme="majorHAnsi" w:hAnsiTheme="majorHAnsi" w:cstheme="majorHAnsi"/>
        </w:rPr>
        <w:t>directly from local copy (downloaded from HDFS), or</w:t>
      </w:r>
    </w:p>
    <w:p w:rsidR="00586A49" w:rsidRPr="00521083" w:rsidRDefault="00586A49" w:rsidP="009E2275">
      <w:pPr>
        <w:pStyle w:val="NormalWeb"/>
        <w:numPr>
          <w:ilvl w:val="0"/>
          <w:numId w:val="48"/>
        </w:numPr>
        <w:jc w:val="both"/>
        <w:rPr>
          <w:rFonts w:asciiTheme="majorHAnsi" w:hAnsiTheme="majorHAnsi" w:cstheme="majorHAnsi"/>
        </w:rPr>
      </w:pPr>
      <w:proofErr w:type="gramStart"/>
      <w:r w:rsidRPr="00586A49">
        <w:rPr>
          <w:rFonts w:asciiTheme="majorHAnsi" w:hAnsiTheme="majorHAnsi" w:cstheme="majorHAnsi"/>
        </w:rPr>
        <w:t>via</w:t>
      </w:r>
      <w:proofErr w:type="gramEnd"/>
      <w:r w:rsidRPr="00586A49">
        <w:rPr>
          <w:rFonts w:asciiTheme="majorHAnsi" w:hAnsiTheme="majorHAnsi" w:cstheme="majorHAnsi"/>
        </w:rPr>
        <w:t xml:space="preserve"> </w:t>
      </w:r>
      <w:proofErr w:type="spellStart"/>
      <w:r w:rsidRPr="00586A49">
        <w:rPr>
          <w:rFonts w:asciiTheme="majorHAnsi" w:hAnsiTheme="majorHAnsi" w:cstheme="majorHAnsi"/>
        </w:rPr>
        <w:t>PySpark</w:t>
      </w:r>
      <w:proofErr w:type="spellEnd"/>
      <w:r w:rsidRPr="00586A49">
        <w:rPr>
          <w:rFonts w:asciiTheme="majorHAnsi" w:hAnsiTheme="majorHAnsi" w:cstheme="majorHAnsi"/>
        </w:rPr>
        <w:t xml:space="preserve"> read functions if using distributed analysis.</w:t>
      </w:r>
    </w:p>
    <w:p w:rsidR="00586A49" w:rsidRPr="00586A49" w:rsidRDefault="00586A49" w:rsidP="00325995">
      <w:pPr>
        <w:pStyle w:val="Heading3"/>
        <w:jc w:val="both"/>
        <w:rPr>
          <w:rFonts w:cstheme="majorHAnsi"/>
          <w:sz w:val="24"/>
          <w:szCs w:val="24"/>
        </w:rPr>
      </w:pPr>
      <w:bookmarkStart w:id="61" w:name="_Toc216280124"/>
      <w:r w:rsidRPr="00586A49">
        <w:rPr>
          <w:rStyle w:val="Strong"/>
          <w:rFonts w:cstheme="majorHAnsi"/>
          <w:b/>
          <w:bCs/>
          <w:sz w:val="24"/>
          <w:szCs w:val="24"/>
        </w:rPr>
        <w:t>2. Structural Inspection</w:t>
      </w:r>
      <w:bookmarkEnd w:id="61"/>
    </w:p>
    <w:p w:rsidR="00586A49" w:rsidRPr="00586A49" w:rsidRDefault="00586A49" w:rsidP="00325995">
      <w:pPr>
        <w:pStyle w:val="NormalWeb"/>
        <w:jc w:val="both"/>
        <w:rPr>
          <w:rFonts w:asciiTheme="majorHAnsi" w:hAnsiTheme="majorHAnsi" w:cstheme="majorHAnsi"/>
        </w:rPr>
      </w:pPr>
      <w:r w:rsidRPr="00586A49">
        <w:rPr>
          <w:rFonts w:asciiTheme="majorHAnsi" w:hAnsiTheme="majorHAnsi" w:cstheme="majorHAnsi"/>
        </w:rPr>
        <w:t>Basic data exploration included:</w:t>
      </w:r>
    </w:p>
    <w:p w:rsidR="00586A49" w:rsidRPr="00586A49" w:rsidRDefault="00586A49" w:rsidP="009E2275">
      <w:pPr>
        <w:pStyle w:val="NormalWeb"/>
        <w:numPr>
          <w:ilvl w:val="0"/>
          <w:numId w:val="49"/>
        </w:numPr>
        <w:jc w:val="both"/>
        <w:rPr>
          <w:rFonts w:asciiTheme="majorHAnsi" w:hAnsiTheme="majorHAnsi" w:cstheme="majorHAnsi"/>
        </w:rPr>
      </w:pPr>
      <w:r w:rsidRPr="00586A49">
        <w:rPr>
          <w:rStyle w:val="HTMLCode"/>
          <w:rFonts w:asciiTheme="majorHAnsi" w:hAnsiTheme="majorHAnsi" w:cstheme="majorHAnsi"/>
        </w:rPr>
        <w:t>df.info()</w:t>
      </w:r>
      <w:r w:rsidRPr="00586A49">
        <w:rPr>
          <w:rFonts w:asciiTheme="majorHAnsi" w:hAnsiTheme="majorHAnsi" w:cstheme="majorHAnsi"/>
        </w:rPr>
        <w:t xml:space="preserve"> → data types, memory usage</w:t>
      </w:r>
    </w:p>
    <w:p w:rsidR="00586A49" w:rsidRPr="00586A49" w:rsidRDefault="00586A49" w:rsidP="009E2275">
      <w:pPr>
        <w:pStyle w:val="NormalWeb"/>
        <w:numPr>
          <w:ilvl w:val="0"/>
          <w:numId w:val="49"/>
        </w:numPr>
        <w:jc w:val="both"/>
        <w:rPr>
          <w:rFonts w:asciiTheme="majorHAnsi" w:hAnsiTheme="majorHAnsi" w:cstheme="majorHAnsi"/>
        </w:rPr>
      </w:pPr>
      <w:proofErr w:type="spellStart"/>
      <w:r w:rsidRPr="00586A49">
        <w:rPr>
          <w:rStyle w:val="HTMLCode"/>
          <w:rFonts w:asciiTheme="majorHAnsi" w:hAnsiTheme="majorHAnsi" w:cstheme="majorHAnsi"/>
        </w:rPr>
        <w:t>df.describe</w:t>
      </w:r>
      <w:proofErr w:type="spellEnd"/>
      <w:r w:rsidRPr="00586A49">
        <w:rPr>
          <w:rStyle w:val="HTMLCode"/>
          <w:rFonts w:asciiTheme="majorHAnsi" w:hAnsiTheme="majorHAnsi" w:cstheme="majorHAnsi"/>
        </w:rPr>
        <w:t>()</w:t>
      </w:r>
      <w:r w:rsidRPr="00586A49">
        <w:rPr>
          <w:rFonts w:asciiTheme="majorHAnsi" w:hAnsiTheme="majorHAnsi" w:cstheme="majorHAnsi"/>
        </w:rPr>
        <w:t xml:space="preserve"> → statistical summaries</w:t>
      </w:r>
    </w:p>
    <w:p w:rsidR="00586A49" w:rsidRPr="00586A49" w:rsidRDefault="00586A49" w:rsidP="009E2275">
      <w:pPr>
        <w:pStyle w:val="NormalWeb"/>
        <w:numPr>
          <w:ilvl w:val="0"/>
          <w:numId w:val="49"/>
        </w:numPr>
        <w:jc w:val="both"/>
        <w:rPr>
          <w:rFonts w:asciiTheme="majorHAnsi" w:hAnsiTheme="majorHAnsi" w:cstheme="majorHAnsi"/>
        </w:rPr>
      </w:pPr>
      <w:proofErr w:type="spellStart"/>
      <w:r w:rsidRPr="00586A49">
        <w:rPr>
          <w:rStyle w:val="HTMLCode"/>
          <w:rFonts w:asciiTheme="majorHAnsi" w:hAnsiTheme="majorHAnsi" w:cstheme="majorHAnsi"/>
        </w:rPr>
        <w:t>df.isnull</w:t>
      </w:r>
      <w:proofErr w:type="spellEnd"/>
      <w:r w:rsidRPr="00586A49">
        <w:rPr>
          <w:rStyle w:val="HTMLCode"/>
          <w:rFonts w:asciiTheme="majorHAnsi" w:hAnsiTheme="majorHAnsi" w:cstheme="majorHAnsi"/>
        </w:rPr>
        <w:t>().sum()</w:t>
      </w:r>
      <w:r w:rsidRPr="00586A49">
        <w:rPr>
          <w:rFonts w:asciiTheme="majorHAnsi" w:hAnsiTheme="majorHAnsi" w:cstheme="majorHAnsi"/>
        </w:rPr>
        <w:t xml:space="preserve"> → missing value assessment</w:t>
      </w:r>
    </w:p>
    <w:p w:rsidR="00586A49" w:rsidRPr="00586A49" w:rsidRDefault="00586A49" w:rsidP="009E2275">
      <w:pPr>
        <w:pStyle w:val="NormalWeb"/>
        <w:numPr>
          <w:ilvl w:val="0"/>
          <w:numId w:val="49"/>
        </w:numPr>
        <w:jc w:val="both"/>
        <w:rPr>
          <w:rFonts w:asciiTheme="majorHAnsi" w:hAnsiTheme="majorHAnsi" w:cstheme="majorHAnsi"/>
        </w:rPr>
      </w:pPr>
      <w:r w:rsidRPr="00586A49">
        <w:rPr>
          <w:rFonts w:asciiTheme="majorHAnsi" w:hAnsiTheme="majorHAnsi" w:cstheme="majorHAnsi"/>
        </w:rPr>
        <w:t>Duplicate detection</w:t>
      </w:r>
    </w:p>
    <w:p w:rsidR="00586A49" w:rsidRPr="00586A49" w:rsidRDefault="00586A49" w:rsidP="00325995">
      <w:pPr>
        <w:pStyle w:val="NormalWeb"/>
        <w:jc w:val="both"/>
        <w:rPr>
          <w:rFonts w:asciiTheme="majorHAnsi" w:hAnsiTheme="majorHAnsi" w:cstheme="majorHAnsi"/>
        </w:rPr>
      </w:pPr>
      <w:r w:rsidRPr="00586A49">
        <w:rPr>
          <w:rFonts w:asciiTheme="majorHAnsi" w:hAnsiTheme="majorHAnsi" w:cstheme="majorHAnsi"/>
        </w:rPr>
        <w:t>This ensured readiness for deeper analysis.</w:t>
      </w:r>
    </w:p>
    <w:p w:rsidR="00586A49" w:rsidRPr="00586A49" w:rsidRDefault="00586A49" w:rsidP="00325995">
      <w:pPr>
        <w:pStyle w:val="Heading3"/>
        <w:jc w:val="both"/>
        <w:rPr>
          <w:rFonts w:cstheme="majorHAnsi"/>
          <w:sz w:val="24"/>
          <w:szCs w:val="24"/>
        </w:rPr>
      </w:pPr>
      <w:bookmarkStart w:id="62" w:name="_Toc216280125"/>
      <w:r w:rsidRPr="00586A49">
        <w:rPr>
          <w:rStyle w:val="Strong"/>
          <w:rFonts w:cstheme="majorHAnsi"/>
          <w:b/>
          <w:bCs/>
          <w:sz w:val="24"/>
          <w:szCs w:val="24"/>
        </w:rPr>
        <w:t>3. Time-Series Analysis</w:t>
      </w:r>
      <w:bookmarkEnd w:id="62"/>
    </w:p>
    <w:p w:rsidR="00586A49" w:rsidRPr="00586A49" w:rsidRDefault="00586A49" w:rsidP="00325995">
      <w:pPr>
        <w:pStyle w:val="NormalWeb"/>
        <w:jc w:val="both"/>
        <w:rPr>
          <w:rFonts w:asciiTheme="majorHAnsi" w:hAnsiTheme="majorHAnsi" w:cstheme="majorHAnsi"/>
        </w:rPr>
      </w:pPr>
      <w:r w:rsidRPr="00586A49">
        <w:rPr>
          <w:rFonts w:asciiTheme="majorHAnsi" w:hAnsiTheme="majorHAnsi" w:cstheme="majorHAnsi"/>
        </w:rPr>
        <w:t>Crime is inherently temporal. Methods used:</w:t>
      </w:r>
    </w:p>
    <w:p w:rsidR="00586A49" w:rsidRPr="00586A49" w:rsidRDefault="00586A49" w:rsidP="009E2275">
      <w:pPr>
        <w:pStyle w:val="NormalWeb"/>
        <w:numPr>
          <w:ilvl w:val="0"/>
          <w:numId w:val="50"/>
        </w:numPr>
        <w:jc w:val="both"/>
        <w:rPr>
          <w:rFonts w:asciiTheme="majorHAnsi" w:hAnsiTheme="majorHAnsi" w:cstheme="majorHAnsi"/>
        </w:rPr>
      </w:pPr>
      <w:r w:rsidRPr="00586A49">
        <w:rPr>
          <w:rStyle w:val="Strong"/>
          <w:rFonts w:asciiTheme="majorHAnsi" w:hAnsiTheme="majorHAnsi" w:cstheme="majorHAnsi"/>
        </w:rPr>
        <w:t>Daily crime counts</w:t>
      </w:r>
    </w:p>
    <w:p w:rsidR="00586A49" w:rsidRPr="00586A49" w:rsidRDefault="00586A49" w:rsidP="009E2275">
      <w:pPr>
        <w:pStyle w:val="NormalWeb"/>
        <w:numPr>
          <w:ilvl w:val="0"/>
          <w:numId w:val="50"/>
        </w:numPr>
        <w:jc w:val="both"/>
        <w:rPr>
          <w:rFonts w:asciiTheme="majorHAnsi" w:hAnsiTheme="majorHAnsi" w:cstheme="majorHAnsi"/>
        </w:rPr>
      </w:pPr>
      <w:r w:rsidRPr="00586A49">
        <w:rPr>
          <w:rStyle w:val="Strong"/>
          <w:rFonts w:asciiTheme="majorHAnsi" w:hAnsiTheme="majorHAnsi" w:cstheme="majorHAnsi"/>
        </w:rPr>
        <w:t>7-day rolling averages</w:t>
      </w:r>
      <w:r w:rsidRPr="00586A49">
        <w:rPr>
          <w:rFonts w:asciiTheme="majorHAnsi" w:hAnsiTheme="majorHAnsi" w:cstheme="majorHAnsi"/>
        </w:rPr>
        <w:t xml:space="preserve"> to smooth short-term fluctuations</w:t>
      </w:r>
    </w:p>
    <w:p w:rsidR="00586A49" w:rsidRPr="00586A49" w:rsidRDefault="00586A49" w:rsidP="009E2275">
      <w:pPr>
        <w:pStyle w:val="NormalWeb"/>
        <w:numPr>
          <w:ilvl w:val="0"/>
          <w:numId w:val="50"/>
        </w:numPr>
        <w:jc w:val="both"/>
        <w:rPr>
          <w:rFonts w:asciiTheme="majorHAnsi" w:hAnsiTheme="majorHAnsi" w:cstheme="majorHAnsi"/>
        </w:rPr>
      </w:pPr>
      <w:r w:rsidRPr="00586A49">
        <w:rPr>
          <w:rStyle w:val="Strong"/>
          <w:rFonts w:asciiTheme="majorHAnsi" w:hAnsiTheme="majorHAnsi" w:cstheme="majorHAnsi"/>
        </w:rPr>
        <w:t>Monthly aggregates</w:t>
      </w:r>
      <w:r w:rsidRPr="00586A49">
        <w:rPr>
          <w:rFonts w:asciiTheme="majorHAnsi" w:hAnsiTheme="majorHAnsi" w:cstheme="majorHAnsi"/>
        </w:rPr>
        <w:t xml:space="preserve"> for long-term seasonality</w:t>
      </w:r>
    </w:p>
    <w:p w:rsidR="00586A49" w:rsidRPr="00586A49" w:rsidRDefault="00586A49" w:rsidP="009E2275">
      <w:pPr>
        <w:pStyle w:val="NormalWeb"/>
        <w:numPr>
          <w:ilvl w:val="0"/>
          <w:numId w:val="50"/>
        </w:numPr>
        <w:jc w:val="both"/>
        <w:rPr>
          <w:rFonts w:asciiTheme="majorHAnsi" w:hAnsiTheme="majorHAnsi" w:cstheme="majorHAnsi"/>
        </w:rPr>
      </w:pPr>
      <w:r w:rsidRPr="00586A49">
        <w:rPr>
          <w:rStyle w:val="Strong"/>
          <w:rFonts w:asciiTheme="majorHAnsi" w:hAnsiTheme="majorHAnsi" w:cstheme="majorHAnsi"/>
        </w:rPr>
        <w:t>Yearly trends</w:t>
      </w:r>
      <w:r w:rsidRPr="00586A49">
        <w:rPr>
          <w:rFonts w:asciiTheme="majorHAnsi" w:hAnsiTheme="majorHAnsi" w:cstheme="majorHAnsi"/>
        </w:rPr>
        <w:t xml:space="preserve"> comparing crime over multiple years</w:t>
      </w:r>
    </w:p>
    <w:p w:rsidR="00586A49" w:rsidRPr="00586A49" w:rsidRDefault="00586A49" w:rsidP="00325995">
      <w:pPr>
        <w:pStyle w:val="NormalWeb"/>
        <w:jc w:val="both"/>
        <w:rPr>
          <w:rFonts w:asciiTheme="majorHAnsi" w:hAnsiTheme="majorHAnsi" w:cstheme="majorHAnsi"/>
        </w:rPr>
      </w:pPr>
      <w:r w:rsidRPr="00586A49">
        <w:rPr>
          <w:rFonts w:asciiTheme="majorHAnsi" w:hAnsiTheme="majorHAnsi" w:cstheme="majorHAnsi"/>
        </w:rPr>
        <w:t>These revealed recurring patterns such as weekend spikes, seasonal increases, or long-term declines.</w:t>
      </w:r>
    </w:p>
    <w:p w:rsidR="00586A49" w:rsidRPr="00586A49" w:rsidRDefault="00586A49" w:rsidP="00325995">
      <w:pPr>
        <w:pStyle w:val="Heading3"/>
        <w:jc w:val="both"/>
        <w:rPr>
          <w:rFonts w:cstheme="majorHAnsi"/>
          <w:sz w:val="24"/>
          <w:szCs w:val="24"/>
        </w:rPr>
      </w:pPr>
      <w:bookmarkStart w:id="63" w:name="_Toc216280126"/>
      <w:r w:rsidRPr="00586A49">
        <w:rPr>
          <w:rStyle w:val="Strong"/>
          <w:rFonts w:cstheme="majorHAnsi"/>
          <w:b/>
          <w:bCs/>
          <w:sz w:val="24"/>
          <w:szCs w:val="24"/>
        </w:rPr>
        <w:t>4. Crime Category Insights</w:t>
      </w:r>
      <w:bookmarkEnd w:id="63"/>
    </w:p>
    <w:p w:rsidR="00586A49" w:rsidRPr="00586A49" w:rsidRDefault="00586A49" w:rsidP="00325995">
      <w:pPr>
        <w:pStyle w:val="NormalWeb"/>
        <w:jc w:val="both"/>
        <w:rPr>
          <w:rFonts w:asciiTheme="majorHAnsi" w:hAnsiTheme="majorHAnsi" w:cstheme="majorHAnsi"/>
        </w:rPr>
      </w:pPr>
      <w:r w:rsidRPr="00586A49">
        <w:rPr>
          <w:rFonts w:asciiTheme="majorHAnsi" w:hAnsiTheme="majorHAnsi" w:cstheme="majorHAnsi"/>
        </w:rPr>
        <w:t>Generated category-level insights by calculating:</w:t>
      </w:r>
    </w:p>
    <w:p w:rsidR="00586A49" w:rsidRPr="00586A49" w:rsidRDefault="00586A49" w:rsidP="009E2275">
      <w:pPr>
        <w:pStyle w:val="NormalWeb"/>
        <w:numPr>
          <w:ilvl w:val="0"/>
          <w:numId w:val="51"/>
        </w:numPr>
        <w:jc w:val="both"/>
        <w:rPr>
          <w:rFonts w:asciiTheme="majorHAnsi" w:hAnsiTheme="majorHAnsi" w:cstheme="majorHAnsi"/>
        </w:rPr>
      </w:pPr>
      <w:r w:rsidRPr="00586A49">
        <w:rPr>
          <w:rFonts w:asciiTheme="majorHAnsi" w:hAnsiTheme="majorHAnsi" w:cstheme="majorHAnsi"/>
        </w:rPr>
        <w:t>Top 10 crimes in each city</w:t>
      </w:r>
    </w:p>
    <w:p w:rsidR="00586A49" w:rsidRPr="00586A49" w:rsidRDefault="00586A49" w:rsidP="009E2275">
      <w:pPr>
        <w:pStyle w:val="NormalWeb"/>
        <w:numPr>
          <w:ilvl w:val="0"/>
          <w:numId w:val="51"/>
        </w:numPr>
        <w:jc w:val="both"/>
        <w:rPr>
          <w:rFonts w:asciiTheme="majorHAnsi" w:hAnsiTheme="majorHAnsi" w:cstheme="majorHAnsi"/>
        </w:rPr>
      </w:pPr>
      <w:r w:rsidRPr="00586A49">
        <w:rPr>
          <w:rFonts w:asciiTheme="majorHAnsi" w:hAnsiTheme="majorHAnsi" w:cstheme="majorHAnsi"/>
        </w:rPr>
        <w:t>Percentage distribution between categories</w:t>
      </w:r>
    </w:p>
    <w:p w:rsidR="00586A49" w:rsidRPr="00586A49" w:rsidRDefault="00586A49" w:rsidP="009E2275">
      <w:pPr>
        <w:pStyle w:val="NormalWeb"/>
        <w:numPr>
          <w:ilvl w:val="0"/>
          <w:numId w:val="51"/>
        </w:numPr>
        <w:jc w:val="both"/>
        <w:rPr>
          <w:rFonts w:asciiTheme="majorHAnsi" w:hAnsiTheme="majorHAnsi" w:cstheme="majorHAnsi"/>
        </w:rPr>
      </w:pPr>
      <w:r w:rsidRPr="00586A49">
        <w:rPr>
          <w:rFonts w:asciiTheme="majorHAnsi" w:hAnsiTheme="majorHAnsi" w:cstheme="majorHAnsi"/>
        </w:rPr>
        <w:t>Frequency patterns of specific crimes such as assault, theft, battery, and larceny</w:t>
      </w:r>
    </w:p>
    <w:p w:rsidR="00586A49" w:rsidRPr="00586A49" w:rsidRDefault="00586A49" w:rsidP="00325995">
      <w:pPr>
        <w:pStyle w:val="NormalWeb"/>
        <w:jc w:val="both"/>
        <w:rPr>
          <w:rFonts w:asciiTheme="majorHAnsi" w:hAnsiTheme="majorHAnsi" w:cstheme="majorHAnsi"/>
        </w:rPr>
      </w:pPr>
      <w:r w:rsidRPr="00586A49">
        <w:rPr>
          <w:rFonts w:asciiTheme="majorHAnsi" w:hAnsiTheme="majorHAnsi" w:cstheme="majorHAnsi"/>
        </w:rPr>
        <w:lastRenderedPageBreak/>
        <w:t xml:space="preserve">Whenever possible, frequencies were normalized per population to obtain </w:t>
      </w:r>
      <w:r w:rsidRPr="00586A49">
        <w:rPr>
          <w:rStyle w:val="Emphasis"/>
          <w:rFonts w:asciiTheme="majorHAnsi" w:eastAsiaTheme="majorEastAsia" w:hAnsiTheme="majorHAnsi" w:cstheme="majorHAnsi"/>
        </w:rPr>
        <w:t>per-capita</w:t>
      </w:r>
      <w:r w:rsidRPr="00586A49">
        <w:rPr>
          <w:rFonts w:asciiTheme="majorHAnsi" w:hAnsiTheme="majorHAnsi" w:cstheme="majorHAnsi"/>
        </w:rPr>
        <w:t xml:space="preserve"> comparisons.</w:t>
      </w:r>
    </w:p>
    <w:p w:rsidR="00586A49" w:rsidRPr="00586A49" w:rsidRDefault="00843BCD" w:rsidP="00325995">
      <w:pPr>
        <w:pStyle w:val="Heading3"/>
        <w:jc w:val="both"/>
        <w:rPr>
          <w:rFonts w:cstheme="majorHAnsi"/>
          <w:sz w:val="24"/>
          <w:szCs w:val="24"/>
        </w:rPr>
      </w:pPr>
      <w:bookmarkStart w:id="64" w:name="_Toc216280127"/>
      <w:r>
        <w:rPr>
          <w:rStyle w:val="Strong"/>
          <w:rFonts w:cstheme="majorHAnsi"/>
          <w:b/>
          <w:bCs/>
          <w:sz w:val="24"/>
          <w:szCs w:val="24"/>
        </w:rPr>
        <w:t>5</w:t>
      </w:r>
      <w:r w:rsidR="00586A49" w:rsidRPr="00586A49">
        <w:rPr>
          <w:rStyle w:val="Strong"/>
          <w:rFonts w:cstheme="majorHAnsi"/>
          <w:b/>
          <w:bCs/>
          <w:sz w:val="24"/>
          <w:szCs w:val="24"/>
        </w:rPr>
        <w:t>. Visual Export</w:t>
      </w:r>
      <w:bookmarkEnd w:id="64"/>
    </w:p>
    <w:p w:rsidR="00586A49" w:rsidRPr="00586A49" w:rsidRDefault="00586A49" w:rsidP="00325995">
      <w:pPr>
        <w:pStyle w:val="NormalWeb"/>
        <w:jc w:val="both"/>
        <w:rPr>
          <w:rFonts w:asciiTheme="majorHAnsi" w:hAnsiTheme="majorHAnsi" w:cstheme="majorHAnsi"/>
        </w:rPr>
      </w:pPr>
      <w:r w:rsidRPr="00586A49">
        <w:rPr>
          <w:rFonts w:asciiTheme="majorHAnsi" w:hAnsiTheme="majorHAnsi" w:cstheme="majorHAnsi"/>
        </w:rPr>
        <w:t>All generated charts were saved to:</w:t>
      </w:r>
    </w:p>
    <w:p w:rsidR="00586A49" w:rsidRPr="00586A49" w:rsidRDefault="00586A49" w:rsidP="009E2275">
      <w:pPr>
        <w:pStyle w:val="HTMLPreformatted"/>
        <w:numPr>
          <w:ilvl w:val="0"/>
          <w:numId w:val="43"/>
        </w:numPr>
        <w:jc w:val="both"/>
        <w:rPr>
          <w:rStyle w:val="HTMLCode"/>
          <w:rFonts w:asciiTheme="majorHAnsi" w:hAnsiTheme="majorHAnsi" w:cstheme="majorHAnsi"/>
        </w:rPr>
      </w:pPr>
      <w:r w:rsidRPr="00586A49">
        <w:rPr>
          <w:rStyle w:val="HTMLCode"/>
          <w:rFonts w:asciiTheme="majorHAnsi" w:hAnsiTheme="majorHAnsi" w:cstheme="majorHAnsi"/>
        </w:rPr>
        <w:t>output/screenshots/</w:t>
      </w:r>
    </w:p>
    <w:p w:rsidR="00586A49" w:rsidRPr="00586A49" w:rsidRDefault="00586A49" w:rsidP="00325995">
      <w:pPr>
        <w:pStyle w:val="NormalWeb"/>
        <w:jc w:val="both"/>
        <w:rPr>
          <w:rFonts w:asciiTheme="majorHAnsi" w:hAnsiTheme="majorHAnsi" w:cstheme="majorHAnsi"/>
        </w:rPr>
      </w:pPr>
      <w:r w:rsidRPr="00586A49">
        <w:rPr>
          <w:rFonts w:asciiTheme="majorHAnsi" w:hAnsiTheme="majorHAnsi" w:cstheme="majorHAnsi"/>
        </w:rPr>
        <w:t>This allowed integrating visuals and later into the final report.</w:t>
      </w:r>
    </w:p>
    <w:p w:rsidR="00586A49" w:rsidRPr="00586A49" w:rsidRDefault="00521083" w:rsidP="00325995">
      <w:pPr>
        <w:pStyle w:val="Heading1"/>
        <w:jc w:val="both"/>
        <w:rPr>
          <w:rFonts w:cstheme="majorHAnsi"/>
        </w:rPr>
      </w:pPr>
      <w:bookmarkStart w:id="65" w:name="_Toc216280128"/>
      <w:r>
        <w:rPr>
          <w:rStyle w:val="Strong"/>
          <w:rFonts w:cstheme="majorHAnsi"/>
          <w:b/>
          <w:bCs/>
        </w:rPr>
        <w:t>6.3</w:t>
      </w:r>
      <w:r w:rsidR="00586A49" w:rsidRPr="00586A49">
        <w:rPr>
          <w:rStyle w:val="Strong"/>
          <w:rFonts w:cstheme="majorHAnsi"/>
          <w:b/>
          <w:bCs/>
        </w:rPr>
        <w:t>.3 EDA on Merged Datasets</w:t>
      </w:r>
      <w:bookmarkEnd w:id="65"/>
      <w:r w:rsidR="00586A49" w:rsidRPr="00586A49">
        <w:rPr>
          <w:rStyle w:val="Strong"/>
          <w:rFonts w:cstheme="majorHAnsi"/>
          <w:b/>
          <w:bCs/>
        </w:rPr>
        <w:t xml:space="preserve"> </w:t>
      </w:r>
    </w:p>
    <w:p w:rsidR="00586A49" w:rsidRPr="00586A49" w:rsidRDefault="00586A49" w:rsidP="00325995">
      <w:pPr>
        <w:pStyle w:val="NormalWeb"/>
        <w:jc w:val="both"/>
        <w:rPr>
          <w:rFonts w:asciiTheme="majorHAnsi" w:hAnsiTheme="majorHAnsi" w:cstheme="majorHAnsi"/>
        </w:rPr>
      </w:pPr>
      <w:r w:rsidRPr="00586A49">
        <w:rPr>
          <w:rFonts w:asciiTheme="majorHAnsi" w:hAnsiTheme="majorHAnsi" w:cstheme="majorHAnsi"/>
        </w:rPr>
        <w:t>Once the unified dataset was ready, deeper cross-city exploration was performed using the notebooks:</w:t>
      </w:r>
    </w:p>
    <w:p w:rsidR="00586A49" w:rsidRPr="00586A49" w:rsidRDefault="00586A49" w:rsidP="009E2275">
      <w:pPr>
        <w:pStyle w:val="NormalWeb"/>
        <w:numPr>
          <w:ilvl w:val="0"/>
          <w:numId w:val="52"/>
        </w:numPr>
        <w:jc w:val="both"/>
        <w:rPr>
          <w:rFonts w:asciiTheme="majorHAnsi" w:hAnsiTheme="majorHAnsi" w:cstheme="majorHAnsi"/>
        </w:rPr>
      </w:pPr>
      <w:proofErr w:type="spellStart"/>
      <w:r w:rsidRPr="00586A49">
        <w:rPr>
          <w:rStyle w:val="Strong"/>
          <w:rFonts w:asciiTheme="majorHAnsi" w:hAnsiTheme="majorHAnsi" w:cstheme="majorHAnsi"/>
        </w:rPr>
        <w:t>analysis_merged_all.ipynb</w:t>
      </w:r>
      <w:proofErr w:type="spellEnd"/>
    </w:p>
    <w:p w:rsidR="00586A49" w:rsidRPr="00586A49" w:rsidRDefault="00586A49" w:rsidP="009E2275">
      <w:pPr>
        <w:pStyle w:val="NormalWeb"/>
        <w:numPr>
          <w:ilvl w:val="0"/>
          <w:numId w:val="52"/>
        </w:numPr>
        <w:jc w:val="both"/>
        <w:rPr>
          <w:rFonts w:asciiTheme="majorHAnsi" w:hAnsiTheme="majorHAnsi" w:cstheme="majorHAnsi"/>
        </w:rPr>
      </w:pPr>
      <w:r w:rsidRPr="00586A49">
        <w:rPr>
          <w:rStyle w:val="Strong"/>
          <w:rFonts w:asciiTheme="majorHAnsi" w:hAnsiTheme="majorHAnsi" w:cstheme="majorHAnsi"/>
        </w:rPr>
        <w:t>analysis_merged_type1.ipynb</w:t>
      </w:r>
    </w:p>
    <w:p w:rsidR="00586A49" w:rsidRPr="00586A49" w:rsidRDefault="00586A49" w:rsidP="009E2275">
      <w:pPr>
        <w:pStyle w:val="NormalWeb"/>
        <w:numPr>
          <w:ilvl w:val="0"/>
          <w:numId w:val="52"/>
        </w:numPr>
        <w:jc w:val="both"/>
        <w:rPr>
          <w:rFonts w:asciiTheme="majorHAnsi" w:hAnsiTheme="majorHAnsi" w:cstheme="majorHAnsi"/>
        </w:rPr>
      </w:pPr>
      <w:r w:rsidRPr="00586A49">
        <w:rPr>
          <w:rStyle w:val="Strong"/>
          <w:rFonts w:asciiTheme="majorHAnsi" w:hAnsiTheme="majorHAnsi" w:cstheme="majorHAnsi"/>
        </w:rPr>
        <w:t>analysis_merged_type2.ipynb</w:t>
      </w:r>
    </w:p>
    <w:p w:rsidR="00586A49" w:rsidRPr="00586A49" w:rsidRDefault="00586A49" w:rsidP="00325995">
      <w:pPr>
        <w:pStyle w:val="Heading3"/>
        <w:jc w:val="both"/>
        <w:rPr>
          <w:rFonts w:cstheme="majorHAnsi"/>
          <w:sz w:val="24"/>
          <w:szCs w:val="24"/>
        </w:rPr>
      </w:pPr>
      <w:bookmarkStart w:id="66" w:name="_Toc216280129"/>
      <w:r w:rsidRPr="00586A49">
        <w:rPr>
          <w:rStyle w:val="Strong"/>
          <w:rFonts w:cstheme="majorHAnsi"/>
          <w:b/>
          <w:bCs/>
          <w:sz w:val="24"/>
          <w:szCs w:val="24"/>
        </w:rPr>
        <w:t>Cross-City EDA Tasks</w:t>
      </w:r>
      <w:bookmarkEnd w:id="66"/>
    </w:p>
    <w:p w:rsidR="00586A49" w:rsidRPr="00586A49" w:rsidRDefault="00586A49" w:rsidP="00325995">
      <w:pPr>
        <w:pStyle w:val="Heading3"/>
        <w:jc w:val="both"/>
        <w:rPr>
          <w:rFonts w:cstheme="majorHAnsi"/>
          <w:sz w:val="24"/>
          <w:szCs w:val="24"/>
        </w:rPr>
      </w:pPr>
      <w:bookmarkStart w:id="67" w:name="_Toc216280130"/>
      <w:r w:rsidRPr="00586A49">
        <w:rPr>
          <w:rStyle w:val="Strong"/>
          <w:rFonts w:cstheme="majorHAnsi"/>
          <w:b/>
          <w:bCs/>
          <w:sz w:val="24"/>
          <w:szCs w:val="24"/>
        </w:rPr>
        <w:t>1. Cross-City Comparative Trends</w:t>
      </w:r>
      <w:bookmarkEnd w:id="67"/>
    </w:p>
    <w:p w:rsidR="00586A49" w:rsidRPr="00586A49" w:rsidRDefault="00586A49" w:rsidP="00325995">
      <w:pPr>
        <w:pStyle w:val="NormalWeb"/>
        <w:jc w:val="both"/>
        <w:rPr>
          <w:rFonts w:asciiTheme="majorHAnsi" w:hAnsiTheme="majorHAnsi" w:cstheme="majorHAnsi"/>
        </w:rPr>
      </w:pPr>
      <w:r w:rsidRPr="00586A49">
        <w:rPr>
          <w:rFonts w:asciiTheme="majorHAnsi" w:hAnsiTheme="majorHAnsi" w:cstheme="majorHAnsi"/>
        </w:rPr>
        <w:t>The merged dataset allowed comparing how different crimes behave across cities:</w:t>
      </w:r>
    </w:p>
    <w:p w:rsidR="00586A49" w:rsidRPr="00586A49" w:rsidRDefault="00586A49" w:rsidP="009E2275">
      <w:pPr>
        <w:pStyle w:val="NormalWeb"/>
        <w:numPr>
          <w:ilvl w:val="0"/>
          <w:numId w:val="53"/>
        </w:numPr>
        <w:jc w:val="both"/>
        <w:rPr>
          <w:rFonts w:asciiTheme="majorHAnsi" w:hAnsiTheme="majorHAnsi" w:cstheme="majorHAnsi"/>
        </w:rPr>
      </w:pPr>
      <w:r w:rsidRPr="00586A49">
        <w:rPr>
          <w:rFonts w:asciiTheme="majorHAnsi" w:hAnsiTheme="majorHAnsi" w:cstheme="majorHAnsi"/>
        </w:rPr>
        <w:t>Assault trends: NYC consistently higher</w:t>
      </w:r>
    </w:p>
    <w:p w:rsidR="00586A49" w:rsidRPr="00586A49" w:rsidRDefault="00586A49" w:rsidP="009E2275">
      <w:pPr>
        <w:pStyle w:val="NormalWeb"/>
        <w:numPr>
          <w:ilvl w:val="0"/>
          <w:numId w:val="53"/>
        </w:numPr>
        <w:jc w:val="both"/>
        <w:rPr>
          <w:rFonts w:asciiTheme="majorHAnsi" w:hAnsiTheme="majorHAnsi" w:cstheme="majorHAnsi"/>
        </w:rPr>
      </w:pPr>
      <w:r w:rsidRPr="00586A49">
        <w:rPr>
          <w:rFonts w:asciiTheme="majorHAnsi" w:hAnsiTheme="majorHAnsi" w:cstheme="majorHAnsi"/>
        </w:rPr>
        <w:t>Theft trends: Chicago showing more variation</w:t>
      </w:r>
    </w:p>
    <w:p w:rsidR="00586A49" w:rsidRPr="00586A49" w:rsidRDefault="00586A49" w:rsidP="009E2275">
      <w:pPr>
        <w:pStyle w:val="NormalWeb"/>
        <w:numPr>
          <w:ilvl w:val="0"/>
          <w:numId w:val="53"/>
        </w:numPr>
        <w:jc w:val="both"/>
        <w:rPr>
          <w:rFonts w:asciiTheme="majorHAnsi" w:hAnsiTheme="majorHAnsi" w:cstheme="majorHAnsi"/>
        </w:rPr>
      </w:pPr>
      <w:r w:rsidRPr="00586A49">
        <w:rPr>
          <w:rFonts w:asciiTheme="majorHAnsi" w:hAnsiTheme="majorHAnsi" w:cstheme="majorHAnsi"/>
        </w:rPr>
        <w:t>Seasonal differences between cities</w:t>
      </w:r>
    </w:p>
    <w:p w:rsidR="00586A49" w:rsidRPr="00586A49" w:rsidRDefault="00586A49" w:rsidP="00325995">
      <w:pPr>
        <w:pStyle w:val="NormalWeb"/>
        <w:jc w:val="both"/>
        <w:rPr>
          <w:rFonts w:asciiTheme="majorHAnsi" w:hAnsiTheme="majorHAnsi" w:cstheme="majorHAnsi"/>
        </w:rPr>
      </w:pPr>
      <w:r w:rsidRPr="00586A49">
        <w:rPr>
          <w:rFonts w:asciiTheme="majorHAnsi" w:hAnsiTheme="majorHAnsi" w:cstheme="majorHAnsi"/>
        </w:rPr>
        <w:t>This revealed structural differences in crime reporting.</w:t>
      </w:r>
    </w:p>
    <w:p w:rsidR="00586A49" w:rsidRPr="00586A49" w:rsidRDefault="00586A49" w:rsidP="00325995">
      <w:pPr>
        <w:pStyle w:val="Heading3"/>
        <w:jc w:val="both"/>
        <w:rPr>
          <w:rFonts w:cstheme="majorHAnsi"/>
          <w:sz w:val="24"/>
          <w:szCs w:val="24"/>
        </w:rPr>
      </w:pPr>
      <w:bookmarkStart w:id="68" w:name="_Toc216280131"/>
      <w:r w:rsidRPr="00586A49">
        <w:rPr>
          <w:rStyle w:val="Strong"/>
          <w:rFonts w:cstheme="majorHAnsi"/>
          <w:b/>
          <w:bCs/>
          <w:sz w:val="24"/>
          <w:szCs w:val="24"/>
        </w:rPr>
        <w:t>2. Combined Time-Series Aggregations</w:t>
      </w:r>
      <w:bookmarkEnd w:id="68"/>
    </w:p>
    <w:p w:rsidR="00586A49" w:rsidRPr="00586A49" w:rsidRDefault="00586A49" w:rsidP="00325995">
      <w:pPr>
        <w:pStyle w:val="NormalWeb"/>
        <w:jc w:val="both"/>
        <w:rPr>
          <w:rFonts w:asciiTheme="majorHAnsi" w:hAnsiTheme="majorHAnsi" w:cstheme="majorHAnsi"/>
        </w:rPr>
      </w:pPr>
      <w:r w:rsidRPr="00586A49">
        <w:rPr>
          <w:rFonts w:asciiTheme="majorHAnsi" w:hAnsiTheme="majorHAnsi" w:cstheme="majorHAnsi"/>
        </w:rPr>
        <w:t>Aggregations were performed on both cities fused together:</w:t>
      </w:r>
    </w:p>
    <w:p w:rsidR="00586A49" w:rsidRPr="00586A49" w:rsidRDefault="00586A49" w:rsidP="009E2275">
      <w:pPr>
        <w:pStyle w:val="NormalWeb"/>
        <w:numPr>
          <w:ilvl w:val="0"/>
          <w:numId w:val="54"/>
        </w:numPr>
        <w:jc w:val="both"/>
        <w:rPr>
          <w:rFonts w:asciiTheme="majorHAnsi" w:hAnsiTheme="majorHAnsi" w:cstheme="majorHAnsi"/>
        </w:rPr>
      </w:pPr>
      <w:r w:rsidRPr="00586A49">
        <w:rPr>
          <w:rFonts w:asciiTheme="majorHAnsi" w:hAnsiTheme="majorHAnsi" w:cstheme="majorHAnsi"/>
        </w:rPr>
        <w:t>Combined daily totals</w:t>
      </w:r>
    </w:p>
    <w:p w:rsidR="00586A49" w:rsidRPr="00586A49" w:rsidRDefault="00586A49" w:rsidP="009E2275">
      <w:pPr>
        <w:pStyle w:val="NormalWeb"/>
        <w:numPr>
          <w:ilvl w:val="0"/>
          <w:numId w:val="54"/>
        </w:numPr>
        <w:jc w:val="both"/>
        <w:rPr>
          <w:rFonts w:asciiTheme="majorHAnsi" w:hAnsiTheme="majorHAnsi" w:cstheme="majorHAnsi"/>
        </w:rPr>
      </w:pPr>
      <w:r w:rsidRPr="00586A49">
        <w:rPr>
          <w:rFonts w:asciiTheme="majorHAnsi" w:hAnsiTheme="majorHAnsi" w:cstheme="majorHAnsi"/>
        </w:rPr>
        <w:t xml:space="preserve">Combined monthly </w:t>
      </w:r>
      <w:proofErr w:type="spellStart"/>
      <w:r w:rsidRPr="00586A49">
        <w:rPr>
          <w:rFonts w:asciiTheme="majorHAnsi" w:hAnsiTheme="majorHAnsi" w:cstheme="majorHAnsi"/>
        </w:rPr>
        <w:t>heatmaps</w:t>
      </w:r>
      <w:proofErr w:type="spellEnd"/>
    </w:p>
    <w:p w:rsidR="00586A49" w:rsidRPr="00586A49" w:rsidRDefault="00586A49" w:rsidP="009E2275">
      <w:pPr>
        <w:pStyle w:val="NormalWeb"/>
        <w:numPr>
          <w:ilvl w:val="0"/>
          <w:numId w:val="54"/>
        </w:numPr>
        <w:jc w:val="both"/>
        <w:rPr>
          <w:rFonts w:asciiTheme="majorHAnsi" w:hAnsiTheme="majorHAnsi" w:cstheme="majorHAnsi"/>
        </w:rPr>
      </w:pPr>
      <w:r w:rsidRPr="00586A49">
        <w:rPr>
          <w:rFonts w:asciiTheme="majorHAnsi" w:hAnsiTheme="majorHAnsi" w:cstheme="majorHAnsi"/>
        </w:rPr>
        <w:t xml:space="preserve">Side-by-side </w:t>
      </w:r>
      <w:proofErr w:type="spellStart"/>
      <w:r w:rsidRPr="00586A49">
        <w:rPr>
          <w:rFonts w:asciiTheme="majorHAnsi" w:hAnsiTheme="majorHAnsi" w:cstheme="majorHAnsi"/>
        </w:rPr>
        <w:t>trendlines</w:t>
      </w:r>
      <w:proofErr w:type="spellEnd"/>
      <w:r w:rsidRPr="00586A49">
        <w:rPr>
          <w:rFonts w:asciiTheme="majorHAnsi" w:hAnsiTheme="majorHAnsi" w:cstheme="majorHAnsi"/>
        </w:rPr>
        <w:t xml:space="preserve"> showing both cities</w:t>
      </w:r>
    </w:p>
    <w:p w:rsidR="00586A49" w:rsidRPr="00586A49" w:rsidRDefault="00586A49" w:rsidP="00325995">
      <w:pPr>
        <w:pStyle w:val="NormalWeb"/>
        <w:jc w:val="both"/>
        <w:rPr>
          <w:rFonts w:asciiTheme="majorHAnsi" w:hAnsiTheme="majorHAnsi" w:cstheme="majorHAnsi"/>
        </w:rPr>
      </w:pPr>
      <w:r w:rsidRPr="00586A49">
        <w:rPr>
          <w:rFonts w:asciiTheme="majorHAnsi" w:hAnsiTheme="majorHAnsi" w:cstheme="majorHAnsi"/>
        </w:rPr>
        <w:t>These visualizations highlighted how crime patterns shift across urban environments.</w:t>
      </w:r>
    </w:p>
    <w:p w:rsidR="00586A49" w:rsidRPr="00586A49" w:rsidRDefault="00586A49" w:rsidP="00325995">
      <w:pPr>
        <w:pStyle w:val="Heading3"/>
        <w:jc w:val="both"/>
        <w:rPr>
          <w:rFonts w:cstheme="majorHAnsi"/>
          <w:sz w:val="24"/>
          <w:szCs w:val="24"/>
        </w:rPr>
      </w:pPr>
      <w:bookmarkStart w:id="69" w:name="_Toc216280132"/>
      <w:r w:rsidRPr="00586A49">
        <w:rPr>
          <w:rStyle w:val="Strong"/>
          <w:rFonts w:cstheme="majorHAnsi"/>
          <w:b/>
          <w:bCs/>
          <w:sz w:val="24"/>
          <w:szCs w:val="24"/>
        </w:rPr>
        <w:lastRenderedPageBreak/>
        <w:t>3. Visualization of Cross-City Crime Composition</w:t>
      </w:r>
      <w:bookmarkEnd w:id="69"/>
    </w:p>
    <w:p w:rsidR="00586A49" w:rsidRPr="00586A49" w:rsidRDefault="00586A49" w:rsidP="00325995">
      <w:pPr>
        <w:pStyle w:val="NormalWeb"/>
        <w:jc w:val="both"/>
        <w:rPr>
          <w:rFonts w:asciiTheme="majorHAnsi" w:hAnsiTheme="majorHAnsi" w:cstheme="majorHAnsi"/>
        </w:rPr>
      </w:pPr>
      <w:r w:rsidRPr="00586A49">
        <w:rPr>
          <w:rFonts w:asciiTheme="majorHAnsi" w:hAnsiTheme="majorHAnsi" w:cstheme="majorHAnsi"/>
        </w:rPr>
        <w:t>Charts created included:</w:t>
      </w:r>
    </w:p>
    <w:p w:rsidR="00586A49" w:rsidRPr="00586A49" w:rsidRDefault="00586A49" w:rsidP="009E2275">
      <w:pPr>
        <w:pStyle w:val="NormalWeb"/>
        <w:numPr>
          <w:ilvl w:val="0"/>
          <w:numId w:val="55"/>
        </w:numPr>
        <w:jc w:val="both"/>
        <w:rPr>
          <w:rFonts w:asciiTheme="majorHAnsi" w:hAnsiTheme="majorHAnsi" w:cstheme="majorHAnsi"/>
        </w:rPr>
      </w:pPr>
      <w:r w:rsidRPr="00586A49">
        <w:rPr>
          <w:rFonts w:asciiTheme="majorHAnsi" w:hAnsiTheme="majorHAnsi" w:cstheme="majorHAnsi"/>
        </w:rPr>
        <w:t>Stacked bar charts showing proportion of crime types</w:t>
      </w:r>
    </w:p>
    <w:p w:rsidR="00586A49" w:rsidRPr="00586A49" w:rsidRDefault="00586A49" w:rsidP="009E2275">
      <w:pPr>
        <w:pStyle w:val="NormalWeb"/>
        <w:numPr>
          <w:ilvl w:val="0"/>
          <w:numId w:val="55"/>
        </w:numPr>
        <w:jc w:val="both"/>
        <w:rPr>
          <w:rFonts w:asciiTheme="majorHAnsi" w:hAnsiTheme="majorHAnsi" w:cstheme="majorHAnsi"/>
        </w:rPr>
      </w:pPr>
      <w:r w:rsidRPr="00586A49">
        <w:rPr>
          <w:rFonts w:asciiTheme="majorHAnsi" w:hAnsiTheme="majorHAnsi" w:cstheme="majorHAnsi"/>
        </w:rPr>
        <w:t>Side-by-side category comparisons</w:t>
      </w:r>
    </w:p>
    <w:p w:rsidR="00586A49" w:rsidRPr="00586A49" w:rsidRDefault="00586A49" w:rsidP="009E2275">
      <w:pPr>
        <w:pStyle w:val="NormalWeb"/>
        <w:numPr>
          <w:ilvl w:val="0"/>
          <w:numId w:val="55"/>
        </w:numPr>
        <w:jc w:val="both"/>
        <w:rPr>
          <w:rFonts w:asciiTheme="majorHAnsi" w:hAnsiTheme="majorHAnsi" w:cstheme="majorHAnsi"/>
        </w:rPr>
      </w:pPr>
      <w:r w:rsidRPr="00586A49">
        <w:rPr>
          <w:rFonts w:asciiTheme="majorHAnsi" w:hAnsiTheme="majorHAnsi" w:cstheme="majorHAnsi"/>
        </w:rPr>
        <w:t>Multi-line plots comparing aligned crime trends (e.g., theft Chicago vs. theft NYC)</w:t>
      </w:r>
    </w:p>
    <w:p w:rsidR="00586A49" w:rsidRPr="00586A49" w:rsidRDefault="00586A49" w:rsidP="00325995">
      <w:pPr>
        <w:pStyle w:val="NormalWeb"/>
        <w:jc w:val="both"/>
        <w:rPr>
          <w:rFonts w:asciiTheme="majorHAnsi" w:hAnsiTheme="majorHAnsi" w:cstheme="majorHAnsi"/>
        </w:rPr>
      </w:pPr>
      <w:r w:rsidRPr="00586A49">
        <w:rPr>
          <w:rFonts w:asciiTheme="majorHAnsi" w:hAnsiTheme="majorHAnsi" w:cstheme="majorHAnsi"/>
        </w:rPr>
        <w:t>This enabled understanding of which city exhibits higher risk for specific crime categories.</w:t>
      </w:r>
    </w:p>
    <w:p w:rsidR="00586A49" w:rsidRPr="00586A49" w:rsidRDefault="00521083" w:rsidP="00325995">
      <w:pPr>
        <w:pStyle w:val="Heading1"/>
        <w:jc w:val="both"/>
        <w:rPr>
          <w:rFonts w:cstheme="majorHAnsi"/>
        </w:rPr>
      </w:pPr>
      <w:bookmarkStart w:id="70" w:name="_Toc216280133"/>
      <w:r>
        <w:rPr>
          <w:rStyle w:val="Strong"/>
          <w:rFonts w:cstheme="majorHAnsi"/>
          <w:b/>
          <w:bCs/>
        </w:rPr>
        <w:t>6.3</w:t>
      </w:r>
      <w:r w:rsidR="00CB0EF0">
        <w:rPr>
          <w:rStyle w:val="Strong"/>
          <w:rFonts w:cstheme="majorHAnsi"/>
          <w:b/>
          <w:bCs/>
        </w:rPr>
        <w:t>.4 Early</w:t>
      </w:r>
      <w:r w:rsidR="00586A49" w:rsidRPr="00586A49">
        <w:rPr>
          <w:rStyle w:val="Strong"/>
          <w:rFonts w:cstheme="majorHAnsi"/>
          <w:b/>
          <w:bCs/>
        </w:rPr>
        <w:t xml:space="preserve"> Visuals &amp; Dashboard v1</w:t>
      </w:r>
      <w:bookmarkEnd w:id="70"/>
      <w:r w:rsidR="00586A49" w:rsidRPr="00586A49">
        <w:rPr>
          <w:rStyle w:val="Strong"/>
          <w:rFonts w:cstheme="majorHAnsi"/>
          <w:b/>
          <w:bCs/>
        </w:rPr>
        <w:t xml:space="preserve"> </w:t>
      </w:r>
    </w:p>
    <w:p w:rsidR="00586A49" w:rsidRPr="00586A49" w:rsidRDefault="00586A49" w:rsidP="00325995">
      <w:pPr>
        <w:pStyle w:val="NormalWeb"/>
        <w:jc w:val="both"/>
        <w:rPr>
          <w:rFonts w:asciiTheme="majorHAnsi" w:hAnsiTheme="majorHAnsi" w:cstheme="majorHAnsi"/>
        </w:rPr>
      </w:pPr>
      <w:r w:rsidRPr="00586A49">
        <w:rPr>
          <w:rFonts w:asciiTheme="majorHAnsi" w:hAnsiTheme="majorHAnsi" w:cstheme="majorHAnsi"/>
        </w:rPr>
        <w:t xml:space="preserve">The visualizations generated in Week 3 formed the starting point for the BI dashboard that would later be deployed in </w:t>
      </w:r>
      <w:proofErr w:type="spellStart"/>
      <w:r w:rsidRPr="00586A49">
        <w:rPr>
          <w:rFonts w:asciiTheme="majorHAnsi" w:hAnsiTheme="majorHAnsi" w:cstheme="majorHAnsi"/>
        </w:rPr>
        <w:t>Streamlit</w:t>
      </w:r>
      <w:proofErr w:type="spellEnd"/>
      <w:r w:rsidRPr="00586A49">
        <w:rPr>
          <w:rFonts w:asciiTheme="majorHAnsi" w:hAnsiTheme="majorHAnsi" w:cstheme="majorHAnsi"/>
        </w:rPr>
        <w:t>.</w:t>
      </w:r>
    </w:p>
    <w:p w:rsidR="00586A49" w:rsidRPr="00586A49" w:rsidRDefault="00586A49" w:rsidP="00325995">
      <w:pPr>
        <w:pStyle w:val="Heading3"/>
        <w:jc w:val="both"/>
        <w:rPr>
          <w:rFonts w:cstheme="majorHAnsi"/>
          <w:sz w:val="24"/>
          <w:szCs w:val="24"/>
        </w:rPr>
      </w:pPr>
      <w:bookmarkStart w:id="71" w:name="_Toc216280134"/>
      <w:r w:rsidRPr="00586A49">
        <w:rPr>
          <w:rStyle w:val="Strong"/>
          <w:rFonts w:cstheme="majorHAnsi"/>
          <w:b/>
          <w:bCs/>
          <w:sz w:val="24"/>
          <w:szCs w:val="24"/>
        </w:rPr>
        <w:t>Visuals Produced</w:t>
      </w:r>
      <w:bookmarkEnd w:id="71"/>
    </w:p>
    <w:p w:rsidR="00586A49" w:rsidRPr="00586A49" w:rsidRDefault="00586A49" w:rsidP="00325995">
      <w:pPr>
        <w:pStyle w:val="Heading3"/>
        <w:jc w:val="both"/>
        <w:rPr>
          <w:rFonts w:cstheme="majorHAnsi"/>
          <w:sz w:val="24"/>
          <w:szCs w:val="24"/>
        </w:rPr>
      </w:pPr>
      <w:bookmarkStart w:id="72" w:name="_Toc216280135"/>
      <w:r w:rsidRPr="00586A49">
        <w:rPr>
          <w:rStyle w:val="Strong"/>
          <w:rFonts w:cstheme="majorHAnsi"/>
          <w:b/>
          <w:bCs/>
          <w:sz w:val="24"/>
          <w:szCs w:val="24"/>
        </w:rPr>
        <w:t>1. Time-Series Line Charts</w:t>
      </w:r>
      <w:bookmarkEnd w:id="72"/>
    </w:p>
    <w:p w:rsidR="00586A49" w:rsidRPr="00586A49" w:rsidRDefault="00586A49" w:rsidP="00325995">
      <w:pPr>
        <w:pStyle w:val="NormalWeb"/>
        <w:jc w:val="both"/>
        <w:rPr>
          <w:rFonts w:asciiTheme="majorHAnsi" w:hAnsiTheme="majorHAnsi" w:cstheme="majorHAnsi"/>
        </w:rPr>
      </w:pPr>
      <w:r w:rsidRPr="00586A49">
        <w:rPr>
          <w:rFonts w:asciiTheme="majorHAnsi" w:hAnsiTheme="majorHAnsi" w:cstheme="majorHAnsi"/>
        </w:rPr>
        <w:t>Charts showed:</w:t>
      </w:r>
    </w:p>
    <w:p w:rsidR="00586A49" w:rsidRPr="00586A49" w:rsidRDefault="00586A49" w:rsidP="009E2275">
      <w:pPr>
        <w:pStyle w:val="NormalWeb"/>
        <w:numPr>
          <w:ilvl w:val="0"/>
          <w:numId w:val="56"/>
        </w:numPr>
        <w:jc w:val="both"/>
        <w:rPr>
          <w:rFonts w:asciiTheme="majorHAnsi" w:hAnsiTheme="majorHAnsi" w:cstheme="majorHAnsi"/>
        </w:rPr>
      </w:pPr>
      <w:r w:rsidRPr="00586A49">
        <w:rPr>
          <w:rFonts w:asciiTheme="majorHAnsi" w:hAnsiTheme="majorHAnsi" w:cstheme="majorHAnsi"/>
        </w:rPr>
        <w:t>Daily crime counts</w:t>
      </w:r>
    </w:p>
    <w:p w:rsidR="00586A49" w:rsidRPr="00586A49" w:rsidRDefault="00586A49" w:rsidP="009E2275">
      <w:pPr>
        <w:pStyle w:val="NormalWeb"/>
        <w:numPr>
          <w:ilvl w:val="0"/>
          <w:numId w:val="56"/>
        </w:numPr>
        <w:jc w:val="both"/>
        <w:rPr>
          <w:rFonts w:asciiTheme="majorHAnsi" w:hAnsiTheme="majorHAnsi" w:cstheme="majorHAnsi"/>
        </w:rPr>
      </w:pPr>
      <w:r w:rsidRPr="00586A49">
        <w:rPr>
          <w:rFonts w:asciiTheme="majorHAnsi" w:hAnsiTheme="majorHAnsi" w:cstheme="majorHAnsi"/>
        </w:rPr>
        <w:t>Rolling averages</w:t>
      </w:r>
    </w:p>
    <w:p w:rsidR="00586A49" w:rsidRPr="00586A49" w:rsidRDefault="00586A49" w:rsidP="009E2275">
      <w:pPr>
        <w:pStyle w:val="NormalWeb"/>
        <w:numPr>
          <w:ilvl w:val="0"/>
          <w:numId w:val="56"/>
        </w:numPr>
        <w:jc w:val="both"/>
        <w:rPr>
          <w:rFonts w:asciiTheme="majorHAnsi" w:hAnsiTheme="majorHAnsi" w:cstheme="majorHAnsi"/>
        </w:rPr>
      </w:pPr>
      <w:r w:rsidRPr="00586A49">
        <w:rPr>
          <w:rFonts w:asciiTheme="majorHAnsi" w:hAnsiTheme="majorHAnsi" w:cstheme="majorHAnsi"/>
        </w:rPr>
        <w:t>Seasonal patterns</w:t>
      </w:r>
    </w:p>
    <w:p w:rsidR="00586A49" w:rsidRPr="00586A49" w:rsidRDefault="00586A49" w:rsidP="00325995">
      <w:pPr>
        <w:pStyle w:val="NormalWeb"/>
        <w:jc w:val="both"/>
        <w:rPr>
          <w:rFonts w:asciiTheme="majorHAnsi" w:hAnsiTheme="majorHAnsi" w:cstheme="majorHAnsi"/>
        </w:rPr>
      </w:pPr>
      <w:r w:rsidRPr="00586A49">
        <w:rPr>
          <w:rFonts w:asciiTheme="majorHAnsi" w:hAnsiTheme="majorHAnsi" w:cstheme="majorHAnsi"/>
        </w:rPr>
        <w:t>Useful for identifying spikes, anomalies, and long-term trends.</w:t>
      </w:r>
    </w:p>
    <w:p w:rsidR="00586A49" w:rsidRPr="00586A49" w:rsidRDefault="00586A49" w:rsidP="00325995">
      <w:pPr>
        <w:pStyle w:val="Heading3"/>
        <w:jc w:val="both"/>
        <w:rPr>
          <w:rFonts w:cstheme="majorHAnsi"/>
          <w:sz w:val="24"/>
          <w:szCs w:val="24"/>
        </w:rPr>
      </w:pPr>
      <w:bookmarkStart w:id="73" w:name="_Toc216280136"/>
      <w:r w:rsidRPr="00586A49">
        <w:rPr>
          <w:rStyle w:val="Strong"/>
          <w:rFonts w:cstheme="majorHAnsi"/>
          <w:b/>
          <w:bCs/>
          <w:sz w:val="24"/>
          <w:szCs w:val="24"/>
        </w:rPr>
        <w:t>2. Crime Category Bar Charts</w:t>
      </w:r>
      <w:bookmarkEnd w:id="73"/>
    </w:p>
    <w:p w:rsidR="00586A49" w:rsidRPr="00586A49" w:rsidRDefault="00586A49" w:rsidP="00325995">
      <w:pPr>
        <w:pStyle w:val="NormalWeb"/>
        <w:jc w:val="both"/>
        <w:rPr>
          <w:rFonts w:asciiTheme="majorHAnsi" w:hAnsiTheme="majorHAnsi" w:cstheme="majorHAnsi"/>
        </w:rPr>
      </w:pPr>
      <w:r w:rsidRPr="00586A49">
        <w:rPr>
          <w:rFonts w:asciiTheme="majorHAnsi" w:hAnsiTheme="majorHAnsi" w:cstheme="majorHAnsi"/>
        </w:rPr>
        <w:t>Displayed:</w:t>
      </w:r>
    </w:p>
    <w:p w:rsidR="00586A49" w:rsidRPr="00586A49" w:rsidRDefault="00586A49" w:rsidP="009E2275">
      <w:pPr>
        <w:pStyle w:val="NormalWeb"/>
        <w:numPr>
          <w:ilvl w:val="0"/>
          <w:numId w:val="57"/>
        </w:numPr>
        <w:jc w:val="both"/>
        <w:rPr>
          <w:rFonts w:asciiTheme="majorHAnsi" w:hAnsiTheme="majorHAnsi" w:cstheme="majorHAnsi"/>
        </w:rPr>
      </w:pPr>
      <w:r w:rsidRPr="00586A49">
        <w:rPr>
          <w:rFonts w:asciiTheme="majorHAnsi" w:hAnsiTheme="majorHAnsi" w:cstheme="majorHAnsi"/>
        </w:rPr>
        <w:t>Most frequent offense types</w:t>
      </w:r>
    </w:p>
    <w:p w:rsidR="00586A49" w:rsidRPr="00586A49" w:rsidRDefault="00586A49" w:rsidP="009E2275">
      <w:pPr>
        <w:pStyle w:val="NormalWeb"/>
        <w:numPr>
          <w:ilvl w:val="0"/>
          <w:numId w:val="57"/>
        </w:numPr>
        <w:jc w:val="both"/>
        <w:rPr>
          <w:rFonts w:asciiTheme="majorHAnsi" w:hAnsiTheme="majorHAnsi" w:cstheme="majorHAnsi"/>
        </w:rPr>
      </w:pPr>
      <w:r w:rsidRPr="00586A49">
        <w:rPr>
          <w:rFonts w:asciiTheme="majorHAnsi" w:hAnsiTheme="majorHAnsi" w:cstheme="majorHAnsi"/>
        </w:rPr>
        <w:t>Percentage distribution</w:t>
      </w:r>
    </w:p>
    <w:p w:rsidR="00586A49" w:rsidRPr="00586A49" w:rsidRDefault="00586A49" w:rsidP="009E2275">
      <w:pPr>
        <w:pStyle w:val="NormalWeb"/>
        <w:numPr>
          <w:ilvl w:val="0"/>
          <w:numId w:val="57"/>
        </w:numPr>
        <w:jc w:val="both"/>
        <w:rPr>
          <w:rFonts w:asciiTheme="majorHAnsi" w:hAnsiTheme="majorHAnsi" w:cstheme="majorHAnsi"/>
        </w:rPr>
      </w:pPr>
      <w:r w:rsidRPr="00586A49">
        <w:rPr>
          <w:rFonts w:asciiTheme="majorHAnsi" w:hAnsiTheme="majorHAnsi" w:cstheme="majorHAnsi"/>
        </w:rPr>
        <w:t>Comparison across months or years</w:t>
      </w:r>
    </w:p>
    <w:p w:rsidR="00586A49" w:rsidRPr="00586A49" w:rsidRDefault="00586A49" w:rsidP="00325995">
      <w:pPr>
        <w:pStyle w:val="NormalWeb"/>
        <w:jc w:val="both"/>
        <w:rPr>
          <w:rFonts w:asciiTheme="majorHAnsi" w:hAnsiTheme="majorHAnsi" w:cstheme="majorHAnsi"/>
        </w:rPr>
      </w:pPr>
      <w:r w:rsidRPr="00586A49">
        <w:rPr>
          <w:rFonts w:asciiTheme="majorHAnsi" w:hAnsiTheme="majorHAnsi" w:cstheme="majorHAnsi"/>
        </w:rPr>
        <w:t>These highlight category dominance (e.g., theft and larceny).</w:t>
      </w:r>
    </w:p>
    <w:p w:rsidR="00586A49" w:rsidRPr="00586A49" w:rsidRDefault="00586A49" w:rsidP="00325995">
      <w:pPr>
        <w:pStyle w:val="Heading3"/>
        <w:jc w:val="both"/>
        <w:rPr>
          <w:rFonts w:cstheme="majorHAnsi"/>
          <w:sz w:val="24"/>
          <w:szCs w:val="24"/>
        </w:rPr>
      </w:pPr>
      <w:bookmarkStart w:id="74" w:name="_Toc216280137"/>
      <w:r w:rsidRPr="00586A49">
        <w:rPr>
          <w:rStyle w:val="Strong"/>
          <w:rFonts w:cstheme="majorHAnsi"/>
          <w:b/>
          <w:bCs/>
          <w:sz w:val="24"/>
          <w:szCs w:val="24"/>
        </w:rPr>
        <w:t xml:space="preserve">3. Monthly </w:t>
      </w:r>
      <w:proofErr w:type="spellStart"/>
      <w:r w:rsidRPr="00586A49">
        <w:rPr>
          <w:rStyle w:val="Strong"/>
          <w:rFonts w:cstheme="majorHAnsi"/>
          <w:b/>
          <w:bCs/>
          <w:sz w:val="24"/>
          <w:szCs w:val="24"/>
        </w:rPr>
        <w:t>Heatmaps</w:t>
      </w:r>
      <w:bookmarkEnd w:id="74"/>
      <w:proofErr w:type="spellEnd"/>
    </w:p>
    <w:p w:rsidR="00586A49" w:rsidRPr="00586A49" w:rsidRDefault="00586A49" w:rsidP="00325995">
      <w:pPr>
        <w:pStyle w:val="NormalWeb"/>
        <w:jc w:val="both"/>
        <w:rPr>
          <w:rFonts w:asciiTheme="majorHAnsi" w:hAnsiTheme="majorHAnsi" w:cstheme="majorHAnsi"/>
        </w:rPr>
      </w:pPr>
      <w:proofErr w:type="spellStart"/>
      <w:r w:rsidRPr="00586A49">
        <w:rPr>
          <w:rFonts w:asciiTheme="majorHAnsi" w:hAnsiTheme="majorHAnsi" w:cstheme="majorHAnsi"/>
        </w:rPr>
        <w:t>Heatmaps</w:t>
      </w:r>
      <w:proofErr w:type="spellEnd"/>
      <w:r w:rsidRPr="00586A49">
        <w:rPr>
          <w:rFonts w:asciiTheme="majorHAnsi" w:hAnsiTheme="majorHAnsi" w:cstheme="majorHAnsi"/>
        </w:rPr>
        <w:t xml:space="preserve"> visualized crime intensity across:</w:t>
      </w:r>
    </w:p>
    <w:p w:rsidR="00586A49" w:rsidRPr="00586A49" w:rsidRDefault="00586A49" w:rsidP="009E2275">
      <w:pPr>
        <w:pStyle w:val="NormalWeb"/>
        <w:numPr>
          <w:ilvl w:val="0"/>
          <w:numId w:val="58"/>
        </w:numPr>
        <w:jc w:val="both"/>
        <w:rPr>
          <w:rFonts w:asciiTheme="majorHAnsi" w:hAnsiTheme="majorHAnsi" w:cstheme="majorHAnsi"/>
        </w:rPr>
      </w:pPr>
      <w:r w:rsidRPr="00586A49">
        <w:rPr>
          <w:rFonts w:asciiTheme="majorHAnsi" w:hAnsiTheme="majorHAnsi" w:cstheme="majorHAnsi"/>
        </w:rPr>
        <w:t>Months (rows)</w:t>
      </w:r>
    </w:p>
    <w:p w:rsidR="00586A49" w:rsidRPr="00586A49" w:rsidRDefault="00586A49" w:rsidP="009E2275">
      <w:pPr>
        <w:pStyle w:val="NormalWeb"/>
        <w:numPr>
          <w:ilvl w:val="0"/>
          <w:numId w:val="58"/>
        </w:numPr>
        <w:jc w:val="both"/>
        <w:rPr>
          <w:rFonts w:asciiTheme="majorHAnsi" w:hAnsiTheme="majorHAnsi" w:cstheme="majorHAnsi"/>
        </w:rPr>
      </w:pPr>
      <w:r w:rsidRPr="00586A49">
        <w:rPr>
          <w:rFonts w:asciiTheme="majorHAnsi" w:hAnsiTheme="majorHAnsi" w:cstheme="majorHAnsi"/>
        </w:rPr>
        <w:t>Years (columns)</w:t>
      </w:r>
    </w:p>
    <w:p w:rsidR="00586A49" w:rsidRPr="00586A49" w:rsidRDefault="00586A49" w:rsidP="00325995">
      <w:pPr>
        <w:pStyle w:val="NormalWeb"/>
        <w:jc w:val="both"/>
        <w:rPr>
          <w:rFonts w:asciiTheme="majorHAnsi" w:hAnsiTheme="majorHAnsi" w:cstheme="majorHAnsi"/>
        </w:rPr>
      </w:pPr>
      <w:r w:rsidRPr="00586A49">
        <w:rPr>
          <w:rFonts w:asciiTheme="majorHAnsi" w:hAnsiTheme="majorHAnsi" w:cstheme="majorHAnsi"/>
        </w:rPr>
        <w:lastRenderedPageBreak/>
        <w:t>This makes seasonal variations immediately visible.</w:t>
      </w:r>
    </w:p>
    <w:p w:rsidR="00586A49" w:rsidRPr="00586A49" w:rsidRDefault="00586A49" w:rsidP="00325995">
      <w:pPr>
        <w:pStyle w:val="Heading3"/>
        <w:jc w:val="both"/>
        <w:rPr>
          <w:rFonts w:cstheme="majorHAnsi"/>
          <w:sz w:val="24"/>
          <w:szCs w:val="24"/>
        </w:rPr>
      </w:pPr>
      <w:bookmarkStart w:id="75" w:name="_Toc216280138"/>
      <w:r w:rsidRPr="00586A49">
        <w:rPr>
          <w:rStyle w:val="Strong"/>
          <w:rFonts w:cstheme="majorHAnsi"/>
          <w:b/>
          <w:bCs/>
          <w:sz w:val="24"/>
          <w:szCs w:val="24"/>
        </w:rPr>
        <w:t>Dashboard Version 1 Options</w:t>
      </w:r>
      <w:bookmarkEnd w:id="75"/>
    </w:p>
    <w:p w:rsidR="00586A49" w:rsidRPr="00586A49" w:rsidRDefault="00586A49" w:rsidP="00325995">
      <w:pPr>
        <w:pStyle w:val="NormalWeb"/>
        <w:jc w:val="both"/>
        <w:rPr>
          <w:rFonts w:asciiTheme="majorHAnsi" w:hAnsiTheme="majorHAnsi" w:cstheme="majorHAnsi"/>
        </w:rPr>
      </w:pPr>
      <w:r w:rsidRPr="00586A49">
        <w:rPr>
          <w:rFonts w:asciiTheme="majorHAnsi" w:hAnsiTheme="majorHAnsi" w:cstheme="majorHAnsi"/>
        </w:rPr>
        <w:t>The project considered three dashboard development options:</w:t>
      </w:r>
    </w:p>
    <w:p w:rsidR="00586A49" w:rsidRPr="00586A49" w:rsidRDefault="00586A49" w:rsidP="009E2275">
      <w:pPr>
        <w:pStyle w:val="NormalWeb"/>
        <w:numPr>
          <w:ilvl w:val="0"/>
          <w:numId w:val="59"/>
        </w:numPr>
        <w:jc w:val="both"/>
        <w:rPr>
          <w:rFonts w:asciiTheme="majorHAnsi" w:hAnsiTheme="majorHAnsi" w:cstheme="majorHAnsi"/>
        </w:rPr>
      </w:pPr>
      <w:proofErr w:type="spellStart"/>
      <w:r w:rsidRPr="00586A49">
        <w:rPr>
          <w:rStyle w:val="Strong"/>
          <w:rFonts w:asciiTheme="majorHAnsi" w:hAnsiTheme="majorHAnsi" w:cstheme="majorHAnsi"/>
        </w:rPr>
        <w:t>Plotly</w:t>
      </w:r>
      <w:proofErr w:type="spellEnd"/>
      <w:r w:rsidRPr="00586A49">
        <w:rPr>
          <w:rStyle w:val="Strong"/>
          <w:rFonts w:asciiTheme="majorHAnsi" w:hAnsiTheme="majorHAnsi" w:cstheme="majorHAnsi"/>
        </w:rPr>
        <w:t xml:space="preserve"> Dash</w:t>
      </w:r>
      <w:r w:rsidRPr="00586A49">
        <w:rPr>
          <w:rFonts w:asciiTheme="majorHAnsi" w:hAnsiTheme="majorHAnsi" w:cstheme="majorHAnsi"/>
        </w:rPr>
        <w:t xml:space="preserve"> – Python-based, more customizable</w:t>
      </w:r>
    </w:p>
    <w:p w:rsidR="00586A49" w:rsidRPr="00586A49" w:rsidRDefault="00586A49" w:rsidP="009E2275">
      <w:pPr>
        <w:pStyle w:val="NormalWeb"/>
        <w:numPr>
          <w:ilvl w:val="0"/>
          <w:numId w:val="59"/>
        </w:numPr>
        <w:jc w:val="both"/>
        <w:rPr>
          <w:rFonts w:asciiTheme="majorHAnsi" w:hAnsiTheme="majorHAnsi" w:cstheme="majorHAnsi"/>
        </w:rPr>
      </w:pPr>
      <w:proofErr w:type="spellStart"/>
      <w:r w:rsidRPr="00586A49">
        <w:rPr>
          <w:rStyle w:val="Strong"/>
          <w:rFonts w:asciiTheme="majorHAnsi" w:hAnsiTheme="majorHAnsi" w:cstheme="majorHAnsi"/>
        </w:rPr>
        <w:t>Streamlit</w:t>
      </w:r>
      <w:proofErr w:type="spellEnd"/>
      <w:r w:rsidRPr="00586A49">
        <w:rPr>
          <w:rFonts w:asciiTheme="majorHAnsi" w:hAnsiTheme="majorHAnsi" w:cstheme="majorHAnsi"/>
        </w:rPr>
        <w:t xml:space="preserve"> – later used for ML prediction</w:t>
      </w:r>
    </w:p>
    <w:p w:rsidR="00586A49" w:rsidRPr="00586A49" w:rsidRDefault="00521083" w:rsidP="00325995">
      <w:pPr>
        <w:pStyle w:val="Heading1"/>
        <w:jc w:val="both"/>
        <w:rPr>
          <w:rFonts w:cstheme="majorHAnsi"/>
        </w:rPr>
      </w:pPr>
      <w:bookmarkStart w:id="76" w:name="_Toc216280139"/>
      <w:r>
        <w:rPr>
          <w:rStyle w:val="Strong"/>
          <w:rFonts w:cstheme="majorHAnsi"/>
          <w:b/>
          <w:bCs/>
        </w:rPr>
        <w:t>6.3.</w:t>
      </w:r>
      <w:r w:rsidR="00586A49" w:rsidRPr="00586A49">
        <w:rPr>
          <w:rStyle w:val="Strong"/>
          <w:rFonts w:cstheme="majorHAnsi"/>
          <w:b/>
          <w:bCs/>
        </w:rPr>
        <w:t>5 Files, Paths &amp; Command Reference</w:t>
      </w:r>
      <w:bookmarkEnd w:id="76"/>
      <w:r w:rsidR="00586A49" w:rsidRPr="00586A49">
        <w:rPr>
          <w:rStyle w:val="Strong"/>
          <w:rFonts w:cstheme="majorHAnsi"/>
          <w:b/>
          <w:bCs/>
        </w:rPr>
        <w:t xml:space="preserve"> </w:t>
      </w:r>
    </w:p>
    <w:p w:rsidR="00586A49" w:rsidRPr="00586A49" w:rsidRDefault="00586A49" w:rsidP="00325995">
      <w:pPr>
        <w:pStyle w:val="Heading3"/>
        <w:jc w:val="both"/>
        <w:rPr>
          <w:rFonts w:cstheme="majorHAnsi"/>
          <w:sz w:val="24"/>
          <w:szCs w:val="24"/>
        </w:rPr>
      </w:pPr>
      <w:bookmarkStart w:id="77" w:name="_Toc216280140"/>
      <w:r w:rsidRPr="00586A49">
        <w:rPr>
          <w:rStyle w:val="Strong"/>
          <w:rFonts w:cstheme="majorHAnsi"/>
          <w:b/>
          <w:bCs/>
          <w:sz w:val="24"/>
          <w:szCs w:val="24"/>
        </w:rPr>
        <w:t>HDFS Raw Input Files:</w:t>
      </w:r>
      <w:bookmarkEnd w:id="77"/>
    </w:p>
    <w:p w:rsidR="00586A49" w:rsidRPr="00586A49" w:rsidRDefault="00586A49" w:rsidP="009E2275">
      <w:pPr>
        <w:pStyle w:val="HTMLPreformatted"/>
        <w:numPr>
          <w:ilvl w:val="0"/>
          <w:numId w:val="43"/>
        </w:numPr>
        <w:jc w:val="both"/>
        <w:rPr>
          <w:rStyle w:val="HTMLCode"/>
          <w:rFonts w:asciiTheme="majorHAnsi" w:hAnsiTheme="majorHAnsi" w:cstheme="majorHAnsi"/>
        </w:rPr>
      </w:pPr>
      <w:r w:rsidRPr="00586A49">
        <w:rPr>
          <w:rStyle w:val="HTMLCode"/>
          <w:rFonts w:asciiTheme="majorHAnsi" w:hAnsiTheme="majorHAnsi" w:cstheme="majorHAnsi"/>
        </w:rPr>
        <w:t>/user/nan25/raw/Chi_Crimes_2001_to_Present.csv</w:t>
      </w:r>
    </w:p>
    <w:p w:rsidR="00586A49" w:rsidRPr="00586A49" w:rsidRDefault="00586A49" w:rsidP="009E2275">
      <w:pPr>
        <w:pStyle w:val="HTMLPreformatted"/>
        <w:numPr>
          <w:ilvl w:val="0"/>
          <w:numId w:val="43"/>
        </w:numPr>
        <w:jc w:val="both"/>
        <w:rPr>
          <w:rStyle w:val="HTMLCode"/>
          <w:rFonts w:asciiTheme="majorHAnsi" w:hAnsiTheme="majorHAnsi" w:cstheme="majorHAnsi"/>
        </w:rPr>
      </w:pPr>
      <w:r w:rsidRPr="00586A49">
        <w:rPr>
          <w:rStyle w:val="HTMLCode"/>
          <w:rFonts w:asciiTheme="majorHAnsi" w:hAnsiTheme="majorHAnsi" w:cstheme="majorHAnsi"/>
        </w:rPr>
        <w:t>/user/nan25/raw/nypd_raw_data.csv</w:t>
      </w:r>
    </w:p>
    <w:p w:rsidR="00586A49" w:rsidRPr="00586A49" w:rsidRDefault="00586A49" w:rsidP="00325995">
      <w:pPr>
        <w:pStyle w:val="Heading3"/>
        <w:jc w:val="both"/>
        <w:rPr>
          <w:rFonts w:cstheme="majorHAnsi"/>
          <w:sz w:val="24"/>
          <w:szCs w:val="24"/>
        </w:rPr>
      </w:pPr>
      <w:bookmarkStart w:id="78" w:name="_Toc216280141"/>
      <w:r w:rsidRPr="00586A49">
        <w:rPr>
          <w:rStyle w:val="Strong"/>
          <w:rFonts w:cstheme="majorHAnsi"/>
          <w:b/>
          <w:bCs/>
          <w:sz w:val="24"/>
          <w:szCs w:val="24"/>
        </w:rPr>
        <w:t>Cleaned Outputs:</w:t>
      </w:r>
      <w:bookmarkEnd w:id="78"/>
    </w:p>
    <w:p w:rsidR="00586A49" w:rsidRPr="00586A49" w:rsidRDefault="00586A49" w:rsidP="009E2275">
      <w:pPr>
        <w:pStyle w:val="HTMLPreformatted"/>
        <w:numPr>
          <w:ilvl w:val="0"/>
          <w:numId w:val="60"/>
        </w:numPr>
        <w:jc w:val="both"/>
        <w:rPr>
          <w:rStyle w:val="HTMLCode"/>
          <w:rFonts w:asciiTheme="majorHAnsi" w:hAnsiTheme="majorHAnsi" w:cstheme="majorHAnsi"/>
        </w:rPr>
      </w:pPr>
      <w:r w:rsidRPr="00586A49">
        <w:rPr>
          <w:rStyle w:val="HTMLCode"/>
          <w:rFonts w:asciiTheme="majorHAnsi" w:hAnsiTheme="majorHAnsi" w:cstheme="majorHAnsi"/>
        </w:rPr>
        <w:t>/user/nan25/processed/chicago_cleaned.csv</w:t>
      </w:r>
    </w:p>
    <w:p w:rsidR="00586A49" w:rsidRPr="00586A49" w:rsidRDefault="00586A49" w:rsidP="009E2275">
      <w:pPr>
        <w:pStyle w:val="HTMLPreformatted"/>
        <w:numPr>
          <w:ilvl w:val="0"/>
          <w:numId w:val="60"/>
        </w:numPr>
        <w:jc w:val="both"/>
        <w:rPr>
          <w:rStyle w:val="HTMLCode"/>
          <w:rFonts w:asciiTheme="majorHAnsi" w:hAnsiTheme="majorHAnsi" w:cstheme="majorHAnsi"/>
        </w:rPr>
      </w:pPr>
      <w:r w:rsidRPr="00586A49">
        <w:rPr>
          <w:rStyle w:val="HTMLCode"/>
          <w:rFonts w:asciiTheme="majorHAnsi" w:hAnsiTheme="majorHAnsi" w:cstheme="majorHAnsi"/>
        </w:rPr>
        <w:t>/user/nan25/processed/nyc_cleaned.csv</w:t>
      </w:r>
    </w:p>
    <w:p w:rsidR="00586A49" w:rsidRPr="00586A49" w:rsidRDefault="00586A49" w:rsidP="00325995">
      <w:pPr>
        <w:pStyle w:val="Heading3"/>
        <w:jc w:val="both"/>
        <w:rPr>
          <w:rFonts w:cstheme="majorHAnsi"/>
          <w:sz w:val="24"/>
          <w:szCs w:val="24"/>
        </w:rPr>
      </w:pPr>
      <w:bookmarkStart w:id="79" w:name="_Toc216280142"/>
      <w:r w:rsidRPr="00586A49">
        <w:rPr>
          <w:rStyle w:val="Strong"/>
          <w:rFonts w:cstheme="majorHAnsi"/>
          <w:b/>
          <w:bCs/>
          <w:sz w:val="24"/>
          <w:szCs w:val="24"/>
        </w:rPr>
        <w:t>Daily Aggregations:</w:t>
      </w:r>
      <w:bookmarkEnd w:id="79"/>
    </w:p>
    <w:p w:rsidR="00586A49" w:rsidRPr="00586A49" w:rsidRDefault="00586A49" w:rsidP="009E2275">
      <w:pPr>
        <w:pStyle w:val="HTMLPreformatted"/>
        <w:numPr>
          <w:ilvl w:val="0"/>
          <w:numId w:val="61"/>
        </w:numPr>
        <w:jc w:val="both"/>
        <w:rPr>
          <w:rStyle w:val="HTMLCode"/>
          <w:rFonts w:asciiTheme="majorHAnsi" w:hAnsiTheme="majorHAnsi" w:cstheme="majorHAnsi"/>
        </w:rPr>
      </w:pPr>
      <w:r w:rsidRPr="00586A49">
        <w:rPr>
          <w:rStyle w:val="HTMLCode"/>
          <w:rFonts w:asciiTheme="majorHAnsi" w:hAnsiTheme="majorHAnsi" w:cstheme="majorHAnsi"/>
        </w:rPr>
        <w:t>/user/nan25/data/battery_occurrence_per_day.csv</w:t>
      </w:r>
    </w:p>
    <w:p w:rsidR="00586A49" w:rsidRPr="00586A49" w:rsidRDefault="00586A49" w:rsidP="009E2275">
      <w:pPr>
        <w:pStyle w:val="HTMLPreformatted"/>
        <w:numPr>
          <w:ilvl w:val="0"/>
          <w:numId w:val="61"/>
        </w:numPr>
        <w:jc w:val="both"/>
        <w:rPr>
          <w:rStyle w:val="HTMLCode"/>
          <w:rFonts w:asciiTheme="majorHAnsi" w:hAnsiTheme="majorHAnsi" w:cstheme="majorHAnsi"/>
        </w:rPr>
      </w:pPr>
      <w:r w:rsidRPr="00586A49">
        <w:rPr>
          <w:rStyle w:val="HTMLCode"/>
          <w:rFonts w:asciiTheme="majorHAnsi" w:hAnsiTheme="majorHAnsi" w:cstheme="majorHAnsi"/>
        </w:rPr>
        <w:t>/user/nan25/data/theft_occurrence_per_day.csv</w:t>
      </w:r>
    </w:p>
    <w:p w:rsidR="00586A49" w:rsidRPr="00586A49" w:rsidRDefault="00586A49" w:rsidP="009E2275">
      <w:pPr>
        <w:pStyle w:val="HTMLPreformatted"/>
        <w:numPr>
          <w:ilvl w:val="0"/>
          <w:numId w:val="61"/>
        </w:numPr>
        <w:jc w:val="both"/>
        <w:rPr>
          <w:rStyle w:val="HTMLCode"/>
          <w:rFonts w:asciiTheme="majorHAnsi" w:hAnsiTheme="majorHAnsi" w:cstheme="majorHAnsi"/>
        </w:rPr>
      </w:pPr>
      <w:r w:rsidRPr="00586A49">
        <w:rPr>
          <w:rStyle w:val="HTMLCode"/>
          <w:rFonts w:asciiTheme="majorHAnsi" w:hAnsiTheme="majorHAnsi" w:cstheme="majorHAnsi"/>
        </w:rPr>
        <w:t>/user/nan25/data/nyc_assault_occurrence_per_day.csv</w:t>
      </w:r>
    </w:p>
    <w:p w:rsidR="00586A49" w:rsidRPr="00586A49" w:rsidRDefault="00586A49" w:rsidP="009E2275">
      <w:pPr>
        <w:pStyle w:val="HTMLPreformatted"/>
        <w:numPr>
          <w:ilvl w:val="0"/>
          <w:numId w:val="61"/>
        </w:numPr>
        <w:jc w:val="both"/>
        <w:rPr>
          <w:rStyle w:val="HTMLCode"/>
          <w:rFonts w:asciiTheme="majorHAnsi" w:hAnsiTheme="majorHAnsi" w:cstheme="majorHAnsi"/>
        </w:rPr>
      </w:pPr>
      <w:r w:rsidRPr="00586A49">
        <w:rPr>
          <w:rStyle w:val="HTMLCode"/>
          <w:rFonts w:asciiTheme="majorHAnsi" w:hAnsiTheme="majorHAnsi" w:cstheme="majorHAnsi"/>
        </w:rPr>
        <w:t>/user/nan25/data/nyc_larceny_occurrence_per_day.csv</w:t>
      </w:r>
    </w:p>
    <w:p w:rsidR="00586A49" w:rsidRPr="00586A49" w:rsidRDefault="00586A49" w:rsidP="009E2275">
      <w:pPr>
        <w:pStyle w:val="HTMLPreformatted"/>
        <w:numPr>
          <w:ilvl w:val="0"/>
          <w:numId w:val="61"/>
        </w:numPr>
        <w:jc w:val="both"/>
        <w:rPr>
          <w:rStyle w:val="HTMLCode"/>
          <w:rFonts w:asciiTheme="majorHAnsi" w:hAnsiTheme="majorHAnsi" w:cstheme="majorHAnsi"/>
        </w:rPr>
      </w:pPr>
      <w:r w:rsidRPr="00586A49">
        <w:rPr>
          <w:rStyle w:val="HTMLCode"/>
          <w:rFonts w:asciiTheme="majorHAnsi" w:hAnsiTheme="majorHAnsi" w:cstheme="majorHAnsi"/>
        </w:rPr>
        <w:t>/user/nan25/data/nyc_crime_occurrence_per_day.csv</w:t>
      </w:r>
    </w:p>
    <w:p w:rsidR="00586A49" w:rsidRPr="00586A49" w:rsidRDefault="00586A49" w:rsidP="00325995">
      <w:pPr>
        <w:pStyle w:val="Heading3"/>
        <w:jc w:val="both"/>
        <w:rPr>
          <w:rFonts w:cstheme="majorHAnsi"/>
          <w:sz w:val="24"/>
          <w:szCs w:val="24"/>
        </w:rPr>
      </w:pPr>
      <w:bookmarkStart w:id="80" w:name="_Toc216280143"/>
      <w:r w:rsidRPr="00586A49">
        <w:rPr>
          <w:rStyle w:val="Strong"/>
          <w:rFonts w:cstheme="majorHAnsi"/>
          <w:b/>
          <w:bCs/>
          <w:sz w:val="24"/>
          <w:szCs w:val="24"/>
        </w:rPr>
        <w:t>Planned Merge Output:</w:t>
      </w:r>
      <w:bookmarkEnd w:id="80"/>
    </w:p>
    <w:p w:rsidR="00586A49" w:rsidRPr="00586A49" w:rsidRDefault="00586A49" w:rsidP="009E2275">
      <w:pPr>
        <w:pStyle w:val="HTMLPreformatted"/>
        <w:numPr>
          <w:ilvl w:val="0"/>
          <w:numId w:val="62"/>
        </w:numPr>
        <w:jc w:val="both"/>
        <w:rPr>
          <w:rStyle w:val="HTMLCode"/>
          <w:rFonts w:asciiTheme="majorHAnsi" w:hAnsiTheme="majorHAnsi" w:cstheme="majorHAnsi"/>
        </w:rPr>
      </w:pPr>
      <w:r w:rsidRPr="00586A49">
        <w:rPr>
          <w:rStyle w:val="HTMLCode"/>
          <w:rFonts w:asciiTheme="majorHAnsi" w:hAnsiTheme="majorHAnsi" w:cstheme="majorHAnsi"/>
        </w:rPr>
        <w:t>/user/nan25/processed/merged_city_crimes.csv</w:t>
      </w:r>
    </w:p>
    <w:p w:rsidR="00586A49" w:rsidRPr="00586A49" w:rsidRDefault="00586A49" w:rsidP="00325995">
      <w:pPr>
        <w:pStyle w:val="Heading3"/>
        <w:jc w:val="both"/>
        <w:rPr>
          <w:rFonts w:cstheme="majorHAnsi"/>
          <w:sz w:val="24"/>
          <w:szCs w:val="24"/>
        </w:rPr>
      </w:pPr>
      <w:bookmarkStart w:id="81" w:name="_Toc216280144"/>
      <w:r w:rsidRPr="00586A49">
        <w:rPr>
          <w:rStyle w:val="Strong"/>
          <w:rFonts w:cstheme="majorHAnsi"/>
          <w:b/>
          <w:bCs/>
          <w:sz w:val="24"/>
          <w:szCs w:val="24"/>
        </w:rPr>
        <w:t>Spark Execution Commands:</w:t>
      </w:r>
      <w:bookmarkEnd w:id="81"/>
    </w:p>
    <w:p w:rsidR="00586A49" w:rsidRPr="00586A49" w:rsidRDefault="00586A49" w:rsidP="009E2275">
      <w:pPr>
        <w:pStyle w:val="HTMLPreformatted"/>
        <w:numPr>
          <w:ilvl w:val="0"/>
          <w:numId w:val="62"/>
        </w:numPr>
        <w:jc w:val="both"/>
        <w:rPr>
          <w:rStyle w:val="HTMLCode"/>
          <w:rFonts w:asciiTheme="majorHAnsi" w:hAnsiTheme="majorHAnsi" w:cstheme="majorHAnsi"/>
        </w:rPr>
      </w:pPr>
      <w:r w:rsidRPr="00586A49">
        <w:rPr>
          <w:rStyle w:val="HTMLCode"/>
          <w:rFonts w:asciiTheme="majorHAnsi" w:hAnsiTheme="majorHAnsi" w:cstheme="majorHAnsi"/>
        </w:rPr>
        <w:t>spark-submit C:\crime_project\etl_code\nan25_chicago\cleaning_chicago.py</w:t>
      </w:r>
    </w:p>
    <w:p w:rsidR="00586A49" w:rsidRPr="00586A49" w:rsidRDefault="00586A49" w:rsidP="009E2275">
      <w:pPr>
        <w:pStyle w:val="HTMLPreformatted"/>
        <w:numPr>
          <w:ilvl w:val="0"/>
          <w:numId w:val="62"/>
        </w:numPr>
        <w:jc w:val="both"/>
        <w:rPr>
          <w:rStyle w:val="HTMLCode"/>
          <w:rFonts w:asciiTheme="majorHAnsi" w:hAnsiTheme="majorHAnsi" w:cstheme="majorHAnsi"/>
        </w:rPr>
      </w:pPr>
      <w:r w:rsidRPr="00586A49">
        <w:rPr>
          <w:rStyle w:val="HTMLCode"/>
          <w:rFonts w:asciiTheme="majorHAnsi" w:hAnsiTheme="majorHAnsi" w:cstheme="majorHAnsi"/>
        </w:rPr>
        <w:t>spark-submit C:\crime_project\etl_code\nan25_nyc\cleaning_nyc.py</w:t>
      </w:r>
    </w:p>
    <w:p w:rsidR="00586A49" w:rsidRPr="00586A49" w:rsidRDefault="00586A49" w:rsidP="009E2275">
      <w:pPr>
        <w:pStyle w:val="HTMLPreformatted"/>
        <w:numPr>
          <w:ilvl w:val="0"/>
          <w:numId w:val="62"/>
        </w:numPr>
        <w:jc w:val="both"/>
        <w:rPr>
          <w:rStyle w:val="HTMLCode"/>
          <w:rFonts w:asciiTheme="majorHAnsi" w:hAnsiTheme="majorHAnsi" w:cstheme="majorHAnsi"/>
        </w:rPr>
      </w:pPr>
      <w:r w:rsidRPr="00586A49">
        <w:rPr>
          <w:rStyle w:val="HTMLCode"/>
          <w:rFonts w:asciiTheme="majorHAnsi" w:hAnsiTheme="majorHAnsi" w:cstheme="majorHAnsi"/>
        </w:rPr>
        <w:t>spark-submit C:\crime_project\etl_code\nan25_merge\merge_city_crimes.py</w:t>
      </w:r>
    </w:p>
    <w:p w:rsidR="00586A49" w:rsidRPr="00586A49" w:rsidRDefault="00586A49" w:rsidP="00325995">
      <w:pPr>
        <w:pStyle w:val="Heading3"/>
        <w:jc w:val="both"/>
        <w:rPr>
          <w:rFonts w:cstheme="majorHAnsi"/>
          <w:sz w:val="24"/>
          <w:szCs w:val="24"/>
        </w:rPr>
      </w:pPr>
      <w:bookmarkStart w:id="82" w:name="_Toc216280145"/>
      <w:r w:rsidRPr="00586A49">
        <w:rPr>
          <w:rStyle w:val="Strong"/>
          <w:rFonts w:cstheme="majorHAnsi"/>
          <w:b/>
          <w:bCs/>
          <w:sz w:val="24"/>
          <w:szCs w:val="24"/>
        </w:rPr>
        <w:t>HDFS Folder Checks:</w:t>
      </w:r>
      <w:bookmarkEnd w:id="82"/>
    </w:p>
    <w:p w:rsidR="00586A49" w:rsidRPr="00586A49" w:rsidRDefault="00586A49" w:rsidP="009E2275">
      <w:pPr>
        <w:pStyle w:val="HTMLPreformatted"/>
        <w:numPr>
          <w:ilvl w:val="0"/>
          <w:numId w:val="63"/>
        </w:numPr>
        <w:jc w:val="both"/>
        <w:rPr>
          <w:rStyle w:val="HTMLCode"/>
          <w:rFonts w:asciiTheme="majorHAnsi" w:hAnsiTheme="majorHAnsi" w:cstheme="majorHAnsi"/>
        </w:rPr>
      </w:pPr>
      <w:proofErr w:type="spellStart"/>
      <w:r w:rsidRPr="00586A49">
        <w:rPr>
          <w:rStyle w:val="HTMLCode"/>
          <w:rFonts w:asciiTheme="majorHAnsi" w:hAnsiTheme="majorHAnsi" w:cstheme="majorHAnsi"/>
        </w:rPr>
        <w:t>hdfs</w:t>
      </w:r>
      <w:proofErr w:type="spellEnd"/>
      <w:r w:rsidRPr="00586A49">
        <w:rPr>
          <w:rStyle w:val="HTMLCode"/>
          <w:rFonts w:asciiTheme="majorHAnsi" w:hAnsiTheme="majorHAnsi" w:cstheme="majorHAnsi"/>
        </w:rPr>
        <w:t xml:space="preserve"> </w:t>
      </w:r>
      <w:proofErr w:type="spellStart"/>
      <w:r w:rsidRPr="00586A49">
        <w:rPr>
          <w:rStyle w:val="HTMLCode"/>
          <w:rFonts w:asciiTheme="majorHAnsi" w:hAnsiTheme="majorHAnsi" w:cstheme="majorHAnsi"/>
        </w:rPr>
        <w:t>dfs</w:t>
      </w:r>
      <w:proofErr w:type="spellEnd"/>
      <w:r w:rsidRPr="00586A49">
        <w:rPr>
          <w:rStyle w:val="HTMLCode"/>
          <w:rFonts w:asciiTheme="majorHAnsi" w:hAnsiTheme="majorHAnsi" w:cstheme="majorHAnsi"/>
        </w:rPr>
        <w:t xml:space="preserve"> -ls /user/nan25/processed</w:t>
      </w:r>
    </w:p>
    <w:p w:rsidR="00586A49" w:rsidRDefault="00586A49" w:rsidP="009E2275">
      <w:pPr>
        <w:pStyle w:val="HTMLPreformatted"/>
        <w:numPr>
          <w:ilvl w:val="0"/>
          <w:numId w:val="63"/>
        </w:numPr>
        <w:jc w:val="both"/>
        <w:rPr>
          <w:rStyle w:val="HTMLCode"/>
          <w:rFonts w:asciiTheme="majorHAnsi" w:hAnsiTheme="majorHAnsi" w:cstheme="majorHAnsi"/>
        </w:rPr>
      </w:pPr>
      <w:proofErr w:type="spellStart"/>
      <w:r w:rsidRPr="00586A49">
        <w:rPr>
          <w:rStyle w:val="HTMLCode"/>
          <w:rFonts w:asciiTheme="majorHAnsi" w:hAnsiTheme="majorHAnsi" w:cstheme="majorHAnsi"/>
        </w:rPr>
        <w:t>hdfs</w:t>
      </w:r>
      <w:proofErr w:type="spellEnd"/>
      <w:r w:rsidRPr="00586A49">
        <w:rPr>
          <w:rStyle w:val="HTMLCode"/>
          <w:rFonts w:asciiTheme="majorHAnsi" w:hAnsiTheme="majorHAnsi" w:cstheme="majorHAnsi"/>
        </w:rPr>
        <w:t xml:space="preserve"> </w:t>
      </w:r>
      <w:proofErr w:type="spellStart"/>
      <w:r w:rsidRPr="00586A49">
        <w:rPr>
          <w:rStyle w:val="HTMLCode"/>
          <w:rFonts w:asciiTheme="majorHAnsi" w:hAnsiTheme="majorHAnsi" w:cstheme="majorHAnsi"/>
        </w:rPr>
        <w:t>dfs</w:t>
      </w:r>
      <w:proofErr w:type="spellEnd"/>
      <w:r w:rsidRPr="00586A49">
        <w:rPr>
          <w:rStyle w:val="HTMLCode"/>
          <w:rFonts w:asciiTheme="majorHAnsi" w:hAnsiTheme="majorHAnsi" w:cstheme="majorHAnsi"/>
        </w:rPr>
        <w:t xml:space="preserve"> -ls /user/nan25/data</w:t>
      </w:r>
    </w:p>
    <w:p w:rsidR="00233F8A" w:rsidRPr="00233F8A" w:rsidRDefault="00233F8A" w:rsidP="00325995">
      <w:pPr>
        <w:pStyle w:val="Heading1"/>
        <w:jc w:val="both"/>
        <w:rPr>
          <w:rFonts w:cstheme="majorHAnsi"/>
        </w:rPr>
      </w:pPr>
      <w:bookmarkStart w:id="83" w:name="_Toc216280146"/>
      <w:r>
        <w:rPr>
          <w:rStyle w:val="Strong"/>
          <w:rFonts w:cstheme="majorHAnsi"/>
          <w:b/>
          <w:bCs/>
        </w:rPr>
        <w:t xml:space="preserve">6.4 </w:t>
      </w:r>
      <w:r w:rsidRPr="00233F8A">
        <w:rPr>
          <w:rStyle w:val="Strong"/>
          <w:rFonts w:cstheme="majorHAnsi"/>
          <w:b/>
          <w:bCs/>
        </w:rPr>
        <w:t>Week 4 – Feature Engineering &amp; Machine Learning Model Training</w:t>
      </w:r>
      <w:bookmarkEnd w:id="83"/>
      <w:r w:rsidRPr="00233F8A">
        <w:rPr>
          <w:rStyle w:val="Strong"/>
          <w:rFonts w:cstheme="majorHAnsi"/>
          <w:b/>
          <w:bCs/>
        </w:rPr>
        <w:t xml:space="preserve"> </w:t>
      </w:r>
    </w:p>
    <w:p w:rsidR="00233F8A" w:rsidRPr="00233F8A" w:rsidRDefault="00233F8A" w:rsidP="00325995">
      <w:pPr>
        <w:pStyle w:val="NormalWeb"/>
        <w:jc w:val="both"/>
        <w:rPr>
          <w:rFonts w:asciiTheme="majorHAnsi" w:hAnsiTheme="majorHAnsi" w:cstheme="majorHAnsi"/>
        </w:rPr>
      </w:pPr>
      <w:r w:rsidRPr="00233F8A">
        <w:rPr>
          <w:rFonts w:asciiTheme="majorHAnsi" w:hAnsiTheme="majorHAnsi" w:cstheme="majorHAnsi"/>
        </w:rPr>
        <w:t xml:space="preserve">Week 4 marked the transition from data engineering and exploratory analysis into predictive modeling. The primary goal this week was to transform aggregated crime data into machine-learning-ready features and train several baseline models that could later be evaluated and refined in Week 5. This stage involved designing reproducible scripts, </w:t>
      </w:r>
      <w:r w:rsidRPr="00233F8A">
        <w:rPr>
          <w:rFonts w:asciiTheme="majorHAnsi" w:hAnsiTheme="majorHAnsi" w:cstheme="majorHAnsi"/>
        </w:rPr>
        <w:lastRenderedPageBreak/>
        <w:t>organizing folders for modularity, creating temporal features, validating data quality, training models, and saving serialized model artifacts.</w:t>
      </w:r>
    </w:p>
    <w:p w:rsidR="00233F8A" w:rsidRPr="00233F8A" w:rsidRDefault="00233F8A" w:rsidP="00325995">
      <w:pPr>
        <w:pStyle w:val="Heading1"/>
        <w:jc w:val="both"/>
        <w:rPr>
          <w:rFonts w:cstheme="majorHAnsi"/>
        </w:rPr>
      </w:pPr>
      <w:bookmarkStart w:id="84" w:name="_Toc216280147"/>
      <w:r>
        <w:rPr>
          <w:rStyle w:val="Strong"/>
          <w:rFonts w:cstheme="majorHAnsi"/>
          <w:b/>
          <w:bCs/>
        </w:rPr>
        <w:t>6.4</w:t>
      </w:r>
      <w:r w:rsidRPr="00233F8A">
        <w:rPr>
          <w:rStyle w:val="Strong"/>
          <w:rFonts w:cstheme="majorHAnsi"/>
          <w:b/>
          <w:bCs/>
        </w:rPr>
        <w:t>.1 Fold</w:t>
      </w:r>
      <w:r w:rsidR="009E3D00">
        <w:rPr>
          <w:rStyle w:val="Strong"/>
          <w:rFonts w:cstheme="majorHAnsi"/>
          <w:b/>
          <w:bCs/>
        </w:rPr>
        <w:t>er Structure Overview</w:t>
      </w:r>
      <w:bookmarkEnd w:id="84"/>
      <w:r w:rsidR="009E3D00">
        <w:rPr>
          <w:rStyle w:val="Strong"/>
          <w:rFonts w:cstheme="majorHAnsi"/>
          <w:b/>
          <w:bCs/>
        </w:rPr>
        <w:t xml:space="preserve"> </w:t>
      </w:r>
    </w:p>
    <w:p w:rsidR="00233F8A" w:rsidRPr="00233F8A" w:rsidRDefault="00233F8A" w:rsidP="00325995">
      <w:pPr>
        <w:pStyle w:val="NormalWeb"/>
        <w:spacing w:before="0" w:beforeAutospacing="0"/>
        <w:jc w:val="both"/>
        <w:rPr>
          <w:rFonts w:asciiTheme="majorHAnsi" w:hAnsiTheme="majorHAnsi" w:cstheme="majorHAnsi"/>
        </w:rPr>
      </w:pPr>
      <w:r w:rsidRPr="00233F8A">
        <w:rPr>
          <w:rFonts w:asciiTheme="majorHAnsi" w:hAnsiTheme="majorHAnsi" w:cstheme="majorHAnsi"/>
        </w:rPr>
        <w:t>The project was organized into a modular and scalable directory structure to ensure clarity, maintainability, and reproducibility. Below is the structured layout:</w:t>
      </w:r>
    </w:p>
    <w:p w:rsidR="00233F8A" w:rsidRPr="00233F8A" w:rsidRDefault="00233F8A" w:rsidP="00325995">
      <w:pPr>
        <w:pStyle w:val="HTMLPreformatted"/>
        <w:jc w:val="both"/>
        <w:rPr>
          <w:rStyle w:val="HTMLCode"/>
          <w:rFonts w:asciiTheme="majorHAnsi" w:eastAsiaTheme="majorEastAsia" w:hAnsiTheme="majorHAnsi" w:cstheme="majorHAnsi"/>
        </w:rPr>
      </w:pPr>
      <w:proofErr w:type="spellStart"/>
      <w:r w:rsidRPr="00233F8A">
        <w:rPr>
          <w:rStyle w:val="HTMLCode"/>
          <w:rFonts w:asciiTheme="majorHAnsi" w:eastAsiaTheme="majorEastAsia" w:hAnsiTheme="majorHAnsi" w:cstheme="majorHAnsi"/>
        </w:rPr>
        <w:t>crime_project</w:t>
      </w:r>
      <w:proofErr w:type="spellEnd"/>
      <w:r w:rsidRPr="00233F8A">
        <w:rPr>
          <w:rStyle w:val="HTMLCode"/>
          <w:rFonts w:asciiTheme="majorHAnsi" w:eastAsiaTheme="majorEastAsia" w:hAnsiTheme="majorHAnsi" w:cstheme="majorHAnsi"/>
        </w:rPr>
        <w:t>/</w:t>
      </w:r>
    </w:p>
    <w:p w:rsidR="00233F8A" w:rsidRPr="00233F8A" w:rsidRDefault="00233F8A" w:rsidP="00325995">
      <w:pPr>
        <w:pStyle w:val="HTMLPreformatted"/>
        <w:jc w:val="both"/>
        <w:rPr>
          <w:rStyle w:val="HTMLCode"/>
          <w:rFonts w:asciiTheme="majorHAnsi" w:eastAsiaTheme="majorEastAsia" w:hAnsiTheme="majorHAnsi" w:cstheme="majorHAnsi"/>
        </w:rPr>
      </w:pPr>
      <w:r w:rsidRPr="00233F8A">
        <w:rPr>
          <w:rStyle w:val="HTMLCode"/>
          <w:rFonts w:asciiTheme="majorHAnsi" w:eastAsiaTheme="majorEastAsia" w:hAnsiTheme="majorHAnsi" w:cstheme="majorHAnsi"/>
        </w:rPr>
        <w:t>│</w:t>
      </w:r>
    </w:p>
    <w:p w:rsidR="00233F8A" w:rsidRPr="00233F8A" w:rsidRDefault="00233F8A" w:rsidP="00325995">
      <w:pPr>
        <w:pStyle w:val="HTMLPreformatted"/>
        <w:jc w:val="both"/>
        <w:rPr>
          <w:rStyle w:val="HTMLCode"/>
          <w:rFonts w:asciiTheme="majorHAnsi" w:eastAsiaTheme="majorEastAsia" w:hAnsiTheme="majorHAnsi" w:cstheme="majorHAnsi"/>
        </w:rPr>
      </w:pPr>
      <w:r w:rsidRPr="00233F8A">
        <w:rPr>
          <w:rStyle w:val="HTMLCode"/>
          <w:rFonts w:ascii="Arial" w:eastAsiaTheme="majorEastAsia" w:hAnsi="Arial" w:cs="Arial"/>
        </w:rPr>
        <w:t>├</w:t>
      </w:r>
      <w:r w:rsidRPr="00233F8A">
        <w:rPr>
          <w:rStyle w:val="HTMLCode"/>
          <w:rFonts w:ascii="Calibri" w:eastAsiaTheme="majorEastAsia" w:hAnsi="Calibri" w:cs="Calibri"/>
        </w:rPr>
        <w:t>──</w:t>
      </w:r>
      <w:r w:rsidRPr="00233F8A">
        <w:rPr>
          <w:rStyle w:val="HTMLCode"/>
          <w:rFonts w:asciiTheme="majorHAnsi" w:eastAsiaTheme="majorEastAsia" w:hAnsiTheme="majorHAnsi" w:cstheme="majorHAnsi"/>
        </w:rPr>
        <w:t xml:space="preserve"> </w:t>
      </w:r>
      <w:proofErr w:type="spellStart"/>
      <w:r w:rsidRPr="00233F8A">
        <w:rPr>
          <w:rStyle w:val="HTMLCode"/>
          <w:rFonts w:asciiTheme="majorHAnsi" w:eastAsiaTheme="majorEastAsia" w:hAnsiTheme="majorHAnsi" w:cstheme="majorHAnsi"/>
        </w:rPr>
        <w:t>ml_code</w:t>
      </w:r>
      <w:proofErr w:type="spellEnd"/>
      <w:r w:rsidRPr="00233F8A">
        <w:rPr>
          <w:rStyle w:val="HTMLCode"/>
          <w:rFonts w:asciiTheme="majorHAnsi" w:eastAsiaTheme="majorEastAsia" w:hAnsiTheme="majorHAnsi" w:cstheme="majorHAnsi"/>
        </w:rPr>
        <w:t>/</w:t>
      </w:r>
    </w:p>
    <w:p w:rsidR="00233F8A" w:rsidRPr="00233F8A" w:rsidRDefault="00233F8A" w:rsidP="00325995">
      <w:pPr>
        <w:pStyle w:val="HTMLPreformatted"/>
        <w:jc w:val="both"/>
        <w:rPr>
          <w:rStyle w:val="HTMLCode"/>
          <w:rFonts w:asciiTheme="majorHAnsi" w:eastAsiaTheme="majorEastAsia" w:hAnsiTheme="majorHAnsi" w:cstheme="majorHAnsi"/>
        </w:rPr>
      </w:pPr>
      <w:r w:rsidRPr="00233F8A">
        <w:rPr>
          <w:rStyle w:val="HTMLCode"/>
          <w:rFonts w:asciiTheme="majorHAnsi" w:eastAsiaTheme="majorEastAsia" w:hAnsiTheme="majorHAnsi" w:cstheme="majorHAnsi"/>
        </w:rPr>
        <w:t xml:space="preserve">│   </w:t>
      </w:r>
      <w:r w:rsidRPr="00233F8A">
        <w:rPr>
          <w:rStyle w:val="HTMLCode"/>
          <w:rFonts w:ascii="Arial" w:eastAsiaTheme="majorEastAsia" w:hAnsi="Arial" w:cs="Arial"/>
        </w:rPr>
        <w:t>├</w:t>
      </w:r>
      <w:r w:rsidRPr="00233F8A">
        <w:rPr>
          <w:rStyle w:val="HTMLCode"/>
          <w:rFonts w:ascii="Calibri" w:eastAsiaTheme="majorEastAsia" w:hAnsi="Calibri" w:cs="Calibri"/>
        </w:rPr>
        <w:t>──</w:t>
      </w:r>
      <w:r w:rsidRPr="00233F8A">
        <w:rPr>
          <w:rStyle w:val="HTMLCode"/>
          <w:rFonts w:asciiTheme="majorHAnsi" w:eastAsiaTheme="majorEastAsia" w:hAnsiTheme="majorHAnsi" w:cstheme="majorHAnsi"/>
        </w:rPr>
        <w:t xml:space="preserve"> features/</w:t>
      </w:r>
    </w:p>
    <w:p w:rsidR="00233F8A" w:rsidRPr="00233F8A" w:rsidRDefault="00233F8A" w:rsidP="00325995">
      <w:pPr>
        <w:pStyle w:val="HTMLPreformatted"/>
        <w:jc w:val="both"/>
        <w:rPr>
          <w:rStyle w:val="HTMLCode"/>
          <w:rFonts w:asciiTheme="majorHAnsi" w:eastAsiaTheme="majorEastAsia" w:hAnsiTheme="majorHAnsi" w:cstheme="majorHAnsi"/>
        </w:rPr>
      </w:pPr>
      <w:r w:rsidRPr="00233F8A">
        <w:rPr>
          <w:rStyle w:val="HTMLCode"/>
          <w:rFonts w:asciiTheme="majorHAnsi" w:eastAsiaTheme="majorEastAsia" w:hAnsiTheme="majorHAnsi" w:cstheme="majorHAnsi"/>
        </w:rPr>
        <w:t>│   │     └── build_features.py</w:t>
      </w:r>
    </w:p>
    <w:p w:rsidR="00233F8A" w:rsidRPr="00233F8A" w:rsidRDefault="00233F8A" w:rsidP="00325995">
      <w:pPr>
        <w:pStyle w:val="HTMLPreformatted"/>
        <w:jc w:val="both"/>
        <w:rPr>
          <w:rStyle w:val="HTMLCode"/>
          <w:rFonts w:asciiTheme="majorHAnsi" w:eastAsiaTheme="majorEastAsia" w:hAnsiTheme="majorHAnsi" w:cstheme="majorHAnsi"/>
        </w:rPr>
      </w:pPr>
      <w:r w:rsidRPr="00233F8A">
        <w:rPr>
          <w:rStyle w:val="HTMLCode"/>
          <w:rFonts w:asciiTheme="majorHAnsi" w:eastAsiaTheme="majorEastAsia" w:hAnsiTheme="majorHAnsi" w:cstheme="majorHAnsi"/>
        </w:rPr>
        <w:t xml:space="preserve">│   </w:t>
      </w:r>
      <w:r w:rsidRPr="00233F8A">
        <w:rPr>
          <w:rStyle w:val="HTMLCode"/>
          <w:rFonts w:ascii="Arial" w:eastAsiaTheme="majorEastAsia" w:hAnsi="Arial" w:cs="Arial"/>
        </w:rPr>
        <w:t>├</w:t>
      </w:r>
      <w:r w:rsidRPr="00233F8A">
        <w:rPr>
          <w:rStyle w:val="HTMLCode"/>
          <w:rFonts w:ascii="Calibri" w:eastAsiaTheme="majorEastAsia" w:hAnsi="Calibri" w:cs="Calibri"/>
        </w:rPr>
        <w:t>──</w:t>
      </w:r>
      <w:r w:rsidRPr="00233F8A">
        <w:rPr>
          <w:rStyle w:val="HTMLCode"/>
          <w:rFonts w:asciiTheme="majorHAnsi" w:eastAsiaTheme="majorEastAsia" w:hAnsiTheme="majorHAnsi" w:cstheme="majorHAnsi"/>
        </w:rPr>
        <w:t xml:space="preserve"> training/</w:t>
      </w:r>
    </w:p>
    <w:p w:rsidR="00233F8A" w:rsidRPr="00233F8A" w:rsidRDefault="00233F8A" w:rsidP="00325995">
      <w:pPr>
        <w:pStyle w:val="HTMLPreformatted"/>
        <w:jc w:val="both"/>
        <w:rPr>
          <w:rStyle w:val="HTMLCode"/>
          <w:rFonts w:asciiTheme="majorHAnsi" w:eastAsiaTheme="majorEastAsia" w:hAnsiTheme="majorHAnsi" w:cstheme="majorHAnsi"/>
        </w:rPr>
      </w:pPr>
      <w:r w:rsidRPr="00233F8A">
        <w:rPr>
          <w:rStyle w:val="HTMLCode"/>
          <w:rFonts w:asciiTheme="majorHAnsi" w:eastAsiaTheme="majorEastAsia" w:hAnsiTheme="majorHAnsi" w:cstheme="majorHAnsi"/>
        </w:rPr>
        <w:t>│   │     └── train_models.py</w:t>
      </w:r>
    </w:p>
    <w:p w:rsidR="00233F8A" w:rsidRPr="00233F8A" w:rsidRDefault="00233F8A" w:rsidP="00325995">
      <w:pPr>
        <w:pStyle w:val="HTMLPreformatted"/>
        <w:jc w:val="both"/>
        <w:rPr>
          <w:rStyle w:val="HTMLCode"/>
          <w:rFonts w:asciiTheme="majorHAnsi" w:eastAsiaTheme="majorEastAsia" w:hAnsiTheme="majorHAnsi" w:cstheme="majorHAnsi"/>
        </w:rPr>
      </w:pPr>
      <w:r w:rsidRPr="00233F8A">
        <w:rPr>
          <w:rStyle w:val="HTMLCode"/>
          <w:rFonts w:asciiTheme="majorHAnsi" w:eastAsiaTheme="majorEastAsia" w:hAnsiTheme="majorHAnsi" w:cstheme="majorHAnsi"/>
        </w:rPr>
        <w:t xml:space="preserve">│   </w:t>
      </w:r>
      <w:r w:rsidRPr="00233F8A">
        <w:rPr>
          <w:rStyle w:val="HTMLCode"/>
          <w:rFonts w:ascii="Arial" w:eastAsiaTheme="majorEastAsia" w:hAnsi="Arial" w:cs="Arial"/>
        </w:rPr>
        <w:t>├</w:t>
      </w:r>
      <w:r w:rsidRPr="00233F8A">
        <w:rPr>
          <w:rStyle w:val="HTMLCode"/>
          <w:rFonts w:ascii="Calibri" w:eastAsiaTheme="majorEastAsia" w:hAnsi="Calibri" w:cs="Calibri"/>
        </w:rPr>
        <w:t>──</w:t>
      </w:r>
      <w:r w:rsidRPr="00233F8A">
        <w:rPr>
          <w:rStyle w:val="HTMLCode"/>
          <w:rFonts w:asciiTheme="majorHAnsi" w:eastAsiaTheme="majorEastAsia" w:hAnsiTheme="majorHAnsi" w:cstheme="majorHAnsi"/>
        </w:rPr>
        <w:t xml:space="preserve"> models/</w:t>
      </w:r>
    </w:p>
    <w:p w:rsidR="00233F8A" w:rsidRPr="00233F8A" w:rsidRDefault="00233F8A" w:rsidP="00325995">
      <w:pPr>
        <w:pStyle w:val="HTMLPreformatted"/>
        <w:jc w:val="both"/>
        <w:rPr>
          <w:rStyle w:val="HTMLCode"/>
          <w:rFonts w:asciiTheme="majorHAnsi" w:eastAsiaTheme="majorEastAsia" w:hAnsiTheme="majorHAnsi" w:cstheme="majorHAnsi"/>
        </w:rPr>
      </w:pPr>
      <w:r w:rsidRPr="00233F8A">
        <w:rPr>
          <w:rStyle w:val="HTMLCode"/>
          <w:rFonts w:asciiTheme="majorHAnsi" w:eastAsiaTheme="majorEastAsia" w:hAnsiTheme="majorHAnsi" w:cstheme="majorHAnsi"/>
        </w:rPr>
        <w:t xml:space="preserve">│   │     </w:t>
      </w:r>
      <w:r w:rsidRPr="00233F8A">
        <w:rPr>
          <w:rStyle w:val="HTMLCode"/>
          <w:rFonts w:ascii="Arial" w:eastAsiaTheme="majorEastAsia" w:hAnsi="Arial" w:cs="Arial"/>
        </w:rPr>
        <w:t>├</w:t>
      </w:r>
      <w:r w:rsidRPr="00233F8A">
        <w:rPr>
          <w:rStyle w:val="HTMLCode"/>
          <w:rFonts w:ascii="Calibri" w:eastAsiaTheme="majorEastAsia" w:hAnsi="Calibri" w:cs="Calibri"/>
        </w:rPr>
        <w:t>──</w:t>
      </w:r>
      <w:r w:rsidRPr="00233F8A">
        <w:rPr>
          <w:rStyle w:val="HTMLCode"/>
          <w:rFonts w:asciiTheme="majorHAnsi" w:eastAsiaTheme="majorEastAsia" w:hAnsiTheme="majorHAnsi" w:cstheme="majorHAnsi"/>
        </w:rPr>
        <w:t xml:space="preserve"> </w:t>
      </w:r>
      <w:proofErr w:type="spellStart"/>
      <w:r w:rsidRPr="00233F8A">
        <w:rPr>
          <w:rStyle w:val="HTMLCode"/>
          <w:rFonts w:asciiTheme="majorHAnsi" w:eastAsiaTheme="majorEastAsia" w:hAnsiTheme="majorHAnsi" w:cstheme="majorHAnsi"/>
        </w:rPr>
        <w:t>RandomForest.pkl</w:t>
      </w:r>
      <w:proofErr w:type="spellEnd"/>
    </w:p>
    <w:p w:rsidR="00233F8A" w:rsidRPr="00233F8A" w:rsidRDefault="00233F8A" w:rsidP="00325995">
      <w:pPr>
        <w:pStyle w:val="HTMLPreformatted"/>
        <w:jc w:val="both"/>
        <w:rPr>
          <w:rStyle w:val="HTMLCode"/>
          <w:rFonts w:asciiTheme="majorHAnsi" w:eastAsiaTheme="majorEastAsia" w:hAnsiTheme="majorHAnsi" w:cstheme="majorHAnsi"/>
        </w:rPr>
      </w:pPr>
      <w:r w:rsidRPr="00233F8A">
        <w:rPr>
          <w:rStyle w:val="HTMLCode"/>
          <w:rFonts w:asciiTheme="majorHAnsi" w:eastAsiaTheme="majorEastAsia" w:hAnsiTheme="majorHAnsi" w:cstheme="majorHAnsi"/>
        </w:rPr>
        <w:t xml:space="preserve">│   │     </w:t>
      </w:r>
      <w:r w:rsidRPr="00233F8A">
        <w:rPr>
          <w:rStyle w:val="HTMLCode"/>
          <w:rFonts w:ascii="Arial" w:eastAsiaTheme="majorEastAsia" w:hAnsi="Arial" w:cs="Arial"/>
        </w:rPr>
        <w:t>├</w:t>
      </w:r>
      <w:r w:rsidRPr="00233F8A">
        <w:rPr>
          <w:rStyle w:val="HTMLCode"/>
          <w:rFonts w:ascii="Calibri" w:eastAsiaTheme="majorEastAsia" w:hAnsi="Calibri" w:cs="Calibri"/>
        </w:rPr>
        <w:t>──</w:t>
      </w:r>
      <w:r w:rsidRPr="00233F8A">
        <w:rPr>
          <w:rStyle w:val="HTMLCode"/>
          <w:rFonts w:asciiTheme="majorHAnsi" w:eastAsiaTheme="majorEastAsia" w:hAnsiTheme="majorHAnsi" w:cstheme="majorHAnsi"/>
        </w:rPr>
        <w:t xml:space="preserve"> </w:t>
      </w:r>
      <w:proofErr w:type="spellStart"/>
      <w:r w:rsidRPr="00233F8A">
        <w:rPr>
          <w:rStyle w:val="HTMLCode"/>
          <w:rFonts w:asciiTheme="majorHAnsi" w:eastAsiaTheme="majorEastAsia" w:hAnsiTheme="majorHAnsi" w:cstheme="majorHAnsi"/>
        </w:rPr>
        <w:t>GradientBoosting.pkl</w:t>
      </w:r>
      <w:proofErr w:type="spellEnd"/>
    </w:p>
    <w:p w:rsidR="00233F8A" w:rsidRPr="00233F8A" w:rsidRDefault="00233F8A" w:rsidP="00325995">
      <w:pPr>
        <w:pStyle w:val="HTMLPreformatted"/>
        <w:jc w:val="both"/>
        <w:rPr>
          <w:rStyle w:val="HTMLCode"/>
          <w:rFonts w:asciiTheme="majorHAnsi" w:eastAsiaTheme="majorEastAsia" w:hAnsiTheme="majorHAnsi" w:cstheme="majorHAnsi"/>
        </w:rPr>
      </w:pPr>
      <w:r w:rsidRPr="00233F8A">
        <w:rPr>
          <w:rStyle w:val="HTMLCode"/>
          <w:rFonts w:asciiTheme="majorHAnsi" w:eastAsiaTheme="majorEastAsia" w:hAnsiTheme="majorHAnsi" w:cstheme="majorHAnsi"/>
        </w:rPr>
        <w:t xml:space="preserve">│   │     </w:t>
      </w:r>
      <w:r w:rsidRPr="00233F8A">
        <w:rPr>
          <w:rStyle w:val="HTMLCode"/>
          <w:rFonts w:ascii="Arial" w:eastAsiaTheme="majorEastAsia" w:hAnsi="Arial" w:cs="Arial"/>
        </w:rPr>
        <w:t>├</w:t>
      </w:r>
      <w:r w:rsidRPr="00233F8A">
        <w:rPr>
          <w:rStyle w:val="HTMLCode"/>
          <w:rFonts w:ascii="Calibri" w:eastAsiaTheme="majorEastAsia" w:hAnsi="Calibri" w:cs="Calibri"/>
        </w:rPr>
        <w:t>──</w:t>
      </w:r>
      <w:r w:rsidRPr="00233F8A">
        <w:rPr>
          <w:rStyle w:val="HTMLCode"/>
          <w:rFonts w:asciiTheme="majorHAnsi" w:eastAsiaTheme="majorEastAsia" w:hAnsiTheme="majorHAnsi" w:cstheme="majorHAnsi"/>
        </w:rPr>
        <w:t xml:space="preserve"> </w:t>
      </w:r>
      <w:proofErr w:type="spellStart"/>
      <w:r w:rsidRPr="00233F8A">
        <w:rPr>
          <w:rStyle w:val="HTMLCode"/>
          <w:rFonts w:asciiTheme="majorHAnsi" w:eastAsiaTheme="majorEastAsia" w:hAnsiTheme="majorHAnsi" w:cstheme="majorHAnsi"/>
        </w:rPr>
        <w:t>LinearRegression.pkl</w:t>
      </w:r>
      <w:proofErr w:type="spellEnd"/>
    </w:p>
    <w:p w:rsidR="00233F8A" w:rsidRPr="00233F8A" w:rsidRDefault="00233F8A" w:rsidP="00325995">
      <w:pPr>
        <w:pStyle w:val="HTMLPreformatted"/>
        <w:jc w:val="both"/>
        <w:rPr>
          <w:rStyle w:val="HTMLCode"/>
          <w:rFonts w:asciiTheme="majorHAnsi" w:eastAsiaTheme="majorEastAsia" w:hAnsiTheme="majorHAnsi" w:cstheme="majorHAnsi"/>
        </w:rPr>
      </w:pPr>
      <w:r w:rsidRPr="00233F8A">
        <w:rPr>
          <w:rStyle w:val="HTMLCode"/>
          <w:rFonts w:asciiTheme="majorHAnsi" w:eastAsiaTheme="majorEastAsia" w:hAnsiTheme="majorHAnsi" w:cstheme="majorHAnsi"/>
        </w:rPr>
        <w:t xml:space="preserve">│   │     └── </w:t>
      </w:r>
      <w:proofErr w:type="spellStart"/>
      <w:r w:rsidRPr="00233F8A">
        <w:rPr>
          <w:rStyle w:val="HTMLCode"/>
          <w:rFonts w:asciiTheme="majorHAnsi" w:eastAsiaTheme="majorEastAsia" w:hAnsiTheme="majorHAnsi" w:cstheme="majorHAnsi"/>
        </w:rPr>
        <w:t>final_model.pkl</w:t>
      </w:r>
      <w:proofErr w:type="spellEnd"/>
    </w:p>
    <w:p w:rsidR="00233F8A" w:rsidRPr="00233F8A" w:rsidRDefault="00233F8A" w:rsidP="00325995">
      <w:pPr>
        <w:pStyle w:val="HTMLPreformatted"/>
        <w:jc w:val="both"/>
        <w:rPr>
          <w:rStyle w:val="HTMLCode"/>
          <w:rFonts w:asciiTheme="majorHAnsi" w:eastAsiaTheme="majorEastAsia" w:hAnsiTheme="majorHAnsi" w:cstheme="majorHAnsi"/>
        </w:rPr>
      </w:pPr>
      <w:r w:rsidRPr="00233F8A">
        <w:rPr>
          <w:rStyle w:val="HTMLCode"/>
          <w:rFonts w:asciiTheme="majorHAnsi" w:eastAsiaTheme="majorEastAsia" w:hAnsiTheme="majorHAnsi" w:cstheme="majorHAnsi"/>
        </w:rPr>
        <w:t xml:space="preserve">│   └── </w:t>
      </w:r>
      <w:proofErr w:type="spellStart"/>
      <w:r w:rsidRPr="00233F8A">
        <w:rPr>
          <w:rStyle w:val="HTMLCode"/>
          <w:rFonts w:asciiTheme="majorHAnsi" w:eastAsiaTheme="majorEastAsia" w:hAnsiTheme="majorHAnsi" w:cstheme="majorHAnsi"/>
        </w:rPr>
        <w:t>streamlit_app</w:t>
      </w:r>
      <w:proofErr w:type="spellEnd"/>
      <w:r w:rsidRPr="00233F8A">
        <w:rPr>
          <w:rStyle w:val="HTMLCode"/>
          <w:rFonts w:asciiTheme="majorHAnsi" w:eastAsiaTheme="majorEastAsia" w:hAnsiTheme="majorHAnsi" w:cstheme="majorHAnsi"/>
        </w:rPr>
        <w:t>/</w:t>
      </w:r>
    </w:p>
    <w:p w:rsidR="00233F8A" w:rsidRPr="00233F8A" w:rsidRDefault="00233F8A" w:rsidP="00325995">
      <w:pPr>
        <w:pStyle w:val="HTMLPreformatted"/>
        <w:jc w:val="both"/>
        <w:rPr>
          <w:rStyle w:val="HTMLCode"/>
          <w:rFonts w:asciiTheme="majorHAnsi" w:eastAsiaTheme="majorEastAsia" w:hAnsiTheme="majorHAnsi" w:cstheme="majorHAnsi"/>
        </w:rPr>
      </w:pPr>
      <w:r w:rsidRPr="00233F8A">
        <w:rPr>
          <w:rStyle w:val="HTMLCode"/>
          <w:rFonts w:asciiTheme="majorHAnsi" w:eastAsiaTheme="majorEastAsia" w:hAnsiTheme="majorHAnsi" w:cstheme="majorHAnsi"/>
        </w:rPr>
        <w:t>│         └── app.py</w:t>
      </w:r>
    </w:p>
    <w:p w:rsidR="00233F8A" w:rsidRPr="00233F8A" w:rsidRDefault="00233F8A" w:rsidP="00325995">
      <w:pPr>
        <w:pStyle w:val="HTMLPreformatted"/>
        <w:jc w:val="both"/>
        <w:rPr>
          <w:rStyle w:val="HTMLCode"/>
          <w:rFonts w:asciiTheme="majorHAnsi" w:eastAsiaTheme="majorEastAsia" w:hAnsiTheme="majorHAnsi" w:cstheme="majorHAnsi"/>
        </w:rPr>
      </w:pPr>
      <w:r w:rsidRPr="00233F8A">
        <w:rPr>
          <w:rStyle w:val="HTMLCode"/>
          <w:rFonts w:asciiTheme="majorHAnsi" w:eastAsiaTheme="majorEastAsia" w:hAnsiTheme="majorHAnsi" w:cstheme="majorHAnsi"/>
        </w:rPr>
        <w:t>│</w:t>
      </w:r>
    </w:p>
    <w:p w:rsidR="00233F8A" w:rsidRPr="00233F8A" w:rsidRDefault="00233F8A" w:rsidP="00325995">
      <w:pPr>
        <w:pStyle w:val="HTMLPreformatted"/>
        <w:jc w:val="both"/>
        <w:rPr>
          <w:rStyle w:val="HTMLCode"/>
          <w:rFonts w:asciiTheme="majorHAnsi" w:eastAsiaTheme="majorEastAsia" w:hAnsiTheme="majorHAnsi" w:cstheme="majorHAnsi"/>
        </w:rPr>
      </w:pPr>
      <w:r w:rsidRPr="00233F8A">
        <w:rPr>
          <w:rStyle w:val="HTMLCode"/>
          <w:rFonts w:asciiTheme="majorHAnsi" w:eastAsiaTheme="majorEastAsia" w:hAnsiTheme="majorHAnsi" w:cstheme="majorHAnsi"/>
        </w:rPr>
        <w:t xml:space="preserve">└── </w:t>
      </w:r>
      <w:proofErr w:type="gramStart"/>
      <w:r w:rsidRPr="00233F8A">
        <w:rPr>
          <w:rStyle w:val="HTMLCode"/>
          <w:rFonts w:asciiTheme="majorHAnsi" w:eastAsiaTheme="majorEastAsia" w:hAnsiTheme="majorHAnsi" w:cstheme="majorHAnsi"/>
        </w:rPr>
        <w:t>data</w:t>
      </w:r>
      <w:proofErr w:type="gramEnd"/>
      <w:r w:rsidRPr="00233F8A">
        <w:rPr>
          <w:rStyle w:val="HTMLCode"/>
          <w:rFonts w:asciiTheme="majorHAnsi" w:eastAsiaTheme="majorEastAsia" w:hAnsiTheme="majorHAnsi" w:cstheme="majorHAnsi"/>
        </w:rPr>
        <w:t>/</w:t>
      </w:r>
    </w:p>
    <w:p w:rsidR="00233F8A" w:rsidRPr="00233F8A" w:rsidRDefault="00233F8A" w:rsidP="00325995">
      <w:pPr>
        <w:pStyle w:val="HTMLPreformatted"/>
        <w:jc w:val="both"/>
        <w:rPr>
          <w:rStyle w:val="HTMLCode"/>
          <w:rFonts w:asciiTheme="majorHAnsi" w:eastAsiaTheme="majorEastAsia" w:hAnsiTheme="majorHAnsi" w:cstheme="majorHAnsi"/>
        </w:rPr>
      </w:pPr>
      <w:r w:rsidRPr="00233F8A">
        <w:rPr>
          <w:rStyle w:val="HTMLCode"/>
          <w:rFonts w:asciiTheme="majorHAnsi" w:eastAsiaTheme="majorEastAsia" w:hAnsiTheme="majorHAnsi" w:cstheme="majorHAnsi"/>
        </w:rPr>
        <w:t xml:space="preserve">      └── daily_features.csv</w:t>
      </w:r>
    </w:p>
    <w:p w:rsidR="00233F8A" w:rsidRDefault="00233F8A" w:rsidP="00325995">
      <w:pPr>
        <w:pStyle w:val="Heading3"/>
        <w:jc w:val="both"/>
        <w:rPr>
          <w:rStyle w:val="Strong"/>
          <w:rFonts w:cstheme="majorHAnsi"/>
          <w:b/>
          <w:bCs/>
          <w:sz w:val="24"/>
          <w:szCs w:val="24"/>
        </w:rPr>
      </w:pPr>
      <w:bookmarkStart w:id="85" w:name="_Toc216280148"/>
      <w:r w:rsidRPr="00233F8A">
        <w:rPr>
          <w:rStyle w:val="Strong"/>
          <w:rFonts w:cstheme="majorHAnsi"/>
          <w:b/>
          <w:bCs/>
          <w:sz w:val="24"/>
          <w:szCs w:val="24"/>
        </w:rPr>
        <w:t>Explanation of Key Project Components</w:t>
      </w:r>
      <w:bookmarkEnd w:id="85"/>
    </w:p>
    <w:tbl>
      <w:tblPr>
        <w:tblStyle w:val="TableGrid"/>
        <w:tblW w:w="8630" w:type="dxa"/>
        <w:tblLook w:val="04A0" w:firstRow="1" w:lastRow="0" w:firstColumn="1" w:lastColumn="0" w:noHBand="0" w:noVBand="1"/>
      </w:tblPr>
      <w:tblGrid>
        <w:gridCol w:w="4315"/>
        <w:gridCol w:w="4315"/>
      </w:tblGrid>
      <w:tr w:rsidR="009E3D00" w:rsidTr="009E3D00">
        <w:tc>
          <w:tcPr>
            <w:tcW w:w="4315" w:type="dxa"/>
            <w:vAlign w:val="center"/>
          </w:tcPr>
          <w:p w:rsidR="009E3D00" w:rsidRPr="00233F8A" w:rsidRDefault="009E3D00" w:rsidP="00325995">
            <w:pPr>
              <w:jc w:val="both"/>
              <w:rPr>
                <w:rFonts w:asciiTheme="majorHAnsi" w:hAnsiTheme="majorHAnsi" w:cstheme="majorHAnsi"/>
                <w:b/>
                <w:bCs/>
              </w:rPr>
            </w:pPr>
            <w:r w:rsidRPr="00233F8A">
              <w:rPr>
                <w:rFonts w:asciiTheme="majorHAnsi" w:hAnsiTheme="majorHAnsi" w:cstheme="majorHAnsi"/>
                <w:b/>
                <w:bCs/>
              </w:rPr>
              <w:t>Component</w:t>
            </w:r>
          </w:p>
        </w:tc>
        <w:tc>
          <w:tcPr>
            <w:tcW w:w="4315" w:type="dxa"/>
            <w:vAlign w:val="center"/>
          </w:tcPr>
          <w:p w:rsidR="009E3D00" w:rsidRPr="00233F8A" w:rsidRDefault="009E3D00" w:rsidP="00325995">
            <w:pPr>
              <w:jc w:val="both"/>
              <w:rPr>
                <w:rFonts w:asciiTheme="majorHAnsi" w:hAnsiTheme="majorHAnsi" w:cstheme="majorHAnsi"/>
                <w:b/>
                <w:bCs/>
              </w:rPr>
            </w:pPr>
            <w:r w:rsidRPr="00233F8A">
              <w:rPr>
                <w:rFonts w:asciiTheme="majorHAnsi" w:hAnsiTheme="majorHAnsi" w:cstheme="majorHAnsi"/>
                <w:b/>
                <w:bCs/>
              </w:rPr>
              <w:t>Description</w:t>
            </w:r>
          </w:p>
        </w:tc>
      </w:tr>
      <w:tr w:rsidR="009E3D00" w:rsidTr="009E3D00">
        <w:tc>
          <w:tcPr>
            <w:tcW w:w="4315" w:type="dxa"/>
            <w:vAlign w:val="center"/>
          </w:tcPr>
          <w:p w:rsidR="009E3D00" w:rsidRPr="00233F8A" w:rsidRDefault="009E3D00" w:rsidP="00325995">
            <w:pPr>
              <w:jc w:val="both"/>
              <w:rPr>
                <w:rFonts w:asciiTheme="majorHAnsi" w:hAnsiTheme="majorHAnsi" w:cstheme="majorHAnsi"/>
              </w:rPr>
            </w:pPr>
            <w:r w:rsidRPr="00233F8A">
              <w:rPr>
                <w:rStyle w:val="Strong"/>
                <w:rFonts w:asciiTheme="majorHAnsi" w:hAnsiTheme="majorHAnsi" w:cstheme="majorHAnsi"/>
              </w:rPr>
              <w:t>ml_code/features/build_features.py</w:t>
            </w:r>
          </w:p>
        </w:tc>
        <w:tc>
          <w:tcPr>
            <w:tcW w:w="4315" w:type="dxa"/>
            <w:vAlign w:val="center"/>
          </w:tcPr>
          <w:p w:rsidR="009E3D00" w:rsidRPr="00233F8A" w:rsidRDefault="009E3D00" w:rsidP="00325995">
            <w:pPr>
              <w:jc w:val="both"/>
              <w:rPr>
                <w:rFonts w:asciiTheme="majorHAnsi" w:hAnsiTheme="majorHAnsi" w:cstheme="majorHAnsi"/>
              </w:rPr>
            </w:pPr>
            <w:r w:rsidRPr="00233F8A">
              <w:rPr>
                <w:rFonts w:asciiTheme="majorHAnsi" w:hAnsiTheme="majorHAnsi" w:cstheme="majorHAnsi"/>
              </w:rPr>
              <w:t>Script responsible for transforming the raw aggregated dataset (</w:t>
            </w:r>
            <w:r w:rsidRPr="00233F8A">
              <w:rPr>
                <w:rStyle w:val="HTMLCode"/>
                <w:rFonts w:asciiTheme="majorHAnsi" w:eastAsiaTheme="majorEastAsia" w:hAnsiTheme="majorHAnsi" w:cstheme="majorHAnsi"/>
              </w:rPr>
              <w:t>daily_features.csv</w:t>
            </w:r>
            <w:r w:rsidRPr="00233F8A">
              <w:rPr>
                <w:rFonts w:asciiTheme="majorHAnsi" w:hAnsiTheme="majorHAnsi" w:cstheme="majorHAnsi"/>
              </w:rPr>
              <w:t xml:space="preserve">) into a machine-learning-ready dataset by generating temporal features such as day, month, year, </w:t>
            </w:r>
            <w:proofErr w:type="spellStart"/>
            <w:r w:rsidRPr="00233F8A">
              <w:rPr>
                <w:rFonts w:asciiTheme="majorHAnsi" w:hAnsiTheme="majorHAnsi" w:cstheme="majorHAnsi"/>
              </w:rPr>
              <w:t>day_of_week</w:t>
            </w:r>
            <w:proofErr w:type="spellEnd"/>
            <w:r w:rsidRPr="00233F8A">
              <w:rPr>
                <w:rFonts w:asciiTheme="majorHAnsi" w:hAnsiTheme="majorHAnsi" w:cstheme="majorHAnsi"/>
              </w:rPr>
              <w:t xml:space="preserve">, and </w:t>
            </w:r>
            <w:proofErr w:type="spellStart"/>
            <w:r w:rsidRPr="00233F8A">
              <w:rPr>
                <w:rFonts w:asciiTheme="majorHAnsi" w:hAnsiTheme="majorHAnsi" w:cstheme="majorHAnsi"/>
              </w:rPr>
              <w:t>is_weekend</w:t>
            </w:r>
            <w:proofErr w:type="spellEnd"/>
            <w:r w:rsidRPr="00233F8A">
              <w:rPr>
                <w:rFonts w:asciiTheme="majorHAnsi" w:hAnsiTheme="majorHAnsi" w:cstheme="majorHAnsi"/>
              </w:rPr>
              <w:t>.</w:t>
            </w:r>
          </w:p>
        </w:tc>
      </w:tr>
      <w:tr w:rsidR="009E3D00" w:rsidTr="009E3D00">
        <w:tc>
          <w:tcPr>
            <w:tcW w:w="4315" w:type="dxa"/>
            <w:vAlign w:val="center"/>
          </w:tcPr>
          <w:p w:rsidR="009E3D00" w:rsidRPr="00233F8A" w:rsidRDefault="009E3D00" w:rsidP="00325995">
            <w:pPr>
              <w:jc w:val="both"/>
              <w:rPr>
                <w:rFonts w:asciiTheme="majorHAnsi" w:hAnsiTheme="majorHAnsi" w:cstheme="majorHAnsi"/>
              </w:rPr>
            </w:pPr>
            <w:r w:rsidRPr="00233F8A">
              <w:rPr>
                <w:rStyle w:val="Strong"/>
                <w:rFonts w:asciiTheme="majorHAnsi" w:hAnsiTheme="majorHAnsi" w:cstheme="majorHAnsi"/>
              </w:rPr>
              <w:t>ml_code/training/train_models.py</w:t>
            </w:r>
          </w:p>
        </w:tc>
        <w:tc>
          <w:tcPr>
            <w:tcW w:w="4315" w:type="dxa"/>
            <w:vAlign w:val="center"/>
          </w:tcPr>
          <w:p w:rsidR="009E3D00" w:rsidRPr="00233F8A" w:rsidRDefault="009E3D00" w:rsidP="00325995">
            <w:pPr>
              <w:jc w:val="both"/>
              <w:rPr>
                <w:rFonts w:asciiTheme="majorHAnsi" w:hAnsiTheme="majorHAnsi" w:cstheme="majorHAnsi"/>
              </w:rPr>
            </w:pPr>
            <w:r w:rsidRPr="00233F8A">
              <w:rPr>
                <w:rFonts w:asciiTheme="majorHAnsi" w:hAnsiTheme="majorHAnsi" w:cstheme="majorHAnsi"/>
              </w:rPr>
              <w:t xml:space="preserve">Trains three foundational regression models—Random Forest, Gradient Boosting, and Linear Regression—and stores them in serialized </w:t>
            </w:r>
            <w:r w:rsidRPr="00233F8A">
              <w:rPr>
                <w:rStyle w:val="HTMLCode"/>
                <w:rFonts w:asciiTheme="majorHAnsi" w:eastAsiaTheme="majorEastAsia" w:hAnsiTheme="majorHAnsi" w:cstheme="majorHAnsi"/>
              </w:rPr>
              <w:t>.</w:t>
            </w:r>
            <w:proofErr w:type="spellStart"/>
            <w:r w:rsidRPr="00233F8A">
              <w:rPr>
                <w:rStyle w:val="HTMLCode"/>
                <w:rFonts w:asciiTheme="majorHAnsi" w:eastAsiaTheme="majorEastAsia" w:hAnsiTheme="majorHAnsi" w:cstheme="majorHAnsi"/>
              </w:rPr>
              <w:t>pkl</w:t>
            </w:r>
            <w:proofErr w:type="spellEnd"/>
            <w:r w:rsidRPr="00233F8A">
              <w:rPr>
                <w:rFonts w:asciiTheme="majorHAnsi" w:hAnsiTheme="majorHAnsi" w:cstheme="majorHAnsi"/>
              </w:rPr>
              <w:t xml:space="preserve"> files.</w:t>
            </w:r>
          </w:p>
        </w:tc>
      </w:tr>
      <w:tr w:rsidR="009E3D00" w:rsidTr="009E3D00">
        <w:tc>
          <w:tcPr>
            <w:tcW w:w="4315" w:type="dxa"/>
            <w:vAlign w:val="center"/>
          </w:tcPr>
          <w:p w:rsidR="009E3D00" w:rsidRPr="00233F8A" w:rsidRDefault="009E3D00" w:rsidP="00325995">
            <w:pPr>
              <w:jc w:val="both"/>
              <w:rPr>
                <w:rFonts w:asciiTheme="majorHAnsi" w:hAnsiTheme="majorHAnsi" w:cstheme="majorHAnsi"/>
              </w:rPr>
            </w:pPr>
            <w:proofErr w:type="spellStart"/>
            <w:r w:rsidRPr="00233F8A">
              <w:rPr>
                <w:rStyle w:val="Strong"/>
                <w:rFonts w:asciiTheme="majorHAnsi" w:hAnsiTheme="majorHAnsi" w:cstheme="majorHAnsi"/>
              </w:rPr>
              <w:t>ml_code</w:t>
            </w:r>
            <w:proofErr w:type="spellEnd"/>
            <w:r w:rsidRPr="00233F8A">
              <w:rPr>
                <w:rStyle w:val="Strong"/>
                <w:rFonts w:asciiTheme="majorHAnsi" w:hAnsiTheme="majorHAnsi" w:cstheme="majorHAnsi"/>
              </w:rPr>
              <w:t>/models/</w:t>
            </w:r>
          </w:p>
        </w:tc>
        <w:tc>
          <w:tcPr>
            <w:tcW w:w="4315" w:type="dxa"/>
            <w:vAlign w:val="center"/>
          </w:tcPr>
          <w:p w:rsidR="009E3D00" w:rsidRPr="00233F8A" w:rsidRDefault="009E3D00" w:rsidP="00325995">
            <w:pPr>
              <w:jc w:val="both"/>
              <w:rPr>
                <w:rFonts w:asciiTheme="majorHAnsi" w:hAnsiTheme="majorHAnsi" w:cstheme="majorHAnsi"/>
              </w:rPr>
            </w:pPr>
            <w:r w:rsidRPr="00233F8A">
              <w:rPr>
                <w:rFonts w:asciiTheme="majorHAnsi" w:hAnsiTheme="majorHAnsi" w:cstheme="majorHAnsi"/>
              </w:rPr>
              <w:t>Directory where all trained machine learning models are saved, including the baseline models and the final optimized model (</w:t>
            </w:r>
            <w:proofErr w:type="spellStart"/>
            <w:r w:rsidRPr="00233F8A">
              <w:rPr>
                <w:rStyle w:val="HTMLCode"/>
                <w:rFonts w:asciiTheme="majorHAnsi" w:eastAsiaTheme="majorEastAsia" w:hAnsiTheme="majorHAnsi" w:cstheme="majorHAnsi"/>
              </w:rPr>
              <w:t>final_model.pkl</w:t>
            </w:r>
            <w:proofErr w:type="spellEnd"/>
            <w:r w:rsidRPr="00233F8A">
              <w:rPr>
                <w:rFonts w:asciiTheme="majorHAnsi" w:hAnsiTheme="majorHAnsi" w:cstheme="majorHAnsi"/>
              </w:rPr>
              <w:t>).</w:t>
            </w:r>
          </w:p>
        </w:tc>
      </w:tr>
      <w:tr w:rsidR="009E3D00" w:rsidTr="009E3D00">
        <w:tc>
          <w:tcPr>
            <w:tcW w:w="4315" w:type="dxa"/>
            <w:vAlign w:val="center"/>
          </w:tcPr>
          <w:p w:rsidR="009E3D00" w:rsidRPr="00233F8A" w:rsidRDefault="009E3D00" w:rsidP="00325995">
            <w:pPr>
              <w:jc w:val="both"/>
              <w:rPr>
                <w:rFonts w:asciiTheme="majorHAnsi" w:hAnsiTheme="majorHAnsi" w:cstheme="majorHAnsi"/>
              </w:rPr>
            </w:pPr>
            <w:r w:rsidRPr="00233F8A">
              <w:rPr>
                <w:rStyle w:val="Strong"/>
                <w:rFonts w:asciiTheme="majorHAnsi" w:hAnsiTheme="majorHAnsi" w:cstheme="majorHAnsi"/>
              </w:rPr>
              <w:t>ml_code/streamlit_app/app.py</w:t>
            </w:r>
          </w:p>
        </w:tc>
        <w:tc>
          <w:tcPr>
            <w:tcW w:w="4315" w:type="dxa"/>
            <w:vAlign w:val="center"/>
          </w:tcPr>
          <w:p w:rsidR="009E3D00" w:rsidRPr="00233F8A" w:rsidRDefault="009E3D00" w:rsidP="00325995">
            <w:pPr>
              <w:jc w:val="both"/>
              <w:rPr>
                <w:rFonts w:asciiTheme="majorHAnsi" w:hAnsiTheme="majorHAnsi" w:cstheme="majorHAnsi"/>
              </w:rPr>
            </w:pPr>
            <w:r w:rsidRPr="00233F8A">
              <w:rPr>
                <w:rFonts w:asciiTheme="majorHAnsi" w:hAnsiTheme="majorHAnsi" w:cstheme="majorHAnsi"/>
              </w:rPr>
              <w:t xml:space="preserve">A fully functional </w:t>
            </w:r>
            <w:proofErr w:type="spellStart"/>
            <w:r w:rsidRPr="00233F8A">
              <w:rPr>
                <w:rFonts w:asciiTheme="majorHAnsi" w:hAnsiTheme="majorHAnsi" w:cstheme="majorHAnsi"/>
              </w:rPr>
              <w:t>Streamlit</w:t>
            </w:r>
            <w:proofErr w:type="spellEnd"/>
            <w:r w:rsidRPr="00233F8A">
              <w:rPr>
                <w:rFonts w:asciiTheme="majorHAnsi" w:hAnsiTheme="majorHAnsi" w:cstheme="majorHAnsi"/>
              </w:rPr>
              <w:t xml:space="preserve"> application used for interactive visualization and real-time prediction using the trained model.</w:t>
            </w:r>
          </w:p>
        </w:tc>
      </w:tr>
      <w:tr w:rsidR="009E3D00" w:rsidTr="009E3D00">
        <w:tc>
          <w:tcPr>
            <w:tcW w:w="4315" w:type="dxa"/>
            <w:vAlign w:val="center"/>
          </w:tcPr>
          <w:p w:rsidR="009E3D00" w:rsidRPr="00233F8A" w:rsidRDefault="009E3D00" w:rsidP="00325995">
            <w:pPr>
              <w:jc w:val="both"/>
              <w:rPr>
                <w:rFonts w:asciiTheme="majorHAnsi" w:hAnsiTheme="majorHAnsi" w:cstheme="majorHAnsi"/>
              </w:rPr>
            </w:pPr>
            <w:r w:rsidRPr="00233F8A">
              <w:rPr>
                <w:rStyle w:val="Strong"/>
                <w:rFonts w:asciiTheme="majorHAnsi" w:hAnsiTheme="majorHAnsi" w:cstheme="majorHAnsi"/>
              </w:rPr>
              <w:t>data/daily_features.csv</w:t>
            </w:r>
          </w:p>
        </w:tc>
        <w:tc>
          <w:tcPr>
            <w:tcW w:w="4315" w:type="dxa"/>
            <w:vAlign w:val="center"/>
          </w:tcPr>
          <w:p w:rsidR="009E3D00" w:rsidRPr="00233F8A" w:rsidRDefault="009E3D00" w:rsidP="00325995">
            <w:pPr>
              <w:jc w:val="both"/>
              <w:rPr>
                <w:rFonts w:asciiTheme="majorHAnsi" w:hAnsiTheme="majorHAnsi" w:cstheme="majorHAnsi"/>
              </w:rPr>
            </w:pPr>
            <w:r w:rsidRPr="00233F8A">
              <w:rPr>
                <w:rFonts w:asciiTheme="majorHAnsi" w:hAnsiTheme="majorHAnsi" w:cstheme="majorHAnsi"/>
              </w:rPr>
              <w:t>Core input dataset containing the aggregated daily crime counts along with their respective dates.</w:t>
            </w:r>
          </w:p>
        </w:tc>
      </w:tr>
    </w:tbl>
    <w:p w:rsidR="009E3D00" w:rsidRPr="009E3D00" w:rsidRDefault="009E3D00" w:rsidP="00325995">
      <w:pPr>
        <w:jc w:val="both"/>
      </w:pPr>
    </w:p>
    <w:p w:rsidR="00233F8A" w:rsidRPr="00233F8A" w:rsidRDefault="00233F8A" w:rsidP="00325995">
      <w:pPr>
        <w:pStyle w:val="NormalWeb"/>
        <w:jc w:val="both"/>
        <w:rPr>
          <w:rFonts w:asciiTheme="majorHAnsi" w:hAnsiTheme="majorHAnsi" w:cstheme="majorHAnsi"/>
        </w:rPr>
      </w:pPr>
      <w:r w:rsidRPr="00233F8A">
        <w:rPr>
          <w:rFonts w:asciiTheme="majorHAnsi" w:hAnsiTheme="majorHAnsi" w:cstheme="majorHAnsi"/>
        </w:rPr>
        <w:lastRenderedPageBreak/>
        <w:t>This structure ensures clean separation of responsibilities—feature engineering, training, modeling, and deployment—making the project easy to scale and maintain.</w:t>
      </w:r>
    </w:p>
    <w:p w:rsidR="00233F8A" w:rsidRPr="00233F8A" w:rsidRDefault="00233F8A" w:rsidP="00325995">
      <w:pPr>
        <w:pStyle w:val="Heading1"/>
        <w:jc w:val="both"/>
        <w:rPr>
          <w:rFonts w:cstheme="majorHAnsi"/>
        </w:rPr>
      </w:pPr>
      <w:bookmarkStart w:id="86" w:name="_Toc216280149"/>
      <w:r>
        <w:rPr>
          <w:rStyle w:val="Strong"/>
          <w:rFonts w:cstheme="majorHAnsi"/>
          <w:b/>
          <w:bCs/>
        </w:rPr>
        <w:t>6.</w:t>
      </w:r>
      <w:r w:rsidRPr="00233F8A">
        <w:rPr>
          <w:rStyle w:val="Strong"/>
          <w:rFonts w:cstheme="majorHAnsi"/>
          <w:b/>
          <w:bCs/>
        </w:rPr>
        <w:t>4.2 Methodology</w:t>
      </w:r>
      <w:bookmarkEnd w:id="86"/>
    </w:p>
    <w:p w:rsidR="00233F8A" w:rsidRPr="00233F8A" w:rsidRDefault="00233F8A" w:rsidP="00325995">
      <w:pPr>
        <w:pStyle w:val="NormalWeb"/>
        <w:jc w:val="both"/>
        <w:rPr>
          <w:rFonts w:asciiTheme="majorHAnsi" w:hAnsiTheme="majorHAnsi" w:cstheme="majorHAnsi"/>
        </w:rPr>
      </w:pPr>
      <w:r w:rsidRPr="00233F8A">
        <w:rPr>
          <w:rFonts w:asciiTheme="majorHAnsi" w:hAnsiTheme="majorHAnsi" w:cstheme="majorHAnsi"/>
        </w:rPr>
        <w:t>Week 4 focused on two main activities:</w:t>
      </w:r>
    </w:p>
    <w:p w:rsidR="00233F8A" w:rsidRPr="00233F8A" w:rsidRDefault="00233F8A" w:rsidP="009E2275">
      <w:pPr>
        <w:pStyle w:val="NormalWeb"/>
        <w:numPr>
          <w:ilvl w:val="0"/>
          <w:numId w:val="64"/>
        </w:numPr>
        <w:jc w:val="both"/>
        <w:rPr>
          <w:rFonts w:asciiTheme="majorHAnsi" w:hAnsiTheme="majorHAnsi" w:cstheme="majorHAnsi"/>
        </w:rPr>
      </w:pPr>
      <w:r w:rsidRPr="00233F8A">
        <w:rPr>
          <w:rStyle w:val="Strong"/>
          <w:rFonts w:asciiTheme="majorHAnsi" w:hAnsiTheme="majorHAnsi" w:cstheme="majorHAnsi"/>
        </w:rPr>
        <w:t>Feature Engineering (creating model inputs)</w:t>
      </w:r>
    </w:p>
    <w:p w:rsidR="00233F8A" w:rsidRPr="00233F8A" w:rsidRDefault="00233F8A" w:rsidP="009E2275">
      <w:pPr>
        <w:pStyle w:val="NormalWeb"/>
        <w:numPr>
          <w:ilvl w:val="0"/>
          <w:numId w:val="64"/>
        </w:numPr>
        <w:jc w:val="both"/>
        <w:rPr>
          <w:rFonts w:asciiTheme="majorHAnsi" w:hAnsiTheme="majorHAnsi" w:cstheme="majorHAnsi"/>
        </w:rPr>
      </w:pPr>
      <w:r w:rsidRPr="00233F8A">
        <w:rPr>
          <w:rStyle w:val="Strong"/>
          <w:rFonts w:asciiTheme="majorHAnsi" w:hAnsiTheme="majorHAnsi" w:cstheme="majorHAnsi"/>
        </w:rPr>
        <w:t>Model Training (building baseline ML models)</w:t>
      </w:r>
    </w:p>
    <w:p w:rsidR="00233F8A" w:rsidRPr="00233F8A" w:rsidRDefault="00233F8A" w:rsidP="00325995">
      <w:pPr>
        <w:pStyle w:val="NormalWeb"/>
        <w:jc w:val="both"/>
        <w:rPr>
          <w:rFonts w:asciiTheme="majorHAnsi" w:hAnsiTheme="majorHAnsi" w:cstheme="majorHAnsi"/>
        </w:rPr>
      </w:pPr>
      <w:r w:rsidRPr="00233F8A">
        <w:rPr>
          <w:rFonts w:asciiTheme="majorHAnsi" w:hAnsiTheme="majorHAnsi" w:cstheme="majorHAnsi"/>
        </w:rPr>
        <w:t>These steps are essential for producing a predictive model that is both accurate and generalizable.</w:t>
      </w:r>
    </w:p>
    <w:p w:rsidR="00233F8A" w:rsidRPr="00233F8A" w:rsidRDefault="00233F8A" w:rsidP="00325995">
      <w:pPr>
        <w:pStyle w:val="Heading1"/>
        <w:jc w:val="both"/>
        <w:rPr>
          <w:rFonts w:cstheme="majorHAnsi"/>
        </w:rPr>
      </w:pPr>
      <w:bookmarkStart w:id="87" w:name="_Toc216280150"/>
      <w:r>
        <w:rPr>
          <w:rStyle w:val="Strong"/>
          <w:rFonts w:cstheme="majorHAnsi"/>
          <w:b/>
          <w:bCs/>
        </w:rPr>
        <w:t>6.</w:t>
      </w:r>
      <w:r w:rsidRPr="00233F8A">
        <w:rPr>
          <w:rStyle w:val="Strong"/>
          <w:rFonts w:cstheme="majorHAnsi"/>
          <w:b/>
          <w:bCs/>
        </w:rPr>
        <w:t>4.2.</w:t>
      </w:r>
      <w:r w:rsidR="009E3D00">
        <w:rPr>
          <w:rStyle w:val="Strong"/>
          <w:rFonts w:cstheme="majorHAnsi"/>
          <w:b/>
          <w:bCs/>
        </w:rPr>
        <w:t>1 Feature Engineering</w:t>
      </w:r>
      <w:bookmarkEnd w:id="87"/>
      <w:r w:rsidR="009E3D00">
        <w:rPr>
          <w:rStyle w:val="Strong"/>
          <w:rFonts w:cstheme="majorHAnsi"/>
          <w:b/>
          <w:bCs/>
        </w:rPr>
        <w:t xml:space="preserve"> </w:t>
      </w:r>
    </w:p>
    <w:p w:rsidR="00233F8A" w:rsidRPr="00233F8A" w:rsidRDefault="00233F8A" w:rsidP="00325995">
      <w:pPr>
        <w:pStyle w:val="Heading3"/>
        <w:jc w:val="both"/>
        <w:rPr>
          <w:rFonts w:cstheme="majorHAnsi"/>
          <w:sz w:val="24"/>
          <w:szCs w:val="24"/>
        </w:rPr>
      </w:pPr>
      <w:bookmarkStart w:id="88" w:name="_Toc216280151"/>
      <w:r w:rsidRPr="00233F8A">
        <w:rPr>
          <w:rStyle w:val="Strong"/>
          <w:rFonts w:cstheme="majorHAnsi"/>
          <w:b/>
          <w:bCs/>
          <w:sz w:val="24"/>
          <w:szCs w:val="24"/>
        </w:rPr>
        <w:t>Objective</w:t>
      </w:r>
      <w:bookmarkEnd w:id="88"/>
    </w:p>
    <w:p w:rsidR="00233F8A" w:rsidRPr="00233F8A" w:rsidRDefault="00233F8A" w:rsidP="00325995">
      <w:pPr>
        <w:pStyle w:val="NormalWeb"/>
        <w:jc w:val="both"/>
        <w:rPr>
          <w:rFonts w:asciiTheme="majorHAnsi" w:hAnsiTheme="majorHAnsi" w:cstheme="majorHAnsi"/>
        </w:rPr>
      </w:pPr>
      <w:r w:rsidRPr="00233F8A">
        <w:rPr>
          <w:rFonts w:asciiTheme="majorHAnsi" w:hAnsiTheme="majorHAnsi" w:cstheme="majorHAnsi"/>
        </w:rPr>
        <w:t>To convert daily crime count data into a structured format with usable features that capture time-based patterns influencing crime trends.</w:t>
      </w:r>
    </w:p>
    <w:p w:rsidR="00233F8A" w:rsidRPr="00233F8A" w:rsidRDefault="00233F8A" w:rsidP="00325995">
      <w:pPr>
        <w:pStyle w:val="Heading3"/>
        <w:jc w:val="both"/>
        <w:rPr>
          <w:rFonts w:cstheme="majorHAnsi"/>
          <w:sz w:val="24"/>
          <w:szCs w:val="24"/>
        </w:rPr>
      </w:pPr>
      <w:bookmarkStart w:id="89" w:name="_Toc216280152"/>
      <w:r w:rsidRPr="00233F8A">
        <w:rPr>
          <w:rStyle w:val="Strong"/>
          <w:rFonts w:cstheme="majorHAnsi"/>
          <w:b/>
          <w:bCs/>
          <w:sz w:val="24"/>
          <w:szCs w:val="24"/>
        </w:rPr>
        <w:t>Data Source</w:t>
      </w:r>
      <w:bookmarkEnd w:id="89"/>
    </w:p>
    <w:p w:rsidR="00233F8A" w:rsidRPr="00233F8A" w:rsidRDefault="00233F8A" w:rsidP="00325995">
      <w:pPr>
        <w:pStyle w:val="NormalWeb"/>
        <w:jc w:val="both"/>
        <w:rPr>
          <w:rFonts w:asciiTheme="majorHAnsi" w:hAnsiTheme="majorHAnsi" w:cstheme="majorHAnsi"/>
        </w:rPr>
      </w:pPr>
      <w:r w:rsidRPr="00233F8A">
        <w:rPr>
          <w:rFonts w:asciiTheme="majorHAnsi" w:hAnsiTheme="majorHAnsi" w:cstheme="majorHAnsi"/>
        </w:rPr>
        <w:t>The input dataset was:</w:t>
      </w:r>
    </w:p>
    <w:p w:rsidR="00233F8A" w:rsidRPr="00233F8A" w:rsidRDefault="00233F8A" w:rsidP="009E2275">
      <w:pPr>
        <w:pStyle w:val="HTMLPreformatted"/>
        <w:numPr>
          <w:ilvl w:val="0"/>
          <w:numId w:val="71"/>
        </w:numPr>
        <w:jc w:val="both"/>
        <w:rPr>
          <w:rStyle w:val="HTMLCode"/>
          <w:rFonts w:asciiTheme="majorHAnsi" w:eastAsiaTheme="majorEastAsia" w:hAnsiTheme="majorHAnsi" w:cstheme="majorHAnsi"/>
        </w:rPr>
      </w:pPr>
      <w:r w:rsidRPr="00233F8A">
        <w:rPr>
          <w:rStyle w:val="HTMLCode"/>
          <w:rFonts w:asciiTheme="majorHAnsi" w:eastAsiaTheme="majorEastAsia" w:hAnsiTheme="majorHAnsi" w:cstheme="majorHAnsi"/>
        </w:rPr>
        <w:t>data/daily_features.csv</w:t>
      </w:r>
    </w:p>
    <w:p w:rsidR="00233F8A" w:rsidRPr="00233F8A" w:rsidRDefault="00233F8A" w:rsidP="00325995">
      <w:pPr>
        <w:pStyle w:val="NormalWeb"/>
        <w:jc w:val="both"/>
        <w:rPr>
          <w:rFonts w:asciiTheme="majorHAnsi" w:hAnsiTheme="majorHAnsi" w:cstheme="majorHAnsi"/>
        </w:rPr>
      </w:pPr>
      <w:r w:rsidRPr="00233F8A">
        <w:rPr>
          <w:rFonts w:asciiTheme="majorHAnsi" w:hAnsiTheme="majorHAnsi" w:cstheme="majorHAnsi"/>
        </w:rPr>
        <w:t>This dataset contained two columns:</w:t>
      </w:r>
    </w:p>
    <w:p w:rsidR="00233F8A" w:rsidRPr="00233F8A" w:rsidRDefault="00233F8A" w:rsidP="009E2275">
      <w:pPr>
        <w:pStyle w:val="NormalWeb"/>
        <w:numPr>
          <w:ilvl w:val="0"/>
          <w:numId w:val="65"/>
        </w:numPr>
        <w:jc w:val="both"/>
        <w:rPr>
          <w:rFonts w:asciiTheme="majorHAnsi" w:hAnsiTheme="majorHAnsi" w:cstheme="majorHAnsi"/>
        </w:rPr>
      </w:pPr>
      <w:r w:rsidRPr="00233F8A">
        <w:rPr>
          <w:rStyle w:val="HTMLCode"/>
          <w:rFonts w:asciiTheme="majorHAnsi" w:eastAsiaTheme="majorEastAsia" w:hAnsiTheme="majorHAnsi" w:cstheme="majorHAnsi"/>
        </w:rPr>
        <w:t>date</w:t>
      </w:r>
      <w:r w:rsidRPr="00233F8A">
        <w:rPr>
          <w:rFonts w:asciiTheme="majorHAnsi" w:hAnsiTheme="majorHAnsi" w:cstheme="majorHAnsi"/>
        </w:rPr>
        <w:t xml:space="preserve"> — the day-level timestamp</w:t>
      </w:r>
    </w:p>
    <w:p w:rsidR="00233F8A" w:rsidRPr="00233F8A" w:rsidRDefault="009E3D00" w:rsidP="009E2275">
      <w:pPr>
        <w:pStyle w:val="NormalWeb"/>
        <w:numPr>
          <w:ilvl w:val="0"/>
          <w:numId w:val="65"/>
        </w:numPr>
        <w:jc w:val="both"/>
        <w:rPr>
          <w:rFonts w:asciiTheme="majorHAnsi" w:hAnsiTheme="majorHAnsi" w:cstheme="majorHAnsi"/>
        </w:rPr>
      </w:pPr>
      <w:r>
        <w:rPr>
          <w:rStyle w:val="HTMLCode"/>
          <w:rFonts w:asciiTheme="majorHAnsi" w:eastAsiaTheme="majorEastAsia" w:hAnsiTheme="majorHAnsi" w:cstheme="majorHAnsi"/>
        </w:rPr>
        <w:t>count</w:t>
      </w:r>
      <w:r w:rsidR="00233F8A" w:rsidRPr="00233F8A">
        <w:rPr>
          <w:rFonts w:asciiTheme="majorHAnsi" w:hAnsiTheme="majorHAnsi" w:cstheme="majorHAnsi"/>
        </w:rPr>
        <w:t xml:space="preserve"> — number of crimes recorded on that day</w:t>
      </w:r>
    </w:p>
    <w:p w:rsidR="00233F8A" w:rsidRPr="00233F8A" w:rsidRDefault="00233F8A" w:rsidP="00325995">
      <w:pPr>
        <w:pStyle w:val="Heading3"/>
        <w:jc w:val="both"/>
        <w:rPr>
          <w:rFonts w:cstheme="majorHAnsi"/>
          <w:sz w:val="24"/>
          <w:szCs w:val="24"/>
        </w:rPr>
      </w:pPr>
      <w:bookmarkStart w:id="90" w:name="_Toc216280153"/>
      <w:r w:rsidRPr="00233F8A">
        <w:rPr>
          <w:rStyle w:val="Strong"/>
          <w:rFonts w:cstheme="majorHAnsi"/>
          <w:b/>
          <w:bCs/>
          <w:sz w:val="24"/>
          <w:szCs w:val="24"/>
        </w:rPr>
        <w:t>Steps in Feature Engineering</w:t>
      </w:r>
      <w:bookmarkEnd w:id="90"/>
    </w:p>
    <w:p w:rsidR="00233F8A" w:rsidRPr="00233F8A" w:rsidRDefault="00233F8A" w:rsidP="00325995">
      <w:pPr>
        <w:pStyle w:val="Heading4"/>
        <w:jc w:val="both"/>
        <w:rPr>
          <w:rFonts w:cstheme="majorHAnsi"/>
          <w:sz w:val="24"/>
          <w:szCs w:val="24"/>
        </w:rPr>
      </w:pPr>
      <w:r w:rsidRPr="00233F8A">
        <w:rPr>
          <w:rStyle w:val="Strong"/>
          <w:rFonts w:cstheme="majorHAnsi"/>
          <w:b/>
          <w:bCs/>
          <w:sz w:val="24"/>
          <w:szCs w:val="24"/>
        </w:rPr>
        <w:t>1. Extract Temporal Features</w:t>
      </w:r>
    </w:p>
    <w:p w:rsidR="00233F8A" w:rsidRDefault="00233F8A" w:rsidP="00325995">
      <w:pPr>
        <w:pStyle w:val="NormalWeb"/>
        <w:jc w:val="both"/>
        <w:rPr>
          <w:rFonts w:asciiTheme="majorHAnsi" w:hAnsiTheme="majorHAnsi" w:cstheme="majorHAnsi"/>
        </w:rPr>
      </w:pPr>
      <w:r w:rsidRPr="00233F8A">
        <w:rPr>
          <w:rFonts w:asciiTheme="majorHAnsi" w:hAnsiTheme="majorHAnsi" w:cstheme="majorHAnsi"/>
        </w:rPr>
        <w:t>Crime patterns are heavily dependent on temporal cycles such as weekdays, weekends, and seasonal variations. Week 4 introduced the following features:</w:t>
      </w:r>
    </w:p>
    <w:tbl>
      <w:tblPr>
        <w:tblStyle w:val="TableGrid"/>
        <w:tblW w:w="7594" w:type="dxa"/>
        <w:tblLook w:val="04A0" w:firstRow="1" w:lastRow="0" w:firstColumn="1" w:lastColumn="0" w:noHBand="0" w:noVBand="1"/>
      </w:tblPr>
      <w:tblGrid>
        <w:gridCol w:w="3264"/>
        <w:gridCol w:w="4330"/>
      </w:tblGrid>
      <w:tr w:rsidR="009E3D00" w:rsidTr="009E3D00">
        <w:trPr>
          <w:trHeight w:val="372"/>
        </w:trPr>
        <w:tc>
          <w:tcPr>
            <w:tcW w:w="3264" w:type="dxa"/>
            <w:vAlign w:val="center"/>
          </w:tcPr>
          <w:p w:rsidR="009E3D00" w:rsidRPr="00233F8A" w:rsidRDefault="009E3D00" w:rsidP="00325995">
            <w:pPr>
              <w:jc w:val="both"/>
              <w:rPr>
                <w:rFonts w:asciiTheme="majorHAnsi" w:hAnsiTheme="majorHAnsi" w:cstheme="majorHAnsi"/>
                <w:b/>
                <w:bCs/>
              </w:rPr>
            </w:pPr>
            <w:r w:rsidRPr="00233F8A">
              <w:rPr>
                <w:rFonts w:asciiTheme="majorHAnsi" w:hAnsiTheme="majorHAnsi" w:cstheme="majorHAnsi"/>
                <w:b/>
                <w:bCs/>
              </w:rPr>
              <w:t>Feature Name</w:t>
            </w:r>
          </w:p>
        </w:tc>
        <w:tc>
          <w:tcPr>
            <w:tcW w:w="4330" w:type="dxa"/>
            <w:vAlign w:val="center"/>
          </w:tcPr>
          <w:p w:rsidR="009E3D00" w:rsidRPr="00233F8A" w:rsidRDefault="009E3D00" w:rsidP="00325995">
            <w:pPr>
              <w:jc w:val="both"/>
              <w:rPr>
                <w:rFonts w:asciiTheme="majorHAnsi" w:hAnsiTheme="majorHAnsi" w:cstheme="majorHAnsi"/>
                <w:b/>
                <w:bCs/>
              </w:rPr>
            </w:pPr>
            <w:r w:rsidRPr="00233F8A">
              <w:rPr>
                <w:rFonts w:asciiTheme="majorHAnsi" w:hAnsiTheme="majorHAnsi" w:cstheme="majorHAnsi"/>
                <w:b/>
                <w:bCs/>
              </w:rPr>
              <w:t>Description</w:t>
            </w:r>
          </w:p>
        </w:tc>
      </w:tr>
      <w:tr w:rsidR="009E3D00" w:rsidTr="009E3D00">
        <w:trPr>
          <w:trHeight w:val="372"/>
        </w:trPr>
        <w:tc>
          <w:tcPr>
            <w:tcW w:w="3264" w:type="dxa"/>
            <w:vAlign w:val="center"/>
          </w:tcPr>
          <w:p w:rsidR="009E3D00" w:rsidRPr="00233F8A" w:rsidRDefault="009E3D00" w:rsidP="00325995">
            <w:pPr>
              <w:jc w:val="both"/>
              <w:rPr>
                <w:rFonts w:asciiTheme="majorHAnsi" w:hAnsiTheme="majorHAnsi" w:cstheme="majorHAnsi"/>
              </w:rPr>
            </w:pPr>
            <w:r w:rsidRPr="00233F8A">
              <w:rPr>
                <w:rStyle w:val="Strong"/>
                <w:rFonts w:asciiTheme="majorHAnsi" w:hAnsiTheme="majorHAnsi" w:cstheme="majorHAnsi"/>
              </w:rPr>
              <w:t>day</w:t>
            </w:r>
          </w:p>
        </w:tc>
        <w:tc>
          <w:tcPr>
            <w:tcW w:w="4330" w:type="dxa"/>
            <w:vAlign w:val="center"/>
          </w:tcPr>
          <w:p w:rsidR="009E3D00" w:rsidRPr="00233F8A" w:rsidRDefault="009E3D00" w:rsidP="00325995">
            <w:pPr>
              <w:jc w:val="both"/>
              <w:rPr>
                <w:rFonts w:asciiTheme="majorHAnsi" w:hAnsiTheme="majorHAnsi" w:cstheme="majorHAnsi"/>
              </w:rPr>
            </w:pPr>
            <w:r w:rsidRPr="00233F8A">
              <w:rPr>
                <w:rFonts w:asciiTheme="majorHAnsi" w:hAnsiTheme="majorHAnsi" w:cstheme="majorHAnsi"/>
              </w:rPr>
              <w:t>Day of month (1–31)</w:t>
            </w:r>
          </w:p>
        </w:tc>
      </w:tr>
      <w:tr w:rsidR="009E3D00" w:rsidTr="009E3D00">
        <w:trPr>
          <w:trHeight w:val="372"/>
        </w:trPr>
        <w:tc>
          <w:tcPr>
            <w:tcW w:w="3264" w:type="dxa"/>
            <w:vAlign w:val="center"/>
          </w:tcPr>
          <w:p w:rsidR="009E3D00" w:rsidRPr="00233F8A" w:rsidRDefault="009E3D00" w:rsidP="00325995">
            <w:pPr>
              <w:jc w:val="both"/>
              <w:rPr>
                <w:rFonts w:asciiTheme="majorHAnsi" w:hAnsiTheme="majorHAnsi" w:cstheme="majorHAnsi"/>
              </w:rPr>
            </w:pPr>
            <w:r w:rsidRPr="00233F8A">
              <w:rPr>
                <w:rStyle w:val="Strong"/>
                <w:rFonts w:asciiTheme="majorHAnsi" w:hAnsiTheme="majorHAnsi" w:cstheme="majorHAnsi"/>
              </w:rPr>
              <w:t>month</w:t>
            </w:r>
          </w:p>
        </w:tc>
        <w:tc>
          <w:tcPr>
            <w:tcW w:w="4330" w:type="dxa"/>
            <w:vAlign w:val="center"/>
          </w:tcPr>
          <w:p w:rsidR="009E3D00" w:rsidRPr="00233F8A" w:rsidRDefault="009E3D00" w:rsidP="00325995">
            <w:pPr>
              <w:jc w:val="both"/>
              <w:rPr>
                <w:rFonts w:asciiTheme="majorHAnsi" w:hAnsiTheme="majorHAnsi" w:cstheme="majorHAnsi"/>
              </w:rPr>
            </w:pPr>
            <w:r w:rsidRPr="00233F8A">
              <w:rPr>
                <w:rFonts w:asciiTheme="majorHAnsi" w:hAnsiTheme="majorHAnsi" w:cstheme="majorHAnsi"/>
              </w:rPr>
              <w:t>Month of year (1–12)</w:t>
            </w:r>
          </w:p>
        </w:tc>
      </w:tr>
      <w:tr w:rsidR="009E3D00" w:rsidTr="009E3D00">
        <w:trPr>
          <w:trHeight w:val="358"/>
        </w:trPr>
        <w:tc>
          <w:tcPr>
            <w:tcW w:w="3264" w:type="dxa"/>
            <w:vAlign w:val="center"/>
          </w:tcPr>
          <w:p w:rsidR="009E3D00" w:rsidRPr="00233F8A" w:rsidRDefault="009E3D00" w:rsidP="00325995">
            <w:pPr>
              <w:jc w:val="both"/>
              <w:rPr>
                <w:rFonts w:asciiTheme="majorHAnsi" w:hAnsiTheme="majorHAnsi" w:cstheme="majorHAnsi"/>
              </w:rPr>
            </w:pPr>
            <w:r w:rsidRPr="00233F8A">
              <w:rPr>
                <w:rStyle w:val="Strong"/>
                <w:rFonts w:asciiTheme="majorHAnsi" w:hAnsiTheme="majorHAnsi" w:cstheme="majorHAnsi"/>
              </w:rPr>
              <w:lastRenderedPageBreak/>
              <w:t>year</w:t>
            </w:r>
          </w:p>
        </w:tc>
        <w:tc>
          <w:tcPr>
            <w:tcW w:w="4330" w:type="dxa"/>
            <w:vAlign w:val="center"/>
          </w:tcPr>
          <w:p w:rsidR="009E3D00" w:rsidRPr="00233F8A" w:rsidRDefault="009E3D00" w:rsidP="00325995">
            <w:pPr>
              <w:jc w:val="both"/>
              <w:rPr>
                <w:rFonts w:asciiTheme="majorHAnsi" w:hAnsiTheme="majorHAnsi" w:cstheme="majorHAnsi"/>
              </w:rPr>
            </w:pPr>
            <w:r w:rsidRPr="00233F8A">
              <w:rPr>
                <w:rFonts w:asciiTheme="majorHAnsi" w:hAnsiTheme="majorHAnsi" w:cstheme="majorHAnsi"/>
              </w:rPr>
              <w:t>Full year extracted from date</w:t>
            </w:r>
          </w:p>
        </w:tc>
      </w:tr>
      <w:tr w:rsidR="009E3D00" w:rsidTr="009E3D00">
        <w:trPr>
          <w:trHeight w:val="372"/>
        </w:trPr>
        <w:tc>
          <w:tcPr>
            <w:tcW w:w="3264" w:type="dxa"/>
            <w:vAlign w:val="center"/>
          </w:tcPr>
          <w:p w:rsidR="009E3D00" w:rsidRPr="00233F8A" w:rsidRDefault="009E3D00" w:rsidP="00325995">
            <w:pPr>
              <w:jc w:val="both"/>
              <w:rPr>
                <w:rFonts w:asciiTheme="majorHAnsi" w:hAnsiTheme="majorHAnsi" w:cstheme="majorHAnsi"/>
              </w:rPr>
            </w:pPr>
            <w:proofErr w:type="spellStart"/>
            <w:r w:rsidRPr="00233F8A">
              <w:rPr>
                <w:rStyle w:val="Strong"/>
                <w:rFonts w:asciiTheme="majorHAnsi" w:hAnsiTheme="majorHAnsi" w:cstheme="majorHAnsi"/>
              </w:rPr>
              <w:t>day_of_week</w:t>
            </w:r>
            <w:proofErr w:type="spellEnd"/>
          </w:p>
        </w:tc>
        <w:tc>
          <w:tcPr>
            <w:tcW w:w="4330" w:type="dxa"/>
            <w:vAlign w:val="center"/>
          </w:tcPr>
          <w:p w:rsidR="009E3D00" w:rsidRPr="00233F8A" w:rsidRDefault="009E3D00" w:rsidP="00325995">
            <w:pPr>
              <w:jc w:val="both"/>
              <w:rPr>
                <w:rFonts w:asciiTheme="majorHAnsi" w:hAnsiTheme="majorHAnsi" w:cstheme="majorHAnsi"/>
              </w:rPr>
            </w:pPr>
            <w:r w:rsidRPr="00233F8A">
              <w:rPr>
                <w:rFonts w:asciiTheme="majorHAnsi" w:hAnsiTheme="majorHAnsi" w:cstheme="majorHAnsi"/>
              </w:rPr>
              <w:t>Day index (0 = Monday, 6 = Sunday)</w:t>
            </w:r>
          </w:p>
        </w:tc>
      </w:tr>
      <w:tr w:rsidR="009E3D00" w:rsidTr="009E3D00">
        <w:trPr>
          <w:trHeight w:val="372"/>
        </w:trPr>
        <w:tc>
          <w:tcPr>
            <w:tcW w:w="3264" w:type="dxa"/>
            <w:vAlign w:val="center"/>
          </w:tcPr>
          <w:p w:rsidR="009E3D00" w:rsidRPr="00233F8A" w:rsidRDefault="009E3D00" w:rsidP="00325995">
            <w:pPr>
              <w:jc w:val="both"/>
              <w:rPr>
                <w:rFonts w:asciiTheme="majorHAnsi" w:hAnsiTheme="majorHAnsi" w:cstheme="majorHAnsi"/>
              </w:rPr>
            </w:pPr>
            <w:proofErr w:type="spellStart"/>
            <w:r w:rsidRPr="00233F8A">
              <w:rPr>
                <w:rStyle w:val="Strong"/>
                <w:rFonts w:asciiTheme="majorHAnsi" w:hAnsiTheme="majorHAnsi" w:cstheme="majorHAnsi"/>
              </w:rPr>
              <w:t>is_weekend</w:t>
            </w:r>
            <w:proofErr w:type="spellEnd"/>
          </w:p>
        </w:tc>
        <w:tc>
          <w:tcPr>
            <w:tcW w:w="4330" w:type="dxa"/>
            <w:vAlign w:val="center"/>
          </w:tcPr>
          <w:p w:rsidR="009E3D00" w:rsidRPr="00233F8A" w:rsidRDefault="009E3D00" w:rsidP="00325995">
            <w:pPr>
              <w:jc w:val="both"/>
              <w:rPr>
                <w:rFonts w:asciiTheme="majorHAnsi" w:hAnsiTheme="majorHAnsi" w:cstheme="majorHAnsi"/>
              </w:rPr>
            </w:pPr>
            <w:r w:rsidRPr="00233F8A">
              <w:rPr>
                <w:rFonts w:asciiTheme="majorHAnsi" w:hAnsiTheme="majorHAnsi" w:cstheme="majorHAnsi"/>
              </w:rPr>
              <w:t>Binary flag: 1 for Saturday/Sunday, else 0</w:t>
            </w:r>
          </w:p>
        </w:tc>
      </w:tr>
    </w:tbl>
    <w:p w:rsidR="00233F8A" w:rsidRPr="00233F8A" w:rsidRDefault="00233F8A" w:rsidP="00325995">
      <w:pPr>
        <w:pStyle w:val="NormalWeb"/>
        <w:jc w:val="both"/>
        <w:rPr>
          <w:rFonts w:asciiTheme="majorHAnsi" w:hAnsiTheme="majorHAnsi" w:cstheme="majorHAnsi"/>
        </w:rPr>
      </w:pPr>
      <w:r w:rsidRPr="00233F8A">
        <w:rPr>
          <w:rFonts w:asciiTheme="majorHAnsi" w:hAnsiTheme="majorHAnsi" w:cstheme="majorHAnsi"/>
        </w:rPr>
        <w:t>These features help models learn patterns such as:</w:t>
      </w:r>
    </w:p>
    <w:p w:rsidR="00233F8A" w:rsidRPr="00233F8A" w:rsidRDefault="00233F8A" w:rsidP="009E2275">
      <w:pPr>
        <w:pStyle w:val="NormalWeb"/>
        <w:numPr>
          <w:ilvl w:val="0"/>
          <w:numId w:val="66"/>
        </w:numPr>
        <w:jc w:val="both"/>
        <w:rPr>
          <w:rFonts w:asciiTheme="majorHAnsi" w:hAnsiTheme="majorHAnsi" w:cstheme="majorHAnsi"/>
        </w:rPr>
      </w:pPr>
      <w:r w:rsidRPr="00233F8A">
        <w:rPr>
          <w:rFonts w:asciiTheme="majorHAnsi" w:hAnsiTheme="majorHAnsi" w:cstheme="majorHAnsi"/>
        </w:rPr>
        <w:t>Higher crime on weekends</w:t>
      </w:r>
    </w:p>
    <w:p w:rsidR="00233F8A" w:rsidRPr="00233F8A" w:rsidRDefault="00233F8A" w:rsidP="009E2275">
      <w:pPr>
        <w:pStyle w:val="NormalWeb"/>
        <w:numPr>
          <w:ilvl w:val="0"/>
          <w:numId w:val="66"/>
        </w:numPr>
        <w:jc w:val="both"/>
        <w:rPr>
          <w:rFonts w:asciiTheme="majorHAnsi" w:hAnsiTheme="majorHAnsi" w:cstheme="majorHAnsi"/>
        </w:rPr>
      </w:pPr>
      <w:r w:rsidRPr="00233F8A">
        <w:rPr>
          <w:rFonts w:asciiTheme="majorHAnsi" w:hAnsiTheme="majorHAnsi" w:cstheme="majorHAnsi"/>
        </w:rPr>
        <w:t>Seasonal peaks (e.g., summer months)</w:t>
      </w:r>
    </w:p>
    <w:p w:rsidR="00233F8A" w:rsidRPr="00233F8A" w:rsidRDefault="00233F8A" w:rsidP="009E2275">
      <w:pPr>
        <w:pStyle w:val="NormalWeb"/>
        <w:numPr>
          <w:ilvl w:val="0"/>
          <w:numId w:val="66"/>
        </w:numPr>
        <w:jc w:val="both"/>
        <w:rPr>
          <w:rFonts w:asciiTheme="majorHAnsi" w:hAnsiTheme="majorHAnsi" w:cstheme="majorHAnsi"/>
        </w:rPr>
      </w:pPr>
      <w:r w:rsidRPr="00233F8A">
        <w:rPr>
          <w:rFonts w:asciiTheme="majorHAnsi" w:hAnsiTheme="majorHAnsi" w:cstheme="majorHAnsi"/>
        </w:rPr>
        <w:t>Year-over-year shifts</w:t>
      </w:r>
    </w:p>
    <w:p w:rsidR="00233F8A" w:rsidRPr="00233F8A" w:rsidRDefault="00233F8A" w:rsidP="00325995">
      <w:pPr>
        <w:pStyle w:val="Heading4"/>
        <w:jc w:val="both"/>
        <w:rPr>
          <w:rFonts w:cstheme="majorHAnsi"/>
          <w:sz w:val="24"/>
          <w:szCs w:val="24"/>
        </w:rPr>
      </w:pPr>
      <w:r w:rsidRPr="00233F8A">
        <w:rPr>
          <w:rStyle w:val="Strong"/>
          <w:rFonts w:cstheme="majorHAnsi"/>
          <w:b/>
          <w:bCs/>
          <w:sz w:val="24"/>
          <w:szCs w:val="24"/>
        </w:rPr>
        <w:t>2. Prepare Target Variable</w:t>
      </w:r>
    </w:p>
    <w:p w:rsidR="00233F8A" w:rsidRPr="00233F8A" w:rsidRDefault="00233F8A" w:rsidP="00325995">
      <w:pPr>
        <w:pStyle w:val="NormalWeb"/>
        <w:jc w:val="both"/>
        <w:rPr>
          <w:rFonts w:asciiTheme="majorHAnsi" w:hAnsiTheme="majorHAnsi" w:cstheme="majorHAnsi"/>
        </w:rPr>
      </w:pPr>
      <w:r w:rsidRPr="00233F8A">
        <w:rPr>
          <w:rFonts w:asciiTheme="majorHAnsi" w:hAnsiTheme="majorHAnsi" w:cstheme="majorHAnsi"/>
        </w:rPr>
        <w:t>The target variable is:</w:t>
      </w:r>
    </w:p>
    <w:p w:rsidR="00233F8A" w:rsidRPr="00233F8A" w:rsidRDefault="009E3D00" w:rsidP="009E2275">
      <w:pPr>
        <w:pStyle w:val="HTMLPreformatted"/>
        <w:numPr>
          <w:ilvl w:val="0"/>
          <w:numId w:val="70"/>
        </w:numPr>
        <w:jc w:val="both"/>
        <w:rPr>
          <w:rStyle w:val="HTMLCode"/>
          <w:rFonts w:asciiTheme="majorHAnsi" w:eastAsiaTheme="majorEastAsia" w:hAnsiTheme="majorHAnsi" w:cstheme="majorHAnsi"/>
        </w:rPr>
      </w:pPr>
      <w:r>
        <w:rPr>
          <w:rStyle w:val="HTMLCode"/>
          <w:rFonts w:asciiTheme="majorHAnsi" w:eastAsiaTheme="majorEastAsia" w:hAnsiTheme="majorHAnsi" w:cstheme="majorHAnsi"/>
        </w:rPr>
        <w:t>count</w:t>
      </w:r>
    </w:p>
    <w:p w:rsidR="00233F8A" w:rsidRPr="00233F8A" w:rsidRDefault="00233F8A" w:rsidP="00325995">
      <w:pPr>
        <w:pStyle w:val="NormalWeb"/>
        <w:jc w:val="both"/>
        <w:rPr>
          <w:rFonts w:asciiTheme="majorHAnsi" w:hAnsiTheme="majorHAnsi" w:cstheme="majorHAnsi"/>
        </w:rPr>
      </w:pPr>
      <w:r w:rsidRPr="00233F8A">
        <w:rPr>
          <w:rFonts w:asciiTheme="majorHAnsi" w:hAnsiTheme="majorHAnsi" w:cstheme="majorHAnsi"/>
        </w:rPr>
        <w:t>This is the numeric value the model attempts to predict.</w:t>
      </w:r>
    </w:p>
    <w:p w:rsidR="00233F8A" w:rsidRPr="00233F8A" w:rsidRDefault="00233F8A" w:rsidP="00325995">
      <w:pPr>
        <w:pStyle w:val="Heading4"/>
        <w:jc w:val="both"/>
        <w:rPr>
          <w:rFonts w:cstheme="majorHAnsi"/>
          <w:sz w:val="24"/>
          <w:szCs w:val="24"/>
        </w:rPr>
      </w:pPr>
      <w:r w:rsidRPr="00233F8A">
        <w:rPr>
          <w:rStyle w:val="Strong"/>
          <w:rFonts w:cstheme="majorHAnsi"/>
          <w:b/>
          <w:bCs/>
          <w:sz w:val="24"/>
          <w:szCs w:val="24"/>
        </w:rPr>
        <w:t>3. Data Validation</w:t>
      </w:r>
    </w:p>
    <w:p w:rsidR="00233F8A" w:rsidRPr="00233F8A" w:rsidRDefault="00233F8A" w:rsidP="00325995">
      <w:pPr>
        <w:pStyle w:val="NormalWeb"/>
        <w:jc w:val="both"/>
        <w:rPr>
          <w:rFonts w:asciiTheme="majorHAnsi" w:hAnsiTheme="majorHAnsi" w:cstheme="majorHAnsi"/>
        </w:rPr>
      </w:pPr>
      <w:r w:rsidRPr="00233F8A">
        <w:rPr>
          <w:rFonts w:asciiTheme="majorHAnsi" w:hAnsiTheme="majorHAnsi" w:cstheme="majorHAnsi"/>
        </w:rPr>
        <w:t>Before saving the processed dataset, the following checks were performed:</w:t>
      </w:r>
    </w:p>
    <w:p w:rsidR="00233F8A" w:rsidRPr="00233F8A" w:rsidRDefault="00233F8A" w:rsidP="009E2275">
      <w:pPr>
        <w:pStyle w:val="NormalWeb"/>
        <w:numPr>
          <w:ilvl w:val="0"/>
          <w:numId w:val="67"/>
        </w:numPr>
        <w:jc w:val="both"/>
        <w:rPr>
          <w:rFonts w:asciiTheme="majorHAnsi" w:hAnsiTheme="majorHAnsi" w:cstheme="majorHAnsi"/>
        </w:rPr>
      </w:pPr>
      <w:r w:rsidRPr="00233F8A">
        <w:rPr>
          <w:rFonts w:asciiTheme="majorHAnsi" w:hAnsiTheme="majorHAnsi" w:cstheme="majorHAnsi"/>
        </w:rPr>
        <w:t xml:space="preserve">Missing values in </w:t>
      </w:r>
      <w:r w:rsidRPr="00233F8A">
        <w:rPr>
          <w:rStyle w:val="HTMLCode"/>
          <w:rFonts w:asciiTheme="majorHAnsi" w:eastAsiaTheme="majorEastAsia" w:hAnsiTheme="majorHAnsi" w:cstheme="majorHAnsi"/>
        </w:rPr>
        <w:t>date</w:t>
      </w:r>
      <w:r w:rsidRPr="00233F8A">
        <w:rPr>
          <w:rFonts w:asciiTheme="majorHAnsi" w:hAnsiTheme="majorHAnsi" w:cstheme="majorHAnsi"/>
        </w:rPr>
        <w:t xml:space="preserve"> or </w:t>
      </w:r>
      <w:r w:rsidR="009E3D00">
        <w:rPr>
          <w:rStyle w:val="HTMLCode"/>
          <w:rFonts w:asciiTheme="majorHAnsi" w:eastAsiaTheme="majorEastAsia" w:hAnsiTheme="majorHAnsi" w:cstheme="majorHAnsi"/>
        </w:rPr>
        <w:t>count</w:t>
      </w:r>
    </w:p>
    <w:p w:rsidR="00233F8A" w:rsidRPr="00233F8A" w:rsidRDefault="00233F8A" w:rsidP="009E2275">
      <w:pPr>
        <w:pStyle w:val="NormalWeb"/>
        <w:numPr>
          <w:ilvl w:val="0"/>
          <w:numId w:val="67"/>
        </w:numPr>
        <w:jc w:val="both"/>
        <w:rPr>
          <w:rFonts w:asciiTheme="majorHAnsi" w:hAnsiTheme="majorHAnsi" w:cstheme="majorHAnsi"/>
        </w:rPr>
      </w:pPr>
      <w:r w:rsidRPr="00233F8A">
        <w:rPr>
          <w:rFonts w:asciiTheme="majorHAnsi" w:hAnsiTheme="majorHAnsi" w:cstheme="majorHAnsi"/>
        </w:rPr>
        <w:t xml:space="preserve">Incorrect </w:t>
      </w:r>
      <w:proofErr w:type="spellStart"/>
      <w:r w:rsidRPr="00233F8A">
        <w:rPr>
          <w:rFonts w:asciiTheme="majorHAnsi" w:hAnsiTheme="majorHAnsi" w:cstheme="majorHAnsi"/>
        </w:rPr>
        <w:t>datetime</w:t>
      </w:r>
      <w:proofErr w:type="spellEnd"/>
      <w:r w:rsidRPr="00233F8A">
        <w:rPr>
          <w:rFonts w:asciiTheme="majorHAnsi" w:hAnsiTheme="majorHAnsi" w:cstheme="majorHAnsi"/>
        </w:rPr>
        <w:t xml:space="preserve"> formats</w:t>
      </w:r>
    </w:p>
    <w:p w:rsidR="00233F8A" w:rsidRPr="00233F8A" w:rsidRDefault="00233F8A" w:rsidP="009E2275">
      <w:pPr>
        <w:pStyle w:val="NormalWeb"/>
        <w:numPr>
          <w:ilvl w:val="0"/>
          <w:numId w:val="67"/>
        </w:numPr>
        <w:jc w:val="both"/>
        <w:rPr>
          <w:rFonts w:asciiTheme="majorHAnsi" w:hAnsiTheme="majorHAnsi" w:cstheme="majorHAnsi"/>
        </w:rPr>
      </w:pPr>
      <w:r w:rsidRPr="00233F8A">
        <w:rPr>
          <w:rFonts w:asciiTheme="majorHAnsi" w:hAnsiTheme="majorHAnsi" w:cstheme="majorHAnsi"/>
        </w:rPr>
        <w:t>Columns containing unexpected symbols or strings</w:t>
      </w:r>
    </w:p>
    <w:p w:rsidR="00233F8A" w:rsidRPr="00233F8A" w:rsidRDefault="00233F8A" w:rsidP="009E2275">
      <w:pPr>
        <w:pStyle w:val="NormalWeb"/>
        <w:numPr>
          <w:ilvl w:val="0"/>
          <w:numId w:val="67"/>
        </w:numPr>
        <w:jc w:val="both"/>
        <w:rPr>
          <w:rFonts w:asciiTheme="majorHAnsi" w:hAnsiTheme="majorHAnsi" w:cstheme="majorHAnsi"/>
        </w:rPr>
      </w:pPr>
      <w:r w:rsidRPr="00233F8A">
        <w:rPr>
          <w:rFonts w:asciiTheme="majorHAnsi" w:hAnsiTheme="majorHAnsi" w:cstheme="majorHAnsi"/>
        </w:rPr>
        <w:t>Consistency of weekday and weekend labeling</w:t>
      </w:r>
    </w:p>
    <w:p w:rsidR="00233F8A" w:rsidRPr="00233F8A" w:rsidRDefault="00233F8A" w:rsidP="009E2275">
      <w:pPr>
        <w:pStyle w:val="NormalWeb"/>
        <w:numPr>
          <w:ilvl w:val="0"/>
          <w:numId w:val="67"/>
        </w:numPr>
        <w:jc w:val="both"/>
        <w:rPr>
          <w:rFonts w:asciiTheme="majorHAnsi" w:hAnsiTheme="majorHAnsi" w:cstheme="majorHAnsi"/>
        </w:rPr>
      </w:pPr>
      <w:r w:rsidRPr="00233F8A">
        <w:rPr>
          <w:rFonts w:asciiTheme="majorHAnsi" w:hAnsiTheme="majorHAnsi" w:cstheme="majorHAnsi"/>
        </w:rPr>
        <w:t xml:space="preserve">Data-type enforcement (integers for features, </w:t>
      </w:r>
      <w:proofErr w:type="spellStart"/>
      <w:r w:rsidRPr="00233F8A">
        <w:rPr>
          <w:rFonts w:asciiTheme="majorHAnsi" w:hAnsiTheme="majorHAnsi" w:cstheme="majorHAnsi"/>
        </w:rPr>
        <w:t>datetime</w:t>
      </w:r>
      <w:proofErr w:type="spellEnd"/>
      <w:r w:rsidRPr="00233F8A">
        <w:rPr>
          <w:rFonts w:asciiTheme="majorHAnsi" w:hAnsiTheme="majorHAnsi" w:cstheme="majorHAnsi"/>
        </w:rPr>
        <w:t xml:space="preserve"> for dates)</w:t>
      </w:r>
    </w:p>
    <w:p w:rsidR="00233F8A" w:rsidRPr="00233F8A" w:rsidRDefault="00233F8A" w:rsidP="00325995">
      <w:pPr>
        <w:pStyle w:val="NormalWeb"/>
        <w:jc w:val="both"/>
        <w:rPr>
          <w:rFonts w:asciiTheme="majorHAnsi" w:hAnsiTheme="majorHAnsi" w:cstheme="majorHAnsi"/>
        </w:rPr>
      </w:pPr>
      <w:r w:rsidRPr="00233F8A">
        <w:rPr>
          <w:rFonts w:asciiTheme="majorHAnsi" w:hAnsiTheme="majorHAnsi" w:cstheme="majorHAnsi"/>
        </w:rPr>
        <w:t>Data validation ensured that models trained on the dataset would not encounter errors or performance issues.</w:t>
      </w:r>
    </w:p>
    <w:p w:rsidR="00233F8A" w:rsidRPr="00233F8A" w:rsidRDefault="00233F8A" w:rsidP="00325995">
      <w:pPr>
        <w:pStyle w:val="Heading3"/>
        <w:jc w:val="both"/>
        <w:rPr>
          <w:rFonts w:cstheme="majorHAnsi"/>
        </w:rPr>
      </w:pPr>
      <w:bookmarkStart w:id="91" w:name="_Toc216280154"/>
      <w:r w:rsidRPr="00233F8A">
        <w:rPr>
          <w:rStyle w:val="Strong"/>
          <w:rFonts w:cstheme="majorHAnsi"/>
          <w:b/>
          <w:bCs/>
        </w:rPr>
        <w:t>4</w:t>
      </w:r>
      <w:r w:rsidRPr="00233F8A">
        <w:rPr>
          <w:rStyle w:val="Strong"/>
          <w:rFonts w:cstheme="majorHAnsi"/>
          <w:b/>
          <w:bCs/>
          <w:sz w:val="24"/>
          <w:szCs w:val="24"/>
        </w:rPr>
        <w:t>. Feature Engineering Script</w:t>
      </w:r>
      <w:bookmarkEnd w:id="91"/>
      <w:r w:rsidRPr="00233F8A">
        <w:rPr>
          <w:rStyle w:val="Strong"/>
          <w:rFonts w:cstheme="majorHAnsi"/>
          <w:b/>
          <w:bCs/>
          <w:sz w:val="24"/>
          <w:szCs w:val="24"/>
        </w:rPr>
        <w:t xml:space="preserve"> </w:t>
      </w:r>
    </w:p>
    <w:p w:rsidR="00233F8A" w:rsidRPr="00233F8A" w:rsidRDefault="00233F8A" w:rsidP="00325995">
      <w:pPr>
        <w:pStyle w:val="NormalWeb"/>
        <w:jc w:val="both"/>
        <w:rPr>
          <w:rFonts w:asciiTheme="majorHAnsi" w:hAnsiTheme="majorHAnsi" w:cstheme="majorHAnsi"/>
        </w:rPr>
      </w:pPr>
      <w:r w:rsidRPr="00233F8A">
        <w:rPr>
          <w:rFonts w:asciiTheme="majorHAnsi" w:hAnsiTheme="majorHAnsi" w:cstheme="majorHAnsi"/>
        </w:rPr>
        <w:t xml:space="preserve">File: </w:t>
      </w:r>
      <w:r w:rsidRPr="00233F8A">
        <w:rPr>
          <w:rStyle w:val="HTMLCode"/>
          <w:rFonts w:asciiTheme="majorHAnsi" w:eastAsiaTheme="majorEastAsia" w:hAnsiTheme="majorHAnsi" w:cstheme="majorHAnsi"/>
        </w:rPr>
        <w:t>ml_code/features/build_features.py</w:t>
      </w:r>
    </w:p>
    <w:p w:rsidR="00233F8A" w:rsidRDefault="00233F8A" w:rsidP="00325995">
      <w:pPr>
        <w:pStyle w:val="NormalWeb"/>
        <w:jc w:val="both"/>
        <w:rPr>
          <w:rStyle w:val="Strong"/>
          <w:rFonts w:asciiTheme="majorHAnsi" w:hAnsiTheme="majorHAnsi" w:cstheme="majorHAnsi"/>
        </w:rPr>
      </w:pPr>
      <w:r w:rsidRPr="00233F8A">
        <w:rPr>
          <w:rStyle w:val="Strong"/>
          <w:rFonts w:asciiTheme="majorHAnsi" w:hAnsiTheme="majorHAnsi" w:cstheme="majorHAnsi"/>
        </w:rPr>
        <w:t>Python Implementation:</w:t>
      </w:r>
    </w:p>
    <w:tbl>
      <w:tblPr>
        <w:tblStyle w:val="TableGrid"/>
        <w:tblW w:w="0" w:type="auto"/>
        <w:tblLook w:val="04A0" w:firstRow="1" w:lastRow="0" w:firstColumn="1" w:lastColumn="0" w:noHBand="0" w:noVBand="1"/>
      </w:tblPr>
      <w:tblGrid>
        <w:gridCol w:w="8630"/>
      </w:tblGrid>
      <w:tr w:rsidR="00CB0EF0" w:rsidTr="00CB0EF0">
        <w:tc>
          <w:tcPr>
            <w:tcW w:w="8630" w:type="dxa"/>
            <w:shd w:val="clear" w:color="auto" w:fill="A6A6A6" w:themeFill="background1" w:themeFillShade="A6"/>
          </w:tcPr>
          <w:p w:rsidR="00CB0EF0" w:rsidRPr="00CB0EF0" w:rsidRDefault="00CB0EF0" w:rsidP="00325995">
            <w:pPr>
              <w:shd w:val="clear" w:color="auto" w:fill="1F1F1F"/>
              <w:spacing w:line="285" w:lineRule="atLeast"/>
              <w:jc w:val="both"/>
              <w:rPr>
                <w:rFonts w:ascii="Consolas" w:eastAsia="Times New Roman" w:hAnsi="Consolas" w:cs="Times New Roman"/>
                <w:color w:val="CCCCCC"/>
                <w:sz w:val="21"/>
                <w:szCs w:val="21"/>
              </w:rPr>
            </w:pPr>
            <w:r w:rsidRPr="00CB0EF0">
              <w:rPr>
                <w:rFonts w:ascii="Consolas" w:eastAsia="Times New Roman" w:hAnsi="Consolas" w:cs="Times New Roman"/>
                <w:color w:val="C586C0"/>
                <w:sz w:val="21"/>
                <w:szCs w:val="21"/>
              </w:rPr>
              <w:t>import</w:t>
            </w:r>
            <w:r w:rsidRPr="00CB0EF0">
              <w:rPr>
                <w:rFonts w:ascii="Consolas" w:eastAsia="Times New Roman" w:hAnsi="Consolas" w:cs="Times New Roman"/>
                <w:color w:val="CCCCCC"/>
                <w:sz w:val="21"/>
                <w:szCs w:val="21"/>
              </w:rPr>
              <w:t xml:space="preserve"> </w:t>
            </w:r>
            <w:r w:rsidRPr="00CB0EF0">
              <w:rPr>
                <w:rFonts w:ascii="Consolas" w:eastAsia="Times New Roman" w:hAnsi="Consolas" w:cs="Times New Roman"/>
                <w:color w:val="4EC9B0"/>
                <w:sz w:val="21"/>
                <w:szCs w:val="21"/>
              </w:rPr>
              <w:t>pandas</w:t>
            </w:r>
            <w:r w:rsidRPr="00CB0EF0">
              <w:rPr>
                <w:rFonts w:ascii="Consolas" w:eastAsia="Times New Roman" w:hAnsi="Consolas" w:cs="Times New Roman"/>
                <w:color w:val="CCCCCC"/>
                <w:sz w:val="21"/>
                <w:szCs w:val="21"/>
              </w:rPr>
              <w:t xml:space="preserve"> </w:t>
            </w:r>
            <w:r w:rsidRPr="00CB0EF0">
              <w:rPr>
                <w:rFonts w:ascii="Consolas" w:eastAsia="Times New Roman" w:hAnsi="Consolas" w:cs="Times New Roman"/>
                <w:color w:val="C586C0"/>
                <w:sz w:val="21"/>
                <w:szCs w:val="21"/>
              </w:rPr>
              <w:t>as</w:t>
            </w:r>
            <w:r w:rsidRPr="00CB0EF0">
              <w:rPr>
                <w:rFonts w:ascii="Consolas" w:eastAsia="Times New Roman" w:hAnsi="Consolas" w:cs="Times New Roman"/>
                <w:color w:val="CCCCCC"/>
                <w:sz w:val="21"/>
                <w:szCs w:val="21"/>
              </w:rPr>
              <w:t xml:space="preserve"> </w:t>
            </w:r>
            <w:proofErr w:type="spellStart"/>
            <w:r w:rsidRPr="00CB0EF0">
              <w:rPr>
                <w:rFonts w:ascii="Consolas" w:eastAsia="Times New Roman" w:hAnsi="Consolas" w:cs="Times New Roman"/>
                <w:color w:val="4EC9B0"/>
                <w:sz w:val="21"/>
                <w:szCs w:val="21"/>
              </w:rPr>
              <w:t>pd</w:t>
            </w:r>
            <w:proofErr w:type="spellEnd"/>
          </w:p>
          <w:p w:rsidR="00CB0EF0" w:rsidRPr="00CB0EF0" w:rsidRDefault="00CB0EF0" w:rsidP="00325995">
            <w:pPr>
              <w:shd w:val="clear" w:color="auto" w:fill="1F1F1F"/>
              <w:spacing w:line="285" w:lineRule="atLeast"/>
              <w:jc w:val="both"/>
              <w:rPr>
                <w:rFonts w:ascii="Consolas" w:eastAsia="Times New Roman" w:hAnsi="Consolas" w:cs="Times New Roman"/>
                <w:color w:val="CCCCCC"/>
                <w:sz w:val="21"/>
                <w:szCs w:val="21"/>
              </w:rPr>
            </w:pPr>
            <w:r w:rsidRPr="00CB0EF0">
              <w:rPr>
                <w:rFonts w:ascii="Consolas" w:eastAsia="Times New Roman" w:hAnsi="Consolas" w:cs="Times New Roman"/>
                <w:color w:val="C586C0"/>
                <w:sz w:val="21"/>
                <w:szCs w:val="21"/>
              </w:rPr>
              <w:t>from</w:t>
            </w:r>
            <w:r w:rsidRPr="00CB0EF0">
              <w:rPr>
                <w:rFonts w:ascii="Consolas" w:eastAsia="Times New Roman" w:hAnsi="Consolas" w:cs="Times New Roman"/>
                <w:color w:val="CCCCCC"/>
                <w:sz w:val="21"/>
                <w:szCs w:val="21"/>
              </w:rPr>
              <w:t xml:space="preserve"> </w:t>
            </w:r>
            <w:proofErr w:type="spellStart"/>
            <w:r w:rsidRPr="00CB0EF0">
              <w:rPr>
                <w:rFonts w:ascii="Consolas" w:eastAsia="Times New Roman" w:hAnsi="Consolas" w:cs="Times New Roman"/>
                <w:color w:val="CCCCCC"/>
                <w:sz w:val="21"/>
                <w:szCs w:val="21"/>
              </w:rPr>
              <w:t>pyspark.sql</w:t>
            </w:r>
            <w:proofErr w:type="spellEnd"/>
            <w:r w:rsidRPr="00CB0EF0">
              <w:rPr>
                <w:rFonts w:ascii="Consolas" w:eastAsia="Times New Roman" w:hAnsi="Consolas" w:cs="Times New Roman"/>
                <w:color w:val="CCCCCC"/>
                <w:sz w:val="21"/>
                <w:szCs w:val="21"/>
              </w:rPr>
              <w:t xml:space="preserve"> </w:t>
            </w:r>
            <w:r w:rsidRPr="00CB0EF0">
              <w:rPr>
                <w:rFonts w:ascii="Consolas" w:eastAsia="Times New Roman" w:hAnsi="Consolas" w:cs="Times New Roman"/>
                <w:color w:val="C586C0"/>
                <w:sz w:val="21"/>
                <w:szCs w:val="21"/>
              </w:rPr>
              <w:t>import</w:t>
            </w:r>
            <w:r w:rsidRPr="00CB0EF0">
              <w:rPr>
                <w:rFonts w:ascii="Consolas" w:eastAsia="Times New Roman" w:hAnsi="Consolas" w:cs="Times New Roman"/>
                <w:color w:val="CCCCCC"/>
                <w:sz w:val="21"/>
                <w:szCs w:val="21"/>
              </w:rPr>
              <w:t xml:space="preserve"> </w:t>
            </w:r>
            <w:proofErr w:type="spellStart"/>
            <w:r w:rsidRPr="00CB0EF0">
              <w:rPr>
                <w:rFonts w:ascii="Consolas" w:eastAsia="Times New Roman" w:hAnsi="Consolas" w:cs="Times New Roman"/>
                <w:color w:val="CCCCCC"/>
                <w:sz w:val="21"/>
                <w:szCs w:val="21"/>
              </w:rPr>
              <w:t>SparkSession</w:t>
            </w:r>
            <w:proofErr w:type="spellEnd"/>
          </w:p>
          <w:p w:rsidR="00CB0EF0" w:rsidRPr="00CB0EF0" w:rsidRDefault="00CB0EF0" w:rsidP="00325995">
            <w:pPr>
              <w:shd w:val="clear" w:color="auto" w:fill="1F1F1F"/>
              <w:spacing w:line="285" w:lineRule="atLeast"/>
              <w:jc w:val="both"/>
              <w:rPr>
                <w:rFonts w:ascii="Consolas" w:eastAsia="Times New Roman" w:hAnsi="Consolas" w:cs="Times New Roman"/>
                <w:color w:val="CCCCCC"/>
                <w:sz w:val="21"/>
                <w:szCs w:val="21"/>
              </w:rPr>
            </w:pPr>
            <w:r w:rsidRPr="00CB0EF0">
              <w:rPr>
                <w:rFonts w:ascii="Consolas" w:eastAsia="Times New Roman" w:hAnsi="Consolas" w:cs="Times New Roman"/>
                <w:color w:val="C586C0"/>
                <w:sz w:val="21"/>
                <w:szCs w:val="21"/>
              </w:rPr>
              <w:t>from</w:t>
            </w:r>
            <w:r w:rsidRPr="00CB0EF0">
              <w:rPr>
                <w:rFonts w:ascii="Consolas" w:eastAsia="Times New Roman" w:hAnsi="Consolas" w:cs="Times New Roman"/>
                <w:color w:val="CCCCCC"/>
                <w:sz w:val="21"/>
                <w:szCs w:val="21"/>
              </w:rPr>
              <w:t xml:space="preserve"> </w:t>
            </w:r>
            <w:proofErr w:type="spellStart"/>
            <w:r w:rsidRPr="00CB0EF0">
              <w:rPr>
                <w:rFonts w:ascii="Consolas" w:eastAsia="Times New Roman" w:hAnsi="Consolas" w:cs="Times New Roman"/>
                <w:color w:val="CCCCCC"/>
                <w:sz w:val="21"/>
                <w:szCs w:val="21"/>
              </w:rPr>
              <w:t>pyspark.sql.functions</w:t>
            </w:r>
            <w:proofErr w:type="spellEnd"/>
            <w:r w:rsidRPr="00CB0EF0">
              <w:rPr>
                <w:rFonts w:ascii="Consolas" w:eastAsia="Times New Roman" w:hAnsi="Consolas" w:cs="Times New Roman"/>
                <w:color w:val="CCCCCC"/>
                <w:sz w:val="21"/>
                <w:szCs w:val="21"/>
              </w:rPr>
              <w:t xml:space="preserve"> </w:t>
            </w:r>
            <w:r w:rsidRPr="00CB0EF0">
              <w:rPr>
                <w:rFonts w:ascii="Consolas" w:eastAsia="Times New Roman" w:hAnsi="Consolas" w:cs="Times New Roman"/>
                <w:color w:val="C586C0"/>
                <w:sz w:val="21"/>
                <w:szCs w:val="21"/>
              </w:rPr>
              <w:t>import</w:t>
            </w:r>
            <w:r w:rsidRPr="00CB0EF0">
              <w:rPr>
                <w:rFonts w:ascii="Consolas" w:eastAsia="Times New Roman" w:hAnsi="Consolas" w:cs="Times New Roman"/>
                <w:color w:val="CCCCCC"/>
                <w:sz w:val="21"/>
                <w:szCs w:val="21"/>
              </w:rPr>
              <w:t xml:space="preserve"> </w:t>
            </w:r>
            <w:proofErr w:type="spellStart"/>
            <w:r w:rsidRPr="00CB0EF0">
              <w:rPr>
                <w:rFonts w:ascii="Consolas" w:eastAsia="Times New Roman" w:hAnsi="Consolas" w:cs="Times New Roman"/>
                <w:color w:val="CCCCCC"/>
                <w:sz w:val="21"/>
                <w:szCs w:val="21"/>
              </w:rPr>
              <w:t>to_date</w:t>
            </w:r>
            <w:proofErr w:type="spellEnd"/>
            <w:r w:rsidRPr="00CB0EF0">
              <w:rPr>
                <w:rFonts w:ascii="Consolas" w:eastAsia="Times New Roman" w:hAnsi="Consolas" w:cs="Times New Roman"/>
                <w:color w:val="CCCCCC"/>
                <w:sz w:val="21"/>
                <w:szCs w:val="21"/>
              </w:rPr>
              <w:t>, col</w:t>
            </w:r>
          </w:p>
          <w:p w:rsidR="00CB0EF0" w:rsidRPr="00CB0EF0" w:rsidRDefault="00CB0EF0" w:rsidP="00325995">
            <w:pPr>
              <w:shd w:val="clear" w:color="auto" w:fill="1F1F1F"/>
              <w:spacing w:line="285" w:lineRule="atLeast"/>
              <w:jc w:val="both"/>
              <w:rPr>
                <w:rFonts w:ascii="Consolas" w:eastAsia="Times New Roman" w:hAnsi="Consolas" w:cs="Times New Roman"/>
                <w:color w:val="CCCCCC"/>
                <w:sz w:val="21"/>
                <w:szCs w:val="21"/>
              </w:rPr>
            </w:pPr>
            <w:r w:rsidRPr="00CB0EF0">
              <w:rPr>
                <w:rFonts w:ascii="Consolas" w:eastAsia="Times New Roman" w:hAnsi="Consolas" w:cs="Times New Roman"/>
                <w:color w:val="C586C0"/>
                <w:sz w:val="21"/>
                <w:szCs w:val="21"/>
              </w:rPr>
              <w:t>import</w:t>
            </w:r>
            <w:r w:rsidRPr="00CB0EF0">
              <w:rPr>
                <w:rFonts w:ascii="Consolas" w:eastAsia="Times New Roman" w:hAnsi="Consolas" w:cs="Times New Roman"/>
                <w:color w:val="CCCCCC"/>
                <w:sz w:val="21"/>
                <w:szCs w:val="21"/>
              </w:rPr>
              <w:t xml:space="preserve"> </w:t>
            </w:r>
            <w:proofErr w:type="spellStart"/>
            <w:r w:rsidRPr="00CB0EF0">
              <w:rPr>
                <w:rFonts w:ascii="Consolas" w:eastAsia="Times New Roman" w:hAnsi="Consolas" w:cs="Times New Roman"/>
                <w:color w:val="4EC9B0"/>
                <w:sz w:val="21"/>
                <w:szCs w:val="21"/>
              </w:rPr>
              <w:t>os</w:t>
            </w:r>
            <w:proofErr w:type="spellEnd"/>
          </w:p>
          <w:p w:rsidR="00CB0EF0" w:rsidRPr="00CB0EF0" w:rsidRDefault="00CB0EF0" w:rsidP="00325995">
            <w:pPr>
              <w:shd w:val="clear" w:color="auto" w:fill="1F1F1F"/>
              <w:spacing w:line="285" w:lineRule="atLeast"/>
              <w:jc w:val="both"/>
              <w:rPr>
                <w:rFonts w:ascii="Consolas" w:eastAsia="Times New Roman" w:hAnsi="Consolas" w:cs="Times New Roman"/>
                <w:color w:val="CCCCCC"/>
                <w:sz w:val="21"/>
                <w:szCs w:val="21"/>
              </w:rPr>
            </w:pPr>
          </w:p>
          <w:p w:rsidR="00CB0EF0" w:rsidRPr="00CB0EF0" w:rsidRDefault="00CB0EF0" w:rsidP="00325995">
            <w:pPr>
              <w:shd w:val="clear" w:color="auto" w:fill="1F1F1F"/>
              <w:spacing w:line="285" w:lineRule="atLeast"/>
              <w:jc w:val="both"/>
              <w:rPr>
                <w:rFonts w:ascii="Consolas" w:eastAsia="Times New Roman" w:hAnsi="Consolas" w:cs="Times New Roman"/>
                <w:color w:val="CCCCCC"/>
                <w:sz w:val="21"/>
                <w:szCs w:val="21"/>
              </w:rPr>
            </w:pPr>
            <w:r w:rsidRPr="00CB0EF0">
              <w:rPr>
                <w:rFonts w:ascii="Consolas" w:eastAsia="Times New Roman" w:hAnsi="Consolas" w:cs="Times New Roman"/>
                <w:color w:val="6A9955"/>
                <w:sz w:val="21"/>
                <w:szCs w:val="21"/>
              </w:rPr>
              <w:t># -------------------------------</w:t>
            </w:r>
          </w:p>
          <w:p w:rsidR="00CB0EF0" w:rsidRPr="00CB0EF0" w:rsidRDefault="00CB0EF0" w:rsidP="00325995">
            <w:pPr>
              <w:shd w:val="clear" w:color="auto" w:fill="1F1F1F"/>
              <w:spacing w:line="285" w:lineRule="atLeast"/>
              <w:jc w:val="both"/>
              <w:rPr>
                <w:rFonts w:ascii="Consolas" w:eastAsia="Times New Roman" w:hAnsi="Consolas" w:cs="Times New Roman"/>
                <w:color w:val="CCCCCC"/>
                <w:sz w:val="21"/>
                <w:szCs w:val="21"/>
              </w:rPr>
            </w:pPr>
            <w:r w:rsidRPr="00CB0EF0">
              <w:rPr>
                <w:rFonts w:ascii="Consolas" w:eastAsia="Times New Roman" w:hAnsi="Consolas" w:cs="Times New Roman"/>
                <w:color w:val="6A9955"/>
                <w:sz w:val="21"/>
                <w:szCs w:val="21"/>
              </w:rPr>
              <w:lastRenderedPageBreak/>
              <w:t># 1. Spark session</w:t>
            </w:r>
          </w:p>
          <w:p w:rsidR="00CB0EF0" w:rsidRPr="00CB0EF0" w:rsidRDefault="00CB0EF0" w:rsidP="00325995">
            <w:pPr>
              <w:shd w:val="clear" w:color="auto" w:fill="1F1F1F"/>
              <w:spacing w:line="285" w:lineRule="atLeast"/>
              <w:jc w:val="both"/>
              <w:rPr>
                <w:rFonts w:ascii="Consolas" w:eastAsia="Times New Roman" w:hAnsi="Consolas" w:cs="Times New Roman"/>
                <w:color w:val="CCCCCC"/>
                <w:sz w:val="21"/>
                <w:szCs w:val="21"/>
              </w:rPr>
            </w:pPr>
            <w:r w:rsidRPr="00CB0EF0">
              <w:rPr>
                <w:rFonts w:ascii="Consolas" w:eastAsia="Times New Roman" w:hAnsi="Consolas" w:cs="Times New Roman"/>
                <w:color w:val="6A9955"/>
                <w:sz w:val="21"/>
                <w:szCs w:val="21"/>
              </w:rPr>
              <w:t># -------------------------------</w:t>
            </w:r>
          </w:p>
          <w:p w:rsidR="00CB0EF0" w:rsidRPr="00CB0EF0" w:rsidRDefault="00CB0EF0" w:rsidP="00325995">
            <w:pPr>
              <w:shd w:val="clear" w:color="auto" w:fill="1F1F1F"/>
              <w:spacing w:line="285" w:lineRule="atLeast"/>
              <w:jc w:val="both"/>
              <w:rPr>
                <w:rFonts w:ascii="Consolas" w:eastAsia="Times New Roman" w:hAnsi="Consolas" w:cs="Times New Roman"/>
                <w:color w:val="CCCCCC"/>
                <w:sz w:val="21"/>
                <w:szCs w:val="21"/>
              </w:rPr>
            </w:pPr>
            <w:r w:rsidRPr="00CB0EF0">
              <w:rPr>
                <w:rFonts w:ascii="Consolas" w:eastAsia="Times New Roman" w:hAnsi="Consolas" w:cs="Times New Roman"/>
                <w:color w:val="9CDCFE"/>
                <w:sz w:val="21"/>
                <w:szCs w:val="21"/>
              </w:rPr>
              <w:t>spark</w:t>
            </w:r>
            <w:r w:rsidRPr="00CB0EF0">
              <w:rPr>
                <w:rFonts w:ascii="Consolas" w:eastAsia="Times New Roman" w:hAnsi="Consolas" w:cs="Times New Roman"/>
                <w:color w:val="CCCCCC"/>
                <w:sz w:val="21"/>
                <w:szCs w:val="21"/>
              </w:rPr>
              <w:t xml:space="preserve"> </w:t>
            </w:r>
            <w:r w:rsidRPr="00CB0EF0">
              <w:rPr>
                <w:rFonts w:ascii="Consolas" w:eastAsia="Times New Roman" w:hAnsi="Consolas" w:cs="Times New Roman"/>
                <w:color w:val="D4D4D4"/>
                <w:sz w:val="21"/>
                <w:szCs w:val="21"/>
              </w:rPr>
              <w:t>=</w:t>
            </w:r>
            <w:r w:rsidRPr="00CB0EF0">
              <w:rPr>
                <w:rFonts w:ascii="Consolas" w:eastAsia="Times New Roman" w:hAnsi="Consolas" w:cs="Times New Roman"/>
                <w:color w:val="CCCCCC"/>
                <w:sz w:val="21"/>
                <w:szCs w:val="21"/>
              </w:rPr>
              <w:t xml:space="preserve"> </w:t>
            </w:r>
            <w:proofErr w:type="spellStart"/>
            <w:r w:rsidRPr="00CB0EF0">
              <w:rPr>
                <w:rFonts w:ascii="Consolas" w:eastAsia="Times New Roman" w:hAnsi="Consolas" w:cs="Times New Roman"/>
                <w:color w:val="CCCCCC"/>
                <w:sz w:val="21"/>
                <w:szCs w:val="21"/>
              </w:rPr>
              <w:t>SparkSession.builder.appName</w:t>
            </w:r>
            <w:proofErr w:type="spellEnd"/>
            <w:r w:rsidRPr="00CB0EF0">
              <w:rPr>
                <w:rFonts w:ascii="Consolas" w:eastAsia="Times New Roman" w:hAnsi="Consolas" w:cs="Times New Roman"/>
                <w:color w:val="CCCCCC"/>
                <w:sz w:val="21"/>
                <w:szCs w:val="21"/>
              </w:rPr>
              <w:t>(</w:t>
            </w:r>
            <w:r w:rsidRPr="00CB0EF0">
              <w:rPr>
                <w:rFonts w:ascii="Consolas" w:eastAsia="Times New Roman" w:hAnsi="Consolas" w:cs="Times New Roman"/>
                <w:color w:val="CE9178"/>
                <w:sz w:val="21"/>
                <w:szCs w:val="21"/>
              </w:rPr>
              <w:t>"</w:t>
            </w:r>
            <w:proofErr w:type="spellStart"/>
            <w:r w:rsidRPr="00CB0EF0">
              <w:rPr>
                <w:rFonts w:ascii="Consolas" w:eastAsia="Times New Roman" w:hAnsi="Consolas" w:cs="Times New Roman"/>
                <w:color w:val="CE9178"/>
                <w:sz w:val="21"/>
                <w:szCs w:val="21"/>
              </w:rPr>
              <w:t>Build_Features</w:t>
            </w:r>
            <w:proofErr w:type="spellEnd"/>
            <w:r w:rsidRPr="00CB0EF0">
              <w:rPr>
                <w:rFonts w:ascii="Consolas" w:eastAsia="Times New Roman" w:hAnsi="Consolas" w:cs="Times New Roman"/>
                <w:color w:val="CE9178"/>
                <w:sz w:val="21"/>
                <w:szCs w:val="21"/>
              </w:rPr>
              <w:t>"</w:t>
            </w:r>
            <w:r w:rsidRPr="00CB0EF0">
              <w:rPr>
                <w:rFonts w:ascii="Consolas" w:eastAsia="Times New Roman" w:hAnsi="Consolas" w:cs="Times New Roman"/>
                <w:color w:val="CCCCCC"/>
                <w:sz w:val="21"/>
                <w:szCs w:val="21"/>
              </w:rPr>
              <w:t>).</w:t>
            </w:r>
            <w:proofErr w:type="spellStart"/>
            <w:r w:rsidRPr="00CB0EF0">
              <w:rPr>
                <w:rFonts w:ascii="Consolas" w:eastAsia="Times New Roman" w:hAnsi="Consolas" w:cs="Times New Roman"/>
                <w:color w:val="CCCCCC"/>
                <w:sz w:val="21"/>
                <w:szCs w:val="21"/>
              </w:rPr>
              <w:t>getOrCreate</w:t>
            </w:r>
            <w:proofErr w:type="spellEnd"/>
            <w:r w:rsidRPr="00CB0EF0">
              <w:rPr>
                <w:rFonts w:ascii="Consolas" w:eastAsia="Times New Roman" w:hAnsi="Consolas" w:cs="Times New Roman"/>
                <w:color w:val="CCCCCC"/>
                <w:sz w:val="21"/>
                <w:szCs w:val="21"/>
              </w:rPr>
              <w:t>()</w:t>
            </w:r>
          </w:p>
          <w:p w:rsidR="00CB0EF0" w:rsidRPr="00CB0EF0" w:rsidRDefault="00CB0EF0" w:rsidP="00325995">
            <w:pPr>
              <w:shd w:val="clear" w:color="auto" w:fill="1F1F1F"/>
              <w:spacing w:line="285" w:lineRule="atLeast"/>
              <w:jc w:val="both"/>
              <w:rPr>
                <w:rFonts w:ascii="Consolas" w:eastAsia="Times New Roman" w:hAnsi="Consolas" w:cs="Times New Roman"/>
                <w:color w:val="CCCCCC"/>
                <w:sz w:val="21"/>
                <w:szCs w:val="21"/>
              </w:rPr>
            </w:pPr>
          </w:p>
          <w:p w:rsidR="00CB0EF0" w:rsidRPr="00CB0EF0" w:rsidRDefault="00CB0EF0" w:rsidP="00325995">
            <w:pPr>
              <w:shd w:val="clear" w:color="auto" w:fill="1F1F1F"/>
              <w:spacing w:line="285" w:lineRule="atLeast"/>
              <w:jc w:val="both"/>
              <w:rPr>
                <w:rFonts w:ascii="Consolas" w:eastAsia="Times New Roman" w:hAnsi="Consolas" w:cs="Times New Roman"/>
                <w:color w:val="CCCCCC"/>
                <w:sz w:val="21"/>
                <w:szCs w:val="21"/>
              </w:rPr>
            </w:pPr>
            <w:r w:rsidRPr="00CB0EF0">
              <w:rPr>
                <w:rFonts w:ascii="Consolas" w:eastAsia="Times New Roman" w:hAnsi="Consolas" w:cs="Times New Roman"/>
                <w:color w:val="6A9955"/>
                <w:sz w:val="21"/>
                <w:szCs w:val="21"/>
              </w:rPr>
              <w:t># -------------------------------</w:t>
            </w:r>
          </w:p>
          <w:p w:rsidR="00CB0EF0" w:rsidRPr="00CB0EF0" w:rsidRDefault="00CB0EF0" w:rsidP="00325995">
            <w:pPr>
              <w:shd w:val="clear" w:color="auto" w:fill="1F1F1F"/>
              <w:spacing w:line="285" w:lineRule="atLeast"/>
              <w:jc w:val="both"/>
              <w:rPr>
                <w:rFonts w:ascii="Consolas" w:eastAsia="Times New Roman" w:hAnsi="Consolas" w:cs="Times New Roman"/>
                <w:color w:val="CCCCCC"/>
                <w:sz w:val="21"/>
                <w:szCs w:val="21"/>
              </w:rPr>
            </w:pPr>
            <w:r w:rsidRPr="00CB0EF0">
              <w:rPr>
                <w:rFonts w:ascii="Consolas" w:eastAsia="Times New Roman" w:hAnsi="Consolas" w:cs="Times New Roman"/>
                <w:color w:val="6A9955"/>
                <w:sz w:val="21"/>
                <w:szCs w:val="21"/>
              </w:rPr>
              <w:t># 2. Load merged dataset from HDFS</w:t>
            </w:r>
          </w:p>
          <w:p w:rsidR="00CB0EF0" w:rsidRPr="00CB0EF0" w:rsidRDefault="00CB0EF0" w:rsidP="00325995">
            <w:pPr>
              <w:shd w:val="clear" w:color="auto" w:fill="1F1F1F"/>
              <w:spacing w:line="285" w:lineRule="atLeast"/>
              <w:jc w:val="both"/>
              <w:rPr>
                <w:rFonts w:ascii="Consolas" w:eastAsia="Times New Roman" w:hAnsi="Consolas" w:cs="Times New Roman"/>
                <w:color w:val="CCCCCC"/>
                <w:sz w:val="21"/>
                <w:szCs w:val="21"/>
              </w:rPr>
            </w:pPr>
            <w:r w:rsidRPr="00CB0EF0">
              <w:rPr>
                <w:rFonts w:ascii="Consolas" w:eastAsia="Times New Roman" w:hAnsi="Consolas" w:cs="Times New Roman"/>
                <w:color w:val="6A9955"/>
                <w:sz w:val="21"/>
                <w:szCs w:val="21"/>
              </w:rPr>
              <w:t># -------------------------------</w:t>
            </w:r>
          </w:p>
          <w:p w:rsidR="00CB0EF0" w:rsidRPr="00CB0EF0" w:rsidRDefault="00CB0EF0" w:rsidP="00325995">
            <w:pPr>
              <w:shd w:val="clear" w:color="auto" w:fill="1F1F1F"/>
              <w:spacing w:line="285" w:lineRule="atLeast"/>
              <w:jc w:val="both"/>
              <w:rPr>
                <w:rFonts w:ascii="Consolas" w:eastAsia="Times New Roman" w:hAnsi="Consolas" w:cs="Times New Roman"/>
                <w:color w:val="CCCCCC"/>
                <w:sz w:val="21"/>
                <w:szCs w:val="21"/>
              </w:rPr>
            </w:pPr>
            <w:r w:rsidRPr="00CB0EF0">
              <w:rPr>
                <w:rFonts w:ascii="Consolas" w:eastAsia="Times New Roman" w:hAnsi="Consolas" w:cs="Times New Roman"/>
                <w:color w:val="4FC1FF"/>
                <w:sz w:val="21"/>
                <w:szCs w:val="21"/>
              </w:rPr>
              <w:t>MERGED_HDFS_PATH</w:t>
            </w:r>
            <w:r w:rsidRPr="00CB0EF0">
              <w:rPr>
                <w:rFonts w:ascii="Consolas" w:eastAsia="Times New Roman" w:hAnsi="Consolas" w:cs="Times New Roman"/>
                <w:color w:val="CCCCCC"/>
                <w:sz w:val="21"/>
                <w:szCs w:val="21"/>
              </w:rPr>
              <w:t xml:space="preserve"> </w:t>
            </w:r>
            <w:r w:rsidRPr="00CB0EF0">
              <w:rPr>
                <w:rFonts w:ascii="Consolas" w:eastAsia="Times New Roman" w:hAnsi="Consolas" w:cs="Times New Roman"/>
                <w:color w:val="D4D4D4"/>
                <w:sz w:val="21"/>
                <w:szCs w:val="21"/>
              </w:rPr>
              <w:t>=</w:t>
            </w:r>
            <w:r w:rsidRPr="00CB0EF0">
              <w:rPr>
                <w:rFonts w:ascii="Consolas" w:eastAsia="Times New Roman" w:hAnsi="Consolas" w:cs="Times New Roman"/>
                <w:color w:val="CCCCCC"/>
                <w:sz w:val="21"/>
                <w:szCs w:val="21"/>
              </w:rPr>
              <w:t xml:space="preserve"> </w:t>
            </w:r>
            <w:r w:rsidRPr="00CB0EF0">
              <w:rPr>
                <w:rFonts w:ascii="Consolas" w:eastAsia="Times New Roman" w:hAnsi="Consolas" w:cs="Times New Roman"/>
                <w:color w:val="CE9178"/>
                <w:sz w:val="21"/>
                <w:szCs w:val="21"/>
              </w:rPr>
              <w:t>"hdfs://localhost:9000/user/nan25/processed/merged_city_crimes.csv"</w:t>
            </w:r>
          </w:p>
          <w:p w:rsidR="00CB0EF0" w:rsidRPr="00CB0EF0" w:rsidRDefault="00CB0EF0" w:rsidP="00325995">
            <w:pPr>
              <w:shd w:val="clear" w:color="auto" w:fill="1F1F1F"/>
              <w:spacing w:line="285" w:lineRule="atLeast"/>
              <w:jc w:val="both"/>
              <w:rPr>
                <w:rFonts w:ascii="Consolas" w:eastAsia="Times New Roman" w:hAnsi="Consolas" w:cs="Times New Roman"/>
                <w:color w:val="CCCCCC"/>
                <w:sz w:val="21"/>
                <w:szCs w:val="21"/>
              </w:rPr>
            </w:pPr>
          </w:p>
          <w:p w:rsidR="00CB0EF0" w:rsidRPr="00CB0EF0" w:rsidRDefault="00CB0EF0" w:rsidP="00325995">
            <w:pPr>
              <w:shd w:val="clear" w:color="auto" w:fill="1F1F1F"/>
              <w:spacing w:line="285" w:lineRule="atLeast"/>
              <w:jc w:val="both"/>
              <w:rPr>
                <w:rFonts w:ascii="Consolas" w:eastAsia="Times New Roman" w:hAnsi="Consolas" w:cs="Times New Roman"/>
                <w:color w:val="CCCCCC"/>
                <w:sz w:val="21"/>
                <w:szCs w:val="21"/>
              </w:rPr>
            </w:pPr>
            <w:proofErr w:type="spellStart"/>
            <w:r w:rsidRPr="00CB0EF0">
              <w:rPr>
                <w:rFonts w:ascii="Consolas" w:eastAsia="Times New Roman" w:hAnsi="Consolas" w:cs="Times New Roman"/>
                <w:color w:val="9CDCFE"/>
                <w:sz w:val="21"/>
                <w:szCs w:val="21"/>
              </w:rPr>
              <w:t>df</w:t>
            </w:r>
            <w:proofErr w:type="spellEnd"/>
            <w:r w:rsidRPr="00CB0EF0">
              <w:rPr>
                <w:rFonts w:ascii="Consolas" w:eastAsia="Times New Roman" w:hAnsi="Consolas" w:cs="Times New Roman"/>
                <w:color w:val="CCCCCC"/>
                <w:sz w:val="21"/>
                <w:szCs w:val="21"/>
              </w:rPr>
              <w:t xml:space="preserve"> </w:t>
            </w:r>
            <w:r w:rsidRPr="00CB0EF0">
              <w:rPr>
                <w:rFonts w:ascii="Consolas" w:eastAsia="Times New Roman" w:hAnsi="Consolas" w:cs="Times New Roman"/>
                <w:color w:val="D4D4D4"/>
                <w:sz w:val="21"/>
                <w:szCs w:val="21"/>
              </w:rPr>
              <w:t>=</w:t>
            </w:r>
            <w:r w:rsidRPr="00CB0EF0">
              <w:rPr>
                <w:rFonts w:ascii="Consolas" w:eastAsia="Times New Roman" w:hAnsi="Consolas" w:cs="Times New Roman"/>
                <w:color w:val="CCCCCC"/>
                <w:sz w:val="21"/>
                <w:szCs w:val="21"/>
              </w:rPr>
              <w:t xml:space="preserve"> </w:t>
            </w:r>
            <w:proofErr w:type="spellStart"/>
            <w:r w:rsidRPr="00CB0EF0">
              <w:rPr>
                <w:rFonts w:ascii="Consolas" w:eastAsia="Times New Roman" w:hAnsi="Consolas" w:cs="Times New Roman"/>
                <w:color w:val="9CDCFE"/>
                <w:sz w:val="21"/>
                <w:szCs w:val="21"/>
              </w:rPr>
              <w:t>spark</w:t>
            </w:r>
            <w:r w:rsidRPr="00CB0EF0">
              <w:rPr>
                <w:rFonts w:ascii="Consolas" w:eastAsia="Times New Roman" w:hAnsi="Consolas" w:cs="Times New Roman"/>
                <w:color w:val="CCCCCC"/>
                <w:sz w:val="21"/>
                <w:szCs w:val="21"/>
              </w:rPr>
              <w:t>.read.option</w:t>
            </w:r>
            <w:proofErr w:type="spellEnd"/>
            <w:r w:rsidRPr="00CB0EF0">
              <w:rPr>
                <w:rFonts w:ascii="Consolas" w:eastAsia="Times New Roman" w:hAnsi="Consolas" w:cs="Times New Roman"/>
                <w:color w:val="CCCCCC"/>
                <w:sz w:val="21"/>
                <w:szCs w:val="21"/>
              </w:rPr>
              <w:t>(</w:t>
            </w:r>
            <w:r w:rsidRPr="00CB0EF0">
              <w:rPr>
                <w:rFonts w:ascii="Consolas" w:eastAsia="Times New Roman" w:hAnsi="Consolas" w:cs="Times New Roman"/>
                <w:color w:val="CE9178"/>
                <w:sz w:val="21"/>
                <w:szCs w:val="21"/>
              </w:rPr>
              <w:t>"header"</w:t>
            </w:r>
            <w:r w:rsidRPr="00CB0EF0">
              <w:rPr>
                <w:rFonts w:ascii="Consolas" w:eastAsia="Times New Roman" w:hAnsi="Consolas" w:cs="Times New Roman"/>
                <w:color w:val="CCCCCC"/>
                <w:sz w:val="21"/>
                <w:szCs w:val="21"/>
              </w:rPr>
              <w:t xml:space="preserve">, </w:t>
            </w:r>
            <w:r w:rsidRPr="00CB0EF0">
              <w:rPr>
                <w:rFonts w:ascii="Consolas" w:eastAsia="Times New Roman" w:hAnsi="Consolas" w:cs="Times New Roman"/>
                <w:color w:val="569CD6"/>
                <w:sz w:val="21"/>
                <w:szCs w:val="21"/>
              </w:rPr>
              <w:t>True</w:t>
            </w:r>
            <w:r w:rsidRPr="00CB0EF0">
              <w:rPr>
                <w:rFonts w:ascii="Consolas" w:eastAsia="Times New Roman" w:hAnsi="Consolas" w:cs="Times New Roman"/>
                <w:color w:val="CCCCCC"/>
                <w:sz w:val="21"/>
                <w:szCs w:val="21"/>
              </w:rPr>
              <w:t>).csv(</w:t>
            </w:r>
            <w:r w:rsidRPr="00CB0EF0">
              <w:rPr>
                <w:rFonts w:ascii="Consolas" w:eastAsia="Times New Roman" w:hAnsi="Consolas" w:cs="Times New Roman"/>
                <w:color w:val="4FC1FF"/>
                <w:sz w:val="21"/>
                <w:szCs w:val="21"/>
              </w:rPr>
              <w:t>MERGED_HDFS_PATH</w:t>
            </w:r>
            <w:r w:rsidRPr="00CB0EF0">
              <w:rPr>
                <w:rFonts w:ascii="Consolas" w:eastAsia="Times New Roman" w:hAnsi="Consolas" w:cs="Times New Roman"/>
                <w:color w:val="CCCCCC"/>
                <w:sz w:val="21"/>
                <w:szCs w:val="21"/>
              </w:rPr>
              <w:t>)</w:t>
            </w:r>
          </w:p>
          <w:p w:rsidR="00CB0EF0" w:rsidRPr="00CB0EF0" w:rsidRDefault="00CB0EF0" w:rsidP="00325995">
            <w:pPr>
              <w:shd w:val="clear" w:color="auto" w:fill="1F1F1F"/>
              <w:spacing w:line="285" w:lineRule="atLeast"/>
              <w:jc w:val="both"/>
              <w:rPr>
                <w:rFonts w:ascii="Consolas" w:eastAsia="Times New Roman" w:hAnsi="Consolas" w:cs="Times New Roman"/>
                <w:color w:val="CCCCCC"/>
                <w:sz w:val="21"/>
                <w:szCs w:val="21"/>
              </w:rPr>
            </w:pPr>
          </w:p>
          <w:p w:rsidR="00CB0EF0" w:rsidRPr="00CB0EF0" w:rsidRDefault="00CB0EF0" w:rsidP="00325995">
            <w:pPr>
              <w:shd w:val="clear" w:color="auto" w:fill="1F1F1F"/>
              <w:spacing w:line="285" w:lineRule="atLeast"/>
              <w:jc w:val="both"/>
              <w:rPr>
                <w:rFonts w:ascii="Consolas" w:eastAsia="Times New Roman" w:hAnsi="Consolas" w:cs="Times New Roman"/>
                <w:color w:val="CCCCCC"/>
                <w:sz w:val="21"/>
                <w:szCs w:val="21"/>
              </w:rPr>
            </w:pPr>
            <w:r w:rsidRPr="00CB0EF0">
              <w:rPr>
                <w:rFonts w:ascii="Consolas" w:eastAsia="Times New Roman" w:hAnsi="Consolas" w:cs="Times New Roman"/>
                <w:color w:val="6A9955"/>
                <w:sz w:val="21"/>
                <w:szCs w:val="21"/>
              </w:rPr>
              <w:t># -------------------------------</w:t>
            </w:r>
          </w:p>
          <w:p w:rsidR="00CB0EF0" w:rsidRPr="00CB0EF0" w:rsidRDefault="00CB0EF0" w:rsidP="00325995">
            <w:pPr>
              <w:shd w:val="clear" w:color="auto" w:fill="1F1F1F"/>
              <w:spacing w:line="285" w:lineRule="atLeast"/>
              <w:jc w:val="both"/>
              <w:rPr>
                <w:rFonts w:ascii="Consolas" w:eastAsia="Times New Roman" w:hAnsi="Consolas" w:cs="Times New Roman"/>
                <w:color w:val="CCCCCC"/>
                <w:sz w:val="21"/>
                <w:szCs w:val="21"/>
              </w:rPr>
            </w:pPr>
            <w:r w:rsidRPr="00CB0EF0">
              <w:rPr>
                <w:rFonts w:ascii="Consolas" w:eastAsia="Times New Roman" w:hAnsi="Consolas" w:cs="Times New Roman"/>
                <w:color w:val="6A9955"/>
                <w:sz w:val="21"/>
                <w:szCs w:val="21"/>
              </w:rPr>
              <w:t># 3. Basic Cleaning</w:t>
            </w:r>
          </w:p>
          <w:p w:rsidR="00CB0EF0" w:rsidRPr="00CB0EF0" w:rsidRDefault="00CB0EF0" w:rsidP="00325995">
            <w:pPr>
              <w:shd w:val="clear" w:color="auto" w:fill="1F1F1F"/>
              <w:spacing w:line="285" w:lineRule="atLeast"/>
              <w:jc w:val="both"/>
              <w:rPr>
                <w:rFonts w:ascii="Consolas" w:eastAsia="Times New Roman" w:hAnsi="Consolas" w:cs="Times New Roman"/>
                <w:color w:val="CCCCCC"/>
                <w:sz w:val="21"/>
                <w:szCs w:val="21"/>
              </w:rPr>
            </w:pPr>
            <w:r w:rsidRPr="00CB0EF0">
              <w:rPr>
                <w:rFonts w:ascii="Consolas" w:eastAsia="Times New Roman" w:hAnsi="Consolas" w:cs="Times New Roman"/>
                <w:color w:val="6A9955"/>
                <w:sz w:val="21"/>
                <w:szCs w:val="21"/>
              </w:rPr>
              <w:t># -------------------------------</w:t>
            </w:r>
          </w:p>
          <w:p w:rsidR="00CB0EF0" w:rsidRPr="00CB0EF0" w:rsidRDefault="00CB0EF0" w:rsidP="00325995">
            <w:pPr>
              <w:shd w:val="clear" w:color="auto" w:fill="1F1F1F"/>
              <w:spacing w:line="285" w:lineRule="atLeast"/>
              <w:jc w:val="both"/>
              <w:rPr>
                <w:rFonts w:ascii="Consolas" w:eastAsia="Times New Roman" w:hAnsi="Consolas" w:cs="Times New Roman"/>
                <w:color w:val="CCCCCC"/>
                <w:sz w:val="21"/>
                <w:szCs w:val="21"/>
              </w:rPr>
            </w:pPr>
            <w:proofErr w:type="spellStart"/>
            <w:r w:rsidRPr="00CB0EF0">
              <w:rPr>
                <w:rFonts w:ascii="Consolas" w:eastAsia="Times New Roman" w:hAnsi="Consolas" w:cs="Times New Roman"/>
                <w:color w:val="9CDCFE"/>
                <w:sz w:val="21"/>
                <w:szCs w:val="21"/>
              </w:rPr>
              <w:t>df</w:t>
            </w:r>
            <w:proofErr w:type="spellEnd"/>
            <w:r w:rsidRPr="00CB0EF0">
              <w:rPr>
                <w:rFonts w:ascii="Consolas" w:eastAsia="Times New Roman" w:hAnsi="Consolas" w:cs="Times New Roman"/>
                <w:color w:val="CCCCCC"/>
                <w:sz w:val="21"/>
                <w:szCs w:val="21"/>
              </w:rPr>
              <w:t xml:space="preserve"> </w:t>
            </w:r>
            <w:r w:rsidRPr="00CB0EF0">
              <w:rPr>
                <w:rFonts w:ascii="Consolas" w:eastAsia="Times New Roman" w:hAnsi="Consolas" w:cs="Times New Roman"/>
                <w:color w:val="D4D4D4"/>
                <w:sz w:val="21"/>
                <w:szCs w:val="21"/>
              </w:rPr>
              <w:t>=</w:t>
            </w:r>
            <w:r w:rsidRPr="00CB0EF0">
              <w:rPr>
                <w:rFonts w:ascii="Consolas" w:eastAsia="Times New Roman" w:hAnsi="Consolas" w:cs="Times New Roman"/>
                <w:color w:val="CCCCCC"/>
                <w:sz w:val="21"/>
                <w:szCs w:val="21"/>
              </w:rPr>
              <w:t xml:space="preserve"> </w:t>
            </w:r>
            <w:proofErr w:type="spellStart"/>
            <w:r w:rsidRPr="00CB0EF0">
              <w:rPr>
                <w:rFonts w:ascii="Consolas" w:eastAsia="Times New Roman" w:hAnsi="Consolas" w:cs="Times New Roman"/>
                <w:color w:val="9CDCFE"/>
                <w:sz w:val="21"/>
                <w:szCs w:val="21"/>
              </w:rPr>
              <w:t>df</w:t>
            </w:r>
            <w:r w:rsidRPr="00CB0EF0">
              <w:rPr>
                <w:rFonts w:ascii="Consolas" w:eastAsia="Times New Roman" w:hAnsi="Consolas" w:cs="Times New Roman"/>
                <w:color w:val="CCCCCC"/>
                <w:sz w:val="21"/>
                <w:szCs w:val="21"/>
              </w:rPr>
              <w:t>.withColumn</w:t>
            </w:r>
            <w:proofErr w:type="spellEnd"/>
            <w:r w:rsidRPr="00CB0EF0">
              <w:rPr>
                <w:rFonts w:ascii="Consolas" w:eastAsia="Times New Roman" w:hAnsi="Consolas" w:cs="Times New Roman"/>
                <w:color w:val="CCCCCC"/>
                <w:sz w:val="21"/>
                <w:szCs w:val="21"/>
              </w:rPr>
              <w:t>(</w:t>
            </w:r>
            <w:r w:rsidRPr="00CB0EF0">
              <w:rPr>
                <w:rFonts w:ascii="Consolas" w:eastAsia="Times New Roman" w:hAnsi="Consolas" w:cs="Times New Roman"/>
                <w:color w:val="CE9178"/>
                <w:sz w:val="21"/>
                <w:szCs w:val="21"/>
              </w:rPr>
              <w:t>"date"</w:t>
            </w:r>
            <w:r w:rsidRPr="00CB0EF0">
              <w:rPr>
                <w:rFonts w:ascii="Consolas" w:eastAsia="Times New Roman" w:hAnsi="Consolas" w:cs="Times New Roman"/>
                <w:color w:val="CCCCCC"/>
                <w:sz w:val="21"/>
                <w:szCs w:val="21"/>
              </w:rPr>
              <w:t xml:space="preserve">, </w:t>
            </w:r>
            <w:proofErr w:type="spellStart"/>
            <w:r w:rsidRPr="00CB0EF0">
              <w:rPr>
                <w:rFonts w:ascii="Consolas" w:eastAsia="Times New Roman" w:hAnsi="Consolas" w:cs="Times New Roman"/>
                <w:color w:val="CCCCCC"/>
                <w:sz w:val="21"/>
                <w:szCs w:val="21"/>
              </w:rPr>
              <w:t>to_date</w:t>
            </w:r>
            <w:proofErr w:type="spellEnd"/>
            <w:r w:rsidRPr="00CB0EF0">
              <w:rPr>
                <w:rFonts w:ascii="Consolas" w:eastAsia="Times New Roman" w:hAnsi="Consolas" w:cs="Times New Roman"/>
                <w:color w:val="CCCCCC"/>
                <w:sz w:val="21"/>
                <w:szCs w:val="21"/>
              </w:rPr>
              <w:t>(col(</w:t>
            </w:r>
            <w:r w:rsidRPr="00CB0EF0">
              <w:rPr>
                <w:rFonts w:ascii="Consolas" w:eastAsia="Times New Roman" w:hAnsi="Consolas" w:cs="Times New Roman"/>
                <w:color w:val="CE9178"/>
                <w:sz w:val="21"/>
                <w:szCs w:val="21"/>
              </w:rPr>
              <w:t>"</w:t>
            </w:r>
            <w:proofErr w:type="spellStart"/>
            <w:r w:rsidRPr="00CB0EF0">
              <w:rPr>
                <w:rFonts w:ascii="Consolas" w:eastAsia="Times New Roman" w:hAnsi="Consolas" w:cs="Times New Roman"/>
                <w:color w:val="CE9178"/>
                <w:sz w:val="21"/>
                <w:szCs w:val="21"/>
              </w:rPr>
              <w:t>date_parsed</w:t>
            </w:r>
            <w:proofErr w:type="spellEnd"/>
            <w:r w:rsidRPr="00CB0EF0">
              <w:rPr>
                <w:rFonts w:ascii="Consolas" w:eastAsia="Times New Roman" w:hAnsi="Consolas" w:cs="Times New Roman"/>
                <w:color w:val="CE9178"/>
                <w:sz w:val="21"/>
                <w:szCs w:val="21"/>
              </w:rPr>
              <w:t>"</w:t>
            </w:r>
            <w:r w:rsidRPr="00CB0EF0">
              <w:rPr>
                <w:rFonts w:ascii="Consolas" w:eastAsia="Times New Roman" w:hAnsi="Consolas" w:cs="Times New Roman"/>
                <w:color w:val="CCCCCC"/>
                <w:sz w:val="21"/>
                <w:szCs w:val="21"/>
              </w:rPr>
              <w:t>)))</w:t>
            </w:r>
          </w:p>
          <w:p w:rsidR="00CB0EF0" w:rsidRPr="00CB0EF0" w:rsidRDefault="00CB0EF0" w:rsidP="00325995">
            <w:pPr>
              <w:shd w:val="clear" w:color="auto" w:fill="1F1F1F"/>
              <w:spacing w:line="285" w:lineRule="atLeast"/>
              <w:jc w:val="both"/>
              <w:rPr>
                <w:rFonts w:ascii="Consolas" w:eastAsia="Times New Roman" w:hAnsi="Consolas" w:cs="Times New Roman"/>
                <w:color w:val="CCCCCC"/>
                <w:sz w:val="21"/>
                <w:szCs w:val="21"/>
              </w:rPr>
            </w:pPr>
            <w:proofErr w:type="spellStart"/>
            <w:r w:rsidRPr="00CB0EF0">
              <w:rPr>
                <w:rFonts w:ascii="Consolas" w:eastAsia="Times New Roman" w:hAnsi="Consolas" w:cs="Times New Roman"/>
                <w:color w:val="9CDCFE"/>
                <w:sz w:val="21"/>
                <w:szCs w:val="21"/>
              </w:rPr>
              <w:t>df</w:t>
            </w:r>
            <w:proofErr w:type="spellEnd"/>
            <w:r w:rsidRPr="00CB0EF0">
              <w:rPr>
                <w:rFonts w:ascii="Consolas" w:eastAsia="Times New Roman" w:hAnsi="Consolas" w:cs="Times New Roman"/>
                <w:color w:val="CCCCCC"/>
                <w:sz w:val="21"/>
                <w:szCs w:val="21"/>
              </w:rPr>
              <w:t xml:space="preserve"> </w:t>
            </w:r>
            <w:r w:rsidRPr="00CB0EF0">
              <w:rPr>
                <w:rFonts w:ascii="Consolas" w:eastAsia="Times New Roman" w:hAnsi="Consolas" w:cs="Times New Roman"/>
                <w:color w:val="D4D4D4"/>
                <w:sz w:val="21"/>
                <w:szCs w:val="21"/>
              </w:rPr>
              <w:t>=</w:t>
            </w:r>
            <w:r w:rsidRPr="00CB0EF0">
              <w:rPr>
                <w:rFonts w:ascii="Consolas" w:eastAsia="Times New Roman" w:hAnsi="Consolas" w:cs="Times New Roman"/>
                <w:color w:val="CCCCCC"/>
                <w:sz w:val="21"/>
                <w:szCs w:val="21"/>
              </w:rPr>
              <w:t xml:space="preserve"> </w:t>
            </w:r>
            <w:proofErr w:type="spellStart"/>
            <w:r w:rsidRPr="00CB0EF0">
              <w:rPr>
                <w:rFonts w:ascii="Consolas" w:eastAsia="Times New Roman" w:hAnsi="Consolas" w:cs="Times New Roman"/>
                <w:color w:val="9CDCFE"/>
                <w:sz w:val="21"/>
                <w:szCs w:val="21"/>
              </w:rPr>
              <w:t>df</w:t>
            </w:r>
            <w:r w:rsidRPr="00CB0EF0">
              <w:rPr>
                <w:rFonts w:ascii="Consolas" w:eastAsia="Times New Roman" w:hAnsi="Consolas" w:cs="Times New Roman"/>
                <w:color w:val="CCCCCC"/>
                <w:sz w:val="21"/>
                <w:szCs w:val="21"/>
              </w:rPr>
              <w:t>.dropna</w:t>
            </w:r>
            <w:proofErr w:type="spellEnd"/>
            <w:r w:rsidRPr="00CB0EF0">
              <w:rPr>
                <w:rFonts w:ascii="Consolas" w:eastAsia="Times New Roman" w:hAnsi="Consolas" w:cs="Times New Roman"/>
                <w:color w:val="CCCCCC"/>
                <w:sz w:val="21"/>
                <w:szCs w:val="21"/>
              </w:rPr>
              <w:t>(</w:t>
            </w:r>
            <w:r w:rsidRPr="00CB0EF0">
              <w:rPr>
                <w:rFonts w:ascii="Consolas" w:eastAsia="Times New Roman" w:hAnsi="Consolas" w:cs="Times New Roman"/>
                <w:color w:val="9CDCFE"/>
                <w:sz w:val="21"/>
                <w:szCs w:val="21"/>
              </w:rPr>
              <w:t>subset</w:t>
            </w:r>
            <w:r w:rsidRPr="00CB0EF0">
              <w:rPr>
                <w:rFonts w:ascii="Consolas" w:eastAsia="Times New Roman" w:hAnsi="Consolas" w:cs="Times New Roman"/>
                <w:color w:val="D4D4D4"/>
                <w:sz w:val="21"/>
                <w:szCs w:val="21"/>
              </w:rPr>
              <w:t>=</w:t>
            </w:r>
            <w:r w:rsidRPr="00CB0EF0">
              <w:rPr>
                <w:rFonts w:ascii="Consolas" w:eastAsia="Times New Roman" w:hAnsi="Consolas" w:cs="Times New Roman"/>
                <w:color w:val="CCCCCC"/>
                <w:sz w:val="21"/>
                <w:szCs w:val="21"/>
              </w:rPr>
              <w:t>[</w:t>
            </w:r>
            <w:r w:rsidRPr="00CB0EF0">
              <w:rPr>
                <w:rFonts w:ascii="Consolas" w:eastAsia="Times New Roman" w:hAnsi="Consolas" w:cs="Times New Roman"/>
                <w:color w:val="CE9178"/>
                <w:sz w:val="21"/>
                <w:szCs w:val="21"/>
              </w:rPr>
              <w:t>"date"</w:t>
            </w:r>
            <w:r w:rsidRPr="00CB0EF0">
              <w:rPr>
                <w:rFonts w:ascii="Consolas" w:eastAsia="Times New Roman" w:hAnsi="Consolas" w:cs="Times New Roman"/>
                <w:color w:val="CCCCCC"/>
                <w:sz w:val="21"/>
                <w:szCs w:val="21"/>
              </w:rPr>
              <w:t>])</w:t>
            </w:r>
          </w:p>
        </w:tc>
      </w:tr>
    </w:tbl>
    <w:p w:rsidR="00233F8A" w:rsidRPr="00233F8A" w:rsidRDefault="00233F8A" w:rsidP="00325995">
      <w:pPr>
        <w:pStyle w:val="Heading3"/>
        <w:jc w:val="both"/>
        <w:rPr>
          <w:rFonts w:cstheme="majorHAnsi"/>
          <w:sz w:val="24"/>
          <w:szCs w:val="24"/>
        </w:rPr>
      </w:pPr>
      <w:bookmarkStart w:id="92" w:name="_Toc216280155"/>
      <w:r w:rsidRPr="00233F8A">
        <w:rPr>
          <w:rStyle w:val="Strong"/>
          <w:rFonts w:cstheme="majorHAnsi"/>
          <w:b/>
          <w:bCs/>
          <w:sz w:val="24"/>
          <w:szCs w:val="24"/>
        </w:rPr>
        <w:lastRenderedPageBreak/>
        <w:t>Outcome</w:t>
      </w:r>
      <w:bookmarkEnd w:id="92"/>
    </w:p>
    <w:p w:rsidR="00233F8A" w:rsidRPr="00233F8A" w:rsidRDefault="00233F8A" w:rsidP="00325995">
      <w:pPr>
        <w:pStyle w:val="NormalWeb"/>
        <w:jc w:val="both"/>
        <w:rPr>
          <w:rFonts w:asciiTheme="majorHAnsi" w:hAnsiTheme="majorHAnsi" w:cstheme="majorHAnsi"/>
        </w:rPr>
      </w:pPr>
      <w:r w:rsidRPr="00233F8A">
        <w:rPr>
          <w:rFonts w:asciiTheme="majorHAnsi" w:hAnsiTheme="majorHAnsi" w:cstheme="majorHAnsi"/>
        </w:rPr>
        <w:t>A new machine-learning-ready dataset:</w:t>
      </w:r>
    </w:p>
    <w:p w:rsidR="00233F8A" w:rsidRPr="00233F8A" w:rsidRDefault="00233F8A" w:rsidP="009E2275">
      <w:pPr>
        <w:pStyle w:val="HTMLPreformatted"/>
        <w:numPr>
          <w:ilvl w:val="0"/>
          <w:numId w:val="70"/>
        </w:numPr>
        <w:jc w:val="both"/>
        <w:rPr>
          <w:rStyle w:val="HTMLCode"/>
          <w:rFonts w:asciiTheme="majorHAnsi" w:eastAsiaTheme="majorEastAsia" w:hAnsiTheme="majorHAnsi" w:cstheme="majorHAnsi"/>
        </w:rPr>
      </w:pPr>
      <w:r w:rsidRPr="00233F8A">
        <w:rPr>
          <w:rStyle w:val="HTMLCode"/>
          <w:rFonts w:asciiTheme="majorHAnsi" w:eastAsiaTheme="majorEastAsia" w:hAnsiTheme="majorHAnsi" w:cstheme="majorHAnsi"/>
        </w:rPr>
        <w:t>daily_features_processed.csv</w:t>
      </w:r>
    </w:p>
    <w:p w:rsidR="00233F8A" w:rsidRPr="00233F8A" w:rsidRDefault="00233F8A" w:rsidP="00325995">
      <w:pPr>
        <w:pStyle w:val="NormalWeb"/>
        <w:jc w:val="both"/>
        <w:rPr>
          <w:rFonts w:asciiTheme="majorHAnsi" w:hAnsiTheme="majorHAnsi" w:cstheme="majorHAnsi"/>
        </w:rPr>
      </w:pPr>
      <w:r w:rsidRPr="00233F8A">
        <w:rPr>
          <w:rFonts w:asciiTheme="majorHAnsi" w:hAnsiTheme="majorHAnsi" w:cstheme="majorHAnsi"/>
        </w:rPr>
        <w:t>This dataset contains engineered temporal features suitable for model training in the next phase.</w:t>
      </w:r>
    </w:p>
    <w:p w:rsidR="00233F8A" w:rsidRPr="00233F8A" w:rsidRDefault="00233F8A" w:rsidP="00325995">
      <w:pPr>
        <w:pStyle w:val="Heading1"/>
        <w:jc w:val="both"/>
        <w:rPr>
          <w:rFonts w:cstheme="majorHAnsi"/>
        </w:rPr>
      </w:pPr>
      <w:bookmarkStart w:id="93" w:name="_Toc216280156"/>
      <w:r>
        <w:rPr>
          <w:rStyle w:val="Strong"/>
          <w:rFonts w:cstheme="majorHAnsi"/>
          <w:b/>
          <w:bCs/>
        </w:rPr>
        <w:t>6.</w:t>
      </w:r>
      <w:r w:rsidRPr="00233F8A">
        <w:rPr>
          <w:rStyle w:val="Strong"/>
          <w:rFonts w:cstheme="majorHAnsi"/>
          <w:b/>
          <w:bCs/>
        </w:rPr>
        <w:t>4.2.2 Machine Le</w:t>
      </w:r>
      <w:r w:rsidR="009E3D00">
        <w:rPr>
          <w:rStyle w:val="Strong"/>
          <w:rFonts w:cstheme="majorHAnsi"/>
          <w:b/>
          <w:bCs/>
        </w:rPr>
        <w:t>arning Model Training</w:t>
      </w:r>
      <w:bookmarkEnd w:id="93"/>
    </w:p>
    <w:p w:rsidR="00233F8A" w:rsidRPr="00233F8A" w:rsidRDefault="00233F8A" w:rsidP="00325995">
      <w:pPr>
        <w:pStyle w:val="NormalWeb"/>
        <w:jc w:val="both"/>
        <w:rPr>
          <w:rFonts w:asciiTheme="majorHAnsi" w:hAnsiTheme="majorHAnsi" w:cstheme="majorHAnsi"/>
        </w:rPr>
      </w:pPr>
      <w:r w:rsidRPr="00233F8A">
        <w:rPr>
          <w:rFonts w:asciiTheme="majorHAnsi" w:hAnsiTheme="majorHAnsi" w:cstheme="majorHAnsi"/>
        </w:rPr>
        <w:t>After generating the processed feature dataset, the next step was to develop a suite of baseline predictive models.</w:t>
      </w:r>
    </w:p>
    <w:p w:rsidR="00233F8A" w:rsidRPr="00233F8A" w:rsidRDefault="00233F8A" w:rsidP="00325995">
      <w:pPr>
        <w:pStyle w:val="Heading3"/>
        <w:jc w:val="both"/>
        <w:rPr>
          <w:rFonts w:cstheme="majorHAnsi"/>
          <w:sz w:val="24"/>
          <w:szCs w:val="24"/>
        </w:rPr>
      </w:pPr>
      <w:bookmarkStart w:id="94" w:name="_Toc216280157"/>
      <w:r w:rsidRPr="00233F8A">
        <w:rPr>
          <w:rStyle w:val="Strong"/>
          <w:rFonts w:cstheme="majorHAnsi"/>
          <w:b/>
          <w:bCs/>
          <w:sz w:val="24"/>
          <w:szCs w:val="24"/>
        </w:rPr>
        <w:t>Objective</w:t>
      </w:r>
      <w:bookmarkEnd w:id="94"/>
    </w:p>
    <w:p w:rsidR="00233F8A" w:rsidRPr="00233F8A" w:rsidRDefault="00233F8A" w:rsidP="00325995">
      <w:pPr>
        <w:pStyle w:val="NormalWeb"/>
        <w:jc w:val="both"/>
        <w:rPr>
          <w:rFonts w:asciiTheme="majorHAnsi" w:hAnsiTheme="majorHAnsi" w:cstheme="majorHAnsi"/>
        </w:rPr>
      </w:pPr>
      <w:r w:rsidRPr="00233F8A">
        <w:rPr>
          <w:rFonts w:asciiTheme="majorHAnsi" w:hAnsiTheme="majorHAnsi" w:cstheme="majorHAnsi"/>
        </w:rPr>
        <w:t>Train multiple regression algorithms to determine which model best captures the relationship between temporal features and daily crime counts.</w:t>
      </w:r>
    </w:p>
    <w:p w:rsidR="00233F8A" w:rsidRPr="00233F8A" w:rsidRDefault="00233F8A" w:rsidP="00325995">
      <w:pPr>
        <w:pStyle w:val="Heading3"/>
        <w:jc w:val="both"/>
        <w:rPr>
          <w:rFonts w:cstheme="majorHAnsi"/>
          <w:sz w:val="24"/>
          <w:szCs w:val="24"/>
        </w:rPr>
      </w:pPr>
      <w:bookmarkStart w:id="95" w:name="_Toc216280158"/>
      <w:r w:rsidRPr="00233F8A">
        <w:rPr>
          <w:rStyle w:val="Strong"/>
          <w:rFonts w:cstheme="majorHAnsi"/>
          <w:b/>
          <w:bCs/>
          <w:sz w:val="24"/>
          <w:szCs w:val="24"/>
        </w:rPr>
        <w:t>Algorithms Used</w:t>
      </w:r>
      <w:bookmarkEnd w:id="95"/>
    </w:p>
    <w:p w:rsidR="00233F8A" w:rsidRPr="00233F8A" w:rsidRDefault="00233F8A" w:rsidP="009E2275">
      <w:pPr>
        <w:pStyle w:val="NormalWeb"/>
        <w:numPr>
          <w:ilvl w:val="0"/>
          <w:numId w:val="68"/>
        </w:numPr>
        <w:jc w:val="both"/>
        <w:rPr>
          <w:rFonts w:asciiTheme="majorHAnsi" w:hAnsiTheme="majorHAnsi" w:cstheme="majorHAnsi"/>
        </w:rPr>
      </w:pPr>
      <w:r w:rsidRPr="00233F8A">
        <w:rPr>
          <w:rStyle w:val="Strong"/>
          <w:rFonts w:asciiTheme="majorHAnsi" w:hAnsiTheme="majorHAnsi" w:cstheme="majorHAnsi"/>
        </w:rPr>
        <w:t xml:space="preserve">Random Forest </w:t>
      </w:r>
      <w:proofErr w:type="spellStart"/>
      <w:r w:rsidRPr="00233F8A">
        <w:rPr>
          <w:rStyle w:val="Strong"/>
          <w:rFonts w:asciiTheme="majorHAnsi" w:hAnsiTheme="majorHAnsi" w:cstheme="majorHAnsi"/>
        </w:rPr>
        <w:t>Regressor</w:t>
      </w:r>
      <w:proofErr w:type="spellEnd"/>
    </w:p>
    <w:p w:rsidR="00233F8A" w:rsidRPr="00233F8A" w:rsidRDefault="00233F8A" w:rsidP="009E2275">
      <w:pPr>
        <w:pStyle w:val="NormalWeb"/>
        <w:numPr>
          <w:ilvl w:val="1"/>
          <w:numId w:val="68"/>
        </w:numPr>
        <w:jc w:val="both"/>
        <w:rPr>
          <w:rFonts w:asciiTheme="majorHAnsi" w:hAnsiTheme="majorHAnsi" w:cstheme="majorHAnsi"/>
        </w:rPr>
      </w:pPr>
      <w:r w:rsidRPr="00233F8A">
        <w:rPr>
          <w:rFonts w:asciiTheme="majorHAnsi" w:hAnsiTheme="majorHAnsi" w:cstheme="majorHAnsi"/>
        </w:rPr>
        <w:t>Handles nonlinear relationships</w:t>
      </w:r>
    </w:p>
    <w:p w:rsidR="00233F8A" w:rsidRPr="00233F8A" w:rsidRDefault="00233F8A" w:rsidP="009E2275">
      <w:pPr>
        <w:pStyle w:val="NormalWeb"/>
        <w:numPr>
          <w:ilvl w:val="1"/>
          <w:numId w:val="68"/>
        </w:numPr>
        <w:jc w:val="both"/>
        <w:rPr>
          <w:rFonts w:asciiTheme="majorHAnsi" w:hAnsiTheme="majorHAnsi" w:cstheme="majorHAnsi"/>
        </w:rPr>
      </w:pPr>
      <w:r w:rsidRPr="00233F8A">
        <w:rPr>
          <w:rFonts w:asciiTheme="majorHAnsi" w:hAnsiTheme="majorHAnsi" w:cstheme="majorHAnsi"/>
        </w:rPr>
        <w:t>Robust to overfitting</w:t>
      </w:r>
    </w:p>
    <w:p w:rsidR="00233F8A" w:rsidRPr="00233F8A" w:rsidRDefault="00233F8A" w:rsidP="009E2275">
      <w:pPr>
        <w:pStyle w:val="NormalWeb"/>
        <w:numPr>
          <w:ilvl w:val="1"/>
          <w:numId w:val="68"/>
        </w:numPr>
        <w:jc w:val="both"/>
        <w:rPr>
          <w:rFonts w:asciiTheme="majorHAnsi" w:hAnsiTheme="majorHAnsi" w:cstheme="majorHAnsi"/>
        </w:rPr>
      </w:pPr>
      <w:r w:rsidRPr="00233F8A">
        <w:rPr>
          <w:rFonts w:asciiTheme="majorHAnsi" w:hAnsiTheme="majorHAnsi" w:cstheme="majorHAnsi"/>
        </w:rPr>
        <w:t>Performs well on time-related tabular data</w:t>
      </w:r>
    </w:p>
    <w:p w:rsidR="00233F8A" w:rsidRPr="00233F8A" w:rsidRDefault="00233F8A" w:rsidP="009E2275">
      <w:pPr>
        <w:pStyle w:val="NormalWeb"/>
        <w:numPr>
          <w:ilvl w:val="0"/>
          <w:numId w:val="68"/>
        </w:numPr>
        <w:jc w:val="both"/>
        <w:rPr>
          <w:rFonts w:asciiTheme="majorHAnsi" w:hAnsiTheme="majorHAnsi" w:cstheme="majorHAnsi"/>
        </w:rPr>
      </w:pPr>
      <w:r w:rsidRPr="00233F8A">
        <w:rPr>
          <w:rStyle w:val="Strong"/>
          <w:rFonts w:asciiTheme="majorHAnsi" w:hAnsiTheme="majorHAnsi" w:cstheme="majorHAnsi"/>
        </w:rPr>
        <w:t xml:space="preserve">Gradient Boosting </w:t>
      </w:r>
      <w:proofErr w:type="spellStart"/>
      <w:r w:rsidRPr="00233F8A">
        <w:rPr>
          <w:rStyle w:val="Strong"/>
          <w:rFonts w:asciiTheme="majorHAnsi" w:hAnsiTheme="majorHAnsi" w:cstheme="majorHAnsi"/>
        </w:rPr>
        <w:t>Regressor</w:t>
      </w:r>
      <w:proofErr w:type="spellEnd"/>
    </w:p>
    <w:p w:rsidR="00233F8A" w:rsidRPr="00233F8A" w:rsidRDefault="00233F8A" w:rsidP="009E2275">
      <w:pPr>
        <w:pStyle w:val="NormalWeb"/>
        <w:numPr>
          <w:ilvl w:val="1"/>
          <w:numId w:val="68"/>
        </w:numPr>
        <w:jc w:val="both"/>
        <w:rPr>
          <w:rFonts w:asciiTheme="majorHAnsi" w:hAnsiTheme="majorHAnsi" w:cstheme="majorHAnsi"/>
        </w:rPr>
      </w:pPr>
      <w:r w:rsidRPr="00233F8A">
        <w:rPr>
          <w:rFonts w:asciiTheme="majorHAnsi" w:hAnsiTheme="majorHAnsi" w:cstheme="majorHAnsi"/>
        </w:rPr>
        <w:lastRenderedPageBreak/>
        <w:t>Builds sequential models that correct errors of previous ones</w:t>
      </w:r>
    </w:p>
    <w:p w:rsidR="00233F8A" w:rsidRPr="00233F8A" w:rsidRDefault="00233F8A" w:rsidP="009E2275">
      <w:pPr>
        <w:pStyle w:val="NormalWeb"/>
        <w:numPr>
          <w:ilvl w:val="1"/>
          <w:numId w:val="68"/>
        </w:numPr>
        <w:jc w:val="both"/>
        <w:rPr>
          <w:rFonts w:asciiTheme="majorHAnsi" w:hAnsiTheme="majorHAnsi" w:cstheme="majorHAnsi"/>
        </w:rPr>
      </w:pPr>
      <w:r w:rsidRPr="00233F8A">
        <w:rPr>
          <w:rFonts w:asciiTheme="majorHAnsi" w:hAnsiTheme="majorHAnsi" w:cstheme="majorHAnsi"/>
        </w:rPr>
        <w:t>Often highly accurate</w:t>
      </w:r>
    </w:p>
    <w:p w:rsidR="00233F8A" w:rsidRPr="00233F8A" w:rsidRDefault="00233F8A" w:rsidP="009E2275">
      <w:pPr>
        <w:pStyle w:val="NormalWeb"/>
        <w:numPr>
          <w:ilvl w:val="0"/>
          <w:numId w:val="68"/>
        </w:numPr>
        <w:jc w:val="both"/>
        <w:rPr>
          <w:rFonts w:asciiTheme="majorHAnsi" w:hAnsiTheme="majorHAnsi" w:cstheme="majorHAnsi"/>
        </w:rPr>
      </w:pPr>
      <w:r w:rsidRPr="00233F8A">
        <w:rPr>
          <w:rStyle w:val="Strong"/>
          <w:rFonts w:asciiTheme="majorHAnsi" w:hAnsiTheme="majorHAnsi" w:cstheme="majorHAnsi"/>
        </w:rPr>
        <w:t>Linear Regression</w:t>
      </w:r>
    </w:p>
    <w:p w:rsidR="00233F8A" w:rsidRPr="00233F8A" w:rsidRDefault="00233F8A" w:rsidP="009E2275">
      <w:pPr>
        <w:pStyle w:val="NormalWeb"/>
        <w:numPr>
          <w:ilvl w:val="1"/>
          <w:numId w:val="68"/>
        </w:numPr>
        <w:jc w:val="both"/>
        <w:rPr>
          <w:rFonts w:asciiTheme="majorHAnsi" w:hAnsiTheme="majorHAnsi" w:cstheme="majorHAnsi"/>
        </w:rPr>
      </w:pPr>
      <w:r w:rsidRPr="00233F8A">
        <w:rPr>
          <w:rFonts w:asciiTheme="majorHAnsi" w:hAnsiTheme="majorHAnsi" w:cstheme="majorHAnsi"/>
        </w:rPr>
        <w:t>Simple baseline model</w:t>
      </w:r>
    </w:p>
    <w:p w:rsidR="00233F8A" w:rsidRPr="00233F8A" w:rsidRDefault="00233F8A" w:rsidP="009E2275">
      <w:pPr>
        <w:pStyle w:val="NormalWeb"/>
        <w:numPr>
          <w:ilvl w:val="1"/>
          <w:numId w:val="68"/>
        </w:numPr>
        <w:jc w:val="both"/>
        <w:rPr>
          <w:rFonts w:asciiTheme="majorHAnsi" w:hAnsiTheme="majorHAnsi" w:cstheme="majorHAnsi"/>
        </w:rPr>
      </w:pPr>
      <w:r w:rsidRPr="00233F8A">
        <w:rPr>
          <w:rFonts w:asciiTheme="majorHAnsi" w:hAnsiTheme="majorHAnsi" w:cstheme="majorHAnsi"/>
        </w:rPr>
        <w:t>Helps evaluate dataset linearity</w:t>
      </w:r>
    </w:p>
    <w:p w:rsidR="00233F8A" w:rsidRPr="00CB0EF0" w:rsidRDefault="00233F8A" w:rsidP="009E2275">
      <w:pPr>
        <w:pStyle w:val="NormalWeb"/>
        <w:numPr>
          <w:ilvl w:val="1"/>
          <w:numId w:val="68"/>
        </w:numPr>
        <w:jc w:val="both"/>
        <w:rPr>
          <w:rFonts w:asciiTheme="majorHAnsi" w:hAnsiTheme="majorHAnsi" w:cstheme="majorHAnsi"/>
        </w:rPr>
      </w:pPr>
      <w:r w:rsidRPr="00233F8A">
        <w:rPr>
          <w:rFonts w:asciiTheme="majorHAnsi" w:hAnsiTheme="majorHAnsi" w:cstheme="majorHAnsi"/>
        </w:rPr>
        <w:t>Useful for interpretability</w:t>
      </w:r>
    </w:p>
    <w:p w:rsidR="00233F8A" w:rsidRPr="00233F8A" w:rsidRDefault="009E3D00" w:rsidP="00325995">
      <w:pPr>
        <w:pStyle w:val="Heading3"/>
        <w:jc w:val="both"/>
        <w:rPr>
          <w:rFonts w:cstheme="majorHAnsi"/>
          <w:sz w:val="24"/>
          <w:szCs w:val="24"/>
        </w:rPr>
      </w:pPr>
      <w:bookmarkStart w:id="96" w:name="_Toc216280159"/>
      <w:r>
        <w:rPr>
          <w:rStyle w:val="Strong"/>
          <w:rFonts w:cstheme="majorHAnsi"/>
          <w:b/>
          <w:bCs/>
          <w:sz w:val="24"/>
          <w:szCs w:val="24"/>
        </w:rPr>
        <w:t>Training Steps</w:t>
      </w:r>
      <w:bookmarkEnd w:id="96"/>
      <w:r>
        <w:rPr>
          <w:rStyle w:val="Strong"/>
          <w:rFonts w:cstheme="majorHAnsi"/>
          <w:b/>
          <w:bCs/>
          <w:sz w:val="24"/>
          <w:szCs w:val="24"/>
        </w:rPr>
        <w:t xml:space="preserve"> </w:t>
      </w:r>
    </w:p>
    <w:p w:rsidR="00233F8A" w:rsidRDefault="00233F8A" w:rsidP="00325995">
      <w:pPr>
        <w:pStyle w:val="Heading4"/>
        <w:jc w:val="both"/>
        <w:rPr>
          <w:rStyle w:val="Strong"/>
          <w:rFonts w:cstheme="majorHAnsi"/>
          <w:b/>
          <w:bCs/>
          <w:sz w:val="24"/>
          <w:szCs w:val="24"/>
        </w:rPr>
      </w:pPr>
      <w:r w:rsidRPr="00233F8A">
        <w:rPr>
          <w:rStyle w:val="Strong"/>
          <w:rFonts w:cstheme="majorHAnsi"/>
          <w:b/>
          <w:bCs/>
          <w:sz w:val="24"/>
          <w:szCs w:val="24"/>
        </w:rPr>
        <w:t>1. Load Processed Dataset</w:t>
      </w:r>
    </w:p>
    <w:tbl>
      <w:tblPr>
        <w:tblStyle w:val="TableGrid"/>
        <w:tblW w:w="0" w:type="auto"/>
        <w:tblLook w:val="04A0" w:firstRow="1" w:lastRow="0" w:firstColumn="1" w:lastColumn="0" w:noHBand="0" w:noVBand="1"/>
      </w:tblPr>
      <w:tblGrid>
        <w:gridCol w:w="8630"/>
      </w:tblGrid>
      <w:tr w:rsidR="00CB0EF0" w:rsidTr="00CB0EF0">
        <w:tc>
          <w:tcPr>
            <w:tcW w:w="8630" w:type="dxa"/>
          </w:tcPr>
          <w:p w:rsidR="00CB0EF0" w:rsidRPr="00CB0EF0" w:rsidRDefault="00CB0EF0" w:rsidP="00325995">
            <w:pPr>
              <w:shd w:val="clear" w:color="auto" w:fill="1F1F1F"/>
              <w:spacing w:line="285" w:lineRule="atLeast"/>
              <w:jc w:val="both"/>
              <w:rPr>
                <w:rFonts w:ascii="Consolas" w:eastAsia="Times New Roman" w:hAnsi="Consolas" w:cs="Times New Roman"/>
                <w:color w:val="CCCCCC"/>
                <w:sz w:val="21"/>
                <w:szCs w:val="21"/>
              </w:rPr>
            </w:pPr>
            <w:proofErr w:type="spellStart"/>
            <w:r w:rsidRPr="00CB0EF0">
              <w:rPr>
                <w:rFonts w:ascii="Consolas" w:eastAsia="Times New Roman" w:hAnsi="Consolas" w:cs="Times New Roman"/>
                <w:color w:val="9CDCFE"/>
                <w:sz w:val="21"/>
                <w:szCs w:val="21"/>
              </w:rPr>
              <w:t>df</w:t>
            </w:r>
            <w:proofErr w:type="spellEnd"/>
            <w:r w:rsidRPr="00CB0EF0">
              <w:rPr>
                <w:rFonts w:ascii="Consolas" w:eastAsia="Times New Roman" w:hAnsi="Consolas" w:cs="Times New Roman"/>
                <w:color w:val="CCCCCC"/>
                <w:sz w:val="21"/>
                <w:szCs w:val="21"/>
              </w:rPr>
              <w:t xml:space="preserve"> </w:t>
            </w:r>
            <w:r w:rsidRPr="00CB0EF0">
              <w:rPr>
                <w:rFonts w:ascii="Consolas" w:eastAsia="Times New Roman" w:hAnsi="Consolas" w:cs="Times New Roman"/>
                <w:color w:val="D4D4D4"/>
                <w:sz w:val="21"/>
                <w:szCs w:val="21"/>
              </w:rPr>
              <w:t>=</w:t>
            </w:r>
            <w:r w:rsidRPr="00CB0EF0">
              <w:rPr>
                <w:rFonts w:ascii="Consolas" w:eastAsia="Times New Roman" w:hAnsi="Consolas" w:cs="Times New Roman"/>
                <w:color w:val="CCCCCC"/>
                <w:sz w:val="21"/>
                <w:szCs w:val="21"/>
              </w:rPr>
              <w:t xml:space="preserve"> </w:t>
            </w:r>
            <w:proofErr w:type="spellStart"/>
            <w:r w:rsidRPr="00CB0EF0">
              <w:rPr>
                <w:rFonts w:ascii="Consolas" w:eastAsia="Times New Roman" w:hAnsi="Consolas" w:cs="Times New Roman"/>
                <w:color w:val="4EC9B0"/>
                <w:sz w:val="21"/>
                <w:szCs w:val="21"/>
              </w:rPr>
              <w:t>pd</w:t>
            </w:r>
            <w:r w:rsidRPr="00CB0EF0">
              <w:rPr>
                <w:rFonts w:ascii="Consolas" w:eastAsia="Times New Roman" w:hAnsi="Consolas" w:cs="Times New Roman"/>
                <w:color w:val="CCCCCC"/>
                <w:sz w:val="21"/>
                <w:szCs w:val="21"/>
              </w:rPr>
              <w:t>.</w:t>
            </w:r>
            <w:r w:rsidRPr="00CB0EF0">
              <w:rPr>
                <w:rFonts w:ascii="Consolas" w:eastAsia="Times New Roman" w:hAnsi="Consolas" w:cs="Times New Roman"/>
                <w:color w:val="DCDCAA"/>
                <w:sz w:val="21"/>
                <w:szCs w:val="21"/>
              </w:rPr>
              <w:t>read_csv</w:t>
            </w:r>
            <w:proofErr w:type="spellEnd"/>
            <w:r w:rsidRPr="00CB0EF0">
              <w:rPr>
                <w:rFonts w:ascii="Consolas" w:eastAsia="Times New Roman" w:hAnsi="Consolas" w:cs="Times New Roman"/>
                <w:color w:val="CCCCCC"/>
                <w:sz w:val="21"/>
                <w:szCs w:val="21"/>
              </w:rPr>
              <w:t>(</w:t>
            </w:r>
            <w:r w:rsidRPr="00CB0EF0">
              <w:rPr>
                <w:rFonts w:ascii="Consolas" w:eastAsia="Times New Roman" w:hAnsi="Consolas" w:cs="Times New Roman"/>
                <w:color w:val="CE9178"/>
                <w:sz w:val="21"/>
                <w:szCs w:val="21"/>
              </w:rPr>
              <w:t>"data/daily_features_processed.csv"</w:t>
            </w:r>
            <w:r w:rsidRPr="00CB0EF0">
              <w:rPr>
                <w:rFonts w:ascii="Consolas" w:eastAsia="Times New Roman" w:hAnsi="Consolas" w:cs="Times New Roman"/>
                <w:color w:val="CCCCCC"/>
                <w:sz w:val="21"/>
                <w:szCs w:val="21"/>
              </w:rPr>
              <w:t>)</w:t>
            </w:r>
          </w:p>
          <w:p w:rsidR="00CB0EF0" w:rsidRPr="00CB0EF0" w:rsidRDefault="00CB0EF0" w:rsidP="00325995">
            <w:pPr>
              <w:shd w:val="clear" w:color="auto" w:fill="1F1F1F"/>
              <w:spacing w:line="285" w:lineRule="atLeast"/>
              <w:jc w:val="both"/>
              <w:rPr>
                <w:rFonts w:ascii="Consolas" w:eastAsia="Times New Roman" w:hAnsi="Consolas" w:cs="Times New Roman"/>
                <w:color w:val="CCCCCC"/>
                <w:sz w:val="21"/>
                <w:szCs w:val="21"/>
              </w:rPr>
            </w:pPr>
            <w:r w:rsidRPr="00CB0EF0">
              <w:rPr>
                <w:rFonts w:ascii="Consolas" w:eastAsia="Times New Roman" w:hAnsi="Consolas" w:cs="Times New Roman"/>
                <w:color w:val="4FC1FF"/>
                <w:sz w:val="21"/>
                <w:szCs w:val="21"/>
              </w:rPr>
              <w:t>X</w:t>
            </w:r>
            <w:r w:rsidRPr="00CB0EF0">
              <w:rPr>
                <w:rFonts w:ascii="Consolas" w:eastAsia="Times New Roman" w:hAnsi="Consolas" w:cs="Times New Roman"/>
                <w:color w:val="CCCCCC"/>
                <w:sz w:val="21"/>
                <w:szCs w:val="21"/>
              </w:rPr>
              <w:t xml:space="preserve"> </w:t>
            </w:r>
            <w:r w:rsidRPr="00CB0EF0">
              <w:rPr>
                <w:rFonts w:ascii="Consolas" w:eastAsia="Times New Roman" w:hAnsi="Consolas" w:cs="Times New Roman"/>
                <w:color w:val="D4D4D4"/>
                <w:sz w:val="21"/>
                <w:szCs w:val="21"/>
              </w:rPr>
              <w:t>=</w:t>
            </w:r>
            <w:r w:rsidRPr="00CB0EF0">
              <w:rPr>
                <w:rFonts w:ascii="Consolas" w:eastAsia="Times New Roman" w:hAnsi="Consolas" w:cs="Times New Roman"/>
                <w:color w:val="CCCCCC"/>
                <w:sz w:val="21"/>
                <w:szCs w:val="21"/>
              </w:rPr>
              <w:t xml:space="preserve"> </w:t>
            </w:r>
            <w:proofErr w:type="spellStart"/>
            <w:r w:rsidRPr="00CB0EF0">
              <w:rPr>
                <w:rFonts w:ascii="Consolas" w:eastAsia="Times New Roman" w:hAnsi="Consolas" w:cs="Times New Roman"/>
                <w:color w:val="9CDCFE"/>
                <w:sz w:val="21"/>
                <w:szCs w:val="21"/>
              </w:rPr>
              <w:t>df</w:t>
            </w:r>
            <w:proofErr w:type="spellEnd"/>
            <w:r w:rsidRPr="00CB0EF0">
              <w:rPr>
                <w:rFonts w:ascii="Consolas" w:eastAsia="Times New Roman" w:hAnsi="Consolas" w:cs="Times New Roman"/>
                <w:color w:val="CCCCCC"/>
                <w:sz w:val="21"/>
                <w:szCs w:val="21"/>
              </w:rPr>
              <w:t>[[</w:t>
            </w:r>
            <w:r w:rsidRPr="00CB0EF0">
              <w:rPr>
                <w:rFonts w:ascii="Consolas" w:eastAsia="Times New Roman" w:hAnsi="Consolas" w:cs="Times New Roman"/>
                <w:color w:val="CE9178"/>
                <w:sz w:val="21"/>
                <w:szCs w:val="21"/>
              </w:rPr>
              <w:t>"day"</w:t>
            </w:r>
            <w:r w:rsidRPr="00CB0EF0">
              <w:rPr>
                <w:rFonts w:ascii="Consolas" w:eastAsia="Times New Roman" w:hAnsi="Consolas" w:cs="Times New Roman"/>
                <w:color w:val="CCCCCC"/>
                <w:sz w:val="21"/>
                <w:szCs w:val="21"/>
              </w:rPr>
              <w:t xml:space="preserve">, </w:t>
            </w:r>
            <w:r w:rsidRPr="00CB0EF0">
              <w:rPr>
                <w:rFonts w:ascii="Consolas" w:eastAsia="Times New Roman" w:hAnsi="Consolas" w:cs="Times New Roman"/>
                <w:color w:val="CE9178"/>
                <w:sz w:val="21"/>
                <w:szCs w:val="21"/>
              </w:rPr>
              <w:t>"month"</w:t>
            </w:r>
            <w:r w:rsidRPr="00CB0EF0">
              <w:rPr>
                <w:rFonts w:ascii="Consolas" w:eastAsia="Times New Roman" w:hAnsi="Consolas" w:cs="Times New Roman"/>
                <w:color w:val="CCCCCC"/>
                <w:sz w:val="21"/>
                <w:szCs w:val="21"/>
              </w:rPr>
              <w:t xml:space="preserve">, </w:t>
            </w:r>
            <w:r w:rsidRPr="00CB0EF0">
              <w:rPr>
                <w:rFonts w:ascii="Consolas" w:eastAsia="Times New Roman" w:hAnsi="Consolas" w:cs="Times New Roman"/>
                <w:color w:val="CE9178"/>
                <w:sz w:val="21"/>
                <w:szCs w:val="21"/>
              </w:rPr>
              <w:t>"year"</w:t>
            </w:r>
            <w:r w:rsidRPr="00CB0EF0">
              <w:rPr>
                <w:rFonts w:ascii="Consolas" w:eastAsia="Times New Roman" w:hAnsi="Consolas" w:cs="Times New Roman"/>
                <w:color w:val="CCCCCC"/>
                <w:sz w:val="21"/>
                <w:szCs w:val="21"/>
              </w:rPr>
              <w:t xml:space="preserve">, </w:t>
            </w:r>
            <w:r w:rsidRPr="00CB0EF0">
              <w:rPr>
                <w:rFonts w:ascii="Consolas" w:eastAsia="Times New Roman" w:hAnsi="Consolas" w:cs="Times New Roman"/>
                <w:color w:val="CE9178"/>
                <w:sz w:val="21"/>
                <w:szCs w:val="21"/>
              </w:rPr>
              <w:t>"</w:t>
            </w:r>
            <w:proofErr w:type="spellStart"/>
            <w:r w:rsidRPr="00CB0EF0">
              <w:rPr>
                <w:rFonts w:ascii="Consolas" w:eastAsia="Times New Roman" w:hAnsi="Consolas" w:cs="Times New Roman"/>
                <w:color w:val="CE9178"/>
                <w:sz w:val="21"/>
                <w:szCs w:val="21"/>
              </w:rPr>
              <w:t>day_of_week</w:t>
            </w:r>
            <w:proofErr w:type="spellEnd"/>
            <w:r w:rsidRPr="00CB0EF0">
              <w:rPr>
                <w:rFonts w:ascii="Consolas" w:eastAsia="Times New Roman" w:hAnsi="Consolas" w:cs="Times New Roman"/>
                <w:color w:val="CE9178"/>
                <w:sz w:val="21"/>
                <w:szCs w:val="21"/>
              </w:rPr>
              <w:t>"</w:t>
            </w:r>
            <w:r w:rsidRPr="00CB0EF0">
              <w:rPr>
                <w:rFonts w:ascii="Consolas" w:eastAsia="Times New Roman" w:hAnsi="Consolas" w:cs="Times New Roman"/>
                <w:color w:val="CCCCCC"/>
                <w:sz w:val="21"/>
                <w:szCs w:val="21"/>
              </w:rPr>
              <w:t xml:space="preserve">, </w:t>
            </w:r>
            <w:r w:rsidRPr="00CB0EF0">
              <w:rPr>
                <w:rFonts w:ascii="Consolas" w:eastAsia="Times New Roman" w:hAnsi="Consolas" w:cs="Times New Roman"/>
                <w:color w:val="CE9178"/>
                <w:sz w:val="21"/>
                <w:szCs w:val="21"/>
              </w:rPr>
              <w:t>"</w:t>
            </w:r>
            <w:proofErr w:type="spellStart"/>
            <w:r w:rsidRPr="00CB0EF0">
              <w:rPr>
                <w:rFonts w:ascii="Consolas" w:eastAsia="Times New Roman" w:hAnsi="Consolas" w:cs="Times New Roman"/>
                <w:color w:val="CE9178"/>
                <w:sz w:val="21"/>
                <w:szCs w:val="21"/>
              </w:rPr>
              <w:t>is_weekend</w:t>
            </w:r>
            <w:proofErr w:type="spellEnd"/>
            <w:r w:rsidRPr="00CB0EF0">
              <w:rPr>
                <w:rFonts w:ascii="Consolas" w:eastAsia="Times New Roman" w:hAnsi="Consolas" w:cs="Times New Roman"/>
                <w:color w:val="CE9178"/>
                <w:sz w:val="21"/>
                <w:szCs w:val="21"/>
              </w:rPr>
              <w:t>"</w:t>
            </w:r>
            <w:r w:rsidRPr="00CB0EF0">
              <w:rPr>
                <w:rFonts w:ascii="Consolas" w:eastAsia="Times New Roman" w:hAnsi="Consolas" w:cs="Times New Roman"/>
                <w:color w:val="CCCCCC"/>
                <w:sz w:val="21"/>
                <w:szCs w:val="21"/>
              </w:rPr>
              <w:t>]]</w:t>
            </w:r>
          </w:p>
          <w:p w:rsidR="00CB0EF0" w:rsidRPr="00CB0EF0" w:rsidRDefault="00CB0EF0" w:rsidP="00325995">
            <w:pPr>
              <w:shd w:val="clear" w:color="auto" w:fill="1F1F1F"/>
              <w:spacing w:line="285" w:lineRule="atLeast"/>
              <w:jc w:val="both"/>
              <w:rPr>
                <w:rFonts w:ascii="Consolas" w:eastAsia="Times New Roman" w:hAnsi="Consolas" w:cs="Times New Roman"/>
                <w:color w:val="CCCCCC"/>
                <w:sz w:val="21"/>
                <w:szCs w:val="21"/>
              </w:rPr>
            </w:pPr>
            <w:r w:rsidRPr="00CB0EF0">
              <w:rPr>
                <w:rFonts w:ascii="Consolas" w:eastAsia="Times New Roman" w:hAnsi="Consolas" w:cs="Times New Roman"/>
                <w:color w:val="9CDCFE"/>
                <w:sz w:val="21"/>
                <w:szCs w:val="21"/>
              </w:rPr>
              <w:t>y</w:t>
            </w:r>
            <w:r w:rsidRPr="00CB0EF0">
              <w:rPr>
                <w:rFonts w:ascii="Consolas" w:eastAsia="Times New Roman" w:hAnsi="Consolas" w:cs="Times New Roman"/>
                <w:color w:val="CCCCCC"/>
                <w:sz w:val="21"/>
                <w:szCs w:val="21"/>
              </w:rPr>
              <w:t xml:space="preserve"> </w:t>
            </w:r>
            <w:r w:rsidRPr="00CB0EF0">
              <w:rPr>
                <w:rFonts w:ascii="Consolas" w:eastAsia="Times New Roman" w:hAnsi="Consolas" w:cs="Times New Roman"/>
                <w:color w:val="D4D4D4"/>
                <w:sz w:val="21"/>
                <w:szCs w:val="21"/>
              </w:rPr>
              <w:t>=</w:t>
            </w:r>
            <w:r w:rsidRPr="00CB0EF0">
              <w:rPr>
                <w:rFonts w:ascii="Consolas" w:eastAsia="Times New Roman" w:hAnsi="Consolas" w:cs="Times New Roman"/>
                <w:color w:val="CCCCCC"/>
                <w:sz w:val="21"/>
                <w:szCs w:val="21"/>
              </w:rPr>
              <w:t xml:space="preserve"> </w:t>
            </w:r>
            <w:proofErr w:type="spellStart"/>
            <w:r w:rsidRPr="00CB0EF0">
              <w:rPr>
                <w:rFonts w:ascii="Consolas" w:eastAsia="Times New Roman" w:hAnsi="Consolas" w:cs="Times New Roman"/>
                <w:color w:val="9CDCFE"/>
                <w:sz w:val="21"/>
                <w:szCs w:val="21"/>
              </w:rPr>
              <w:t>df</w:t>
            </w:r>
            <w:proofErr w:type="spellEnd"/>
            <w:r w:rsidRPr="00CB0EF0">
              <w:rPr>
                <w:rFonts w:ascii="Consolas" w:eastAsia="Times New Roman" w:hAnsi="Consolas" w:cs="Times New Roman"/>
                <w:color w:val="CCCCCC"/>
                <w:sz w:val="21"/>
                <w:szCs w:val="21"/>
              </w:rPr>
              <w:t>[</w:t>
            </w:r>
            <w:r w:rsidRPr="00CB0EF0">
              <w:rPr>
                <w:rFonts w:ascii="Consolas" w:eastAsia="Times New Roman" w:hAnsi="Consolas" w:cs="Times New Roman"/>
                <w:color w:val="CE9178"/>
                <w:sz w:val="21"/>
                <w:szCs w:val="21"/>
              </w:rPr>
              <w:t>"count"</w:t>
            </w:r>
            <w:r w:rsidRPr="00CB0EF0">
              <w:rPr>
                <w:rFonts w:ascii="Consolas" w:eastAsia="Times New Roman" w:hAnsi="Consolas" w:cs="Times New Roman"/>
                <w:color w:val="CCCCCC"/>
                <w:sz w:val="21"/>
                <w:szCs w:val="21"/>
              </w:rPr>
              <w:t>]</w:t>
            </w:r>
          </w:p>
        </w:tc>
      </w:tr>
    </w:tbl>
    <w:p w:rsidR="00CB0EF0" w:rsidRPr="00CB0EF0" w:rsidRDefault="00CB0EF0" w:rsidP="00325995">
      <w:pPr>
        <w:jc w:val="both"/>
      </w:pPr>
    </w:p>
    <w:p w:rsidR="00233F8A" w:rsidRPr="00233F8A" w:rsidRDefault="00233F8A" w:rsidP="00325995">
      <w:pPr>
        <w:pStyle w:val="Heading4"/>
        <w:jc w:val="both"/>
        <w:rPr>
          <w:rFonts w:cstheme="majorHAnsi"/>
          <w:sz w:val="24"/>
          <w:szCs w:val="24"/>
        </w:rPr>
      </w:pPr>
      <w:r w:rsidRPr="00233F8A">
        <w:rPr>
          <w:rStyle w:val="Strong"/>
          <w:rFonts w:cstheme="majorHAnsi"/>
          <w:b/>
          <w:bCs/>
          <w:sz w:val="24"/>
          <w:szCs w:val="24"/>
        </w:rPr>
        <w:t>2. Initialize Models</w:t>
      </w:r>
    </w:p>
    <w:p w:rsidR="00233F8A" w:rsidRDefault="00233F8A" w:rsidP="00325995">
      <w:pPr>
        <w:pStyle w:val="NormalWeb"/>
        <w:jc w:val="both"/>
        <w:rPr>
          <w:rFonts w:asciiTheme="majorHAnsi" w:hAnsiTheme="majorHAnsi" w:cstheme="majorHAnsi"/>
        </w:rPr>
      </w:pPr>
      <w:r w:rsidRPr="00233F8A">
        <w:rPr>
          <w:rFonts w:asciiTheme="majorHAnsi" w:hAnsiTheme="majorHAnsi" w:cstheme="majorHAnsi"/>
        </w:rPr>
        <w:t>Three models were defined in a dictionary for clean iteration:</w:t>
      </w:r>
    </w:p>
    <w:tbl>
      <w:tblPr>
        <w:tblStyle w:val="TableGrid"/>
        <w:tblW w:w="0" w:type="auto"/>
        <w:tblLook w:val="04A0" w:firstRow="1" w:lastRow="0" w:firstColumn="1" w:lastColumn="0" w:noHBand="0" w:noVBand="1"/>
      </w:tblPr>
      <w:tblGrid>
        <w:gridCol w:w="8630"/>
      </w:tblGrid>
      <w:tr w:rsidR="00CB0EF0" w:rsidTr="00CB0EF0">
        <w:tc>
          <w:tcPr>
            <w:tcW w:w="8630" w:type="dxa"/>
          </w:tcPr>
          <w:p w:rsidR="00CB0EF0" w:rsidRPr="00CB0EF0" w:rsidRDefault="00CB0EF0" w:rsidP="00325995">
            <w:pPr>
              <w:shd w:val="clear" w:color="auto" w:fill="1F1F1F"/>
              <w:spacing w:line="285" w:lineRule="atLeast"/>
              <w:jc w:val="both"/>
              <w:rPr>
                <w:rFonts w:ascii="Consolas" w:eastAsia="Times New Roman" w:hAnsi="Consolas" w:cs="Times New Roman"/>
                <w:color w:val="CCCCCC"/>
                <w:sz w:val="21"/>
                <w:szCs w:val="21"/>
              </w:rPr>
            </w:pPr>
            <w:r w:rsidRPr="00CB0EF0">
              <w:rPr>
                <w:rFonts w:ascii="Consolas" w:eastAsia="Times New Roman" w:hAnsi="Consolas" w:cs="Times New Roman"/>
                <w:color w:val="C586C0"/>
                <w:sz w:val="21"/>
                <w:szCs w:val="21"/>
              </w:rPr>
              <w:t>from</w:t>
            </w:r>
            <w:r w:rsidRPr="00CB0EF0">
              <w:rPr>
                <w:rFonts w:ascii="Consolas" w:eastAsia="Times New Roman" w:hAnsi="Consolas" w:cs="Times New Roman"/>
                <w:color w:val="CCCCCC"/>
                <w:sz w:val="21"/>
                <w:szCs w:val="21"/>
              </w:rPr>
              <w:t xml:space="preserve"> </w:t>
            </w:r>
            <w:proofErr w:type="spellStart"/>
            <w:r w:rsidRPr="00CB0EF0">
              <w:rPr>
                <w:rFonts w:ascii="Consolas" w:eastAsia="Times New Roman" w:hAnsi="Consolas" w:cs="Times New Roman"/>
                <w:color w:val="4EC9B0"/>
                <w:sz w:val="21"/>
                <w:szCs w:val="21"/>
              </w:rPr>
              <w:t>sklearn</w:t>
            </w:r>
            <w:r w:rsidRPr="00CB0EF0">
              <w:rPr>
                <w:rFonts w:ascii="Consolas" w:eastAsia="Times New Roman" w:hAnsi="Consolas" w:cs="Times New Roman"/>
                <w:color w:val="CCCCCC"/>
                <w:sz w:val="21"/>
                <w:szCs w:val="21"/>
              </w:rPr>
              <w:t>.</w:t>
            </w:r>
            <w:r w:rsidRPr="00CB0EF0">
              <w:rPr>
                <w:rFonts w:ascii="Consolas" w:eastAsia="Times New Roman" w:hAnsi="Consolas" w:cs="Times New Roman"/>
                <w:color w:val="4EC9B0"/>
                <w:sz w:val="21"/>
                <w:szCs w:val="21"/>
              </w:rPr>
              <w:t>ensemble</w:t>
            </w:r>
            <w:proofErr w:type="spellEnd"/>
            <w:r w:rsidRPr="00CB0EF0">
              <w:rPr>
                <w:rFonts w:ascii="Consolas" w:eastAsia="Times New Roman" w:hAnsi="Consolas" w:cs="Times New Roman"/>
                <w:color w:val="CCCCCC"/>
                <w:sz w:val="21"/>
                <w:szCs w:val="21"/>
              </w:rPr>
              <w:t xml:space="preserve"> </w:t>
            </w:r>
            <w:r w:rsidRPr="00CB0EF0">
              <w:rPr>
                <w:rFonts w:ascii="Consolas" w:eastAsia="Times New Roman" w:hAnsi="Consolas" w:cs="Times New Roman"/>
                <w:color w:val="C586C0"/>
                <w:sz w:val="21"/>
                <w:szCs w:val="21"/>
              </w:rPr>
              <w:t>import</w:t>
            </w:r>
            <w:r w:rsidRPr="00CB0EF0">
              <w:rPr>
                <w:rFonts w:ascii="Consolas" w:eastAsia="Times New Roman" w:hAnsi="Consolas" w:cs="Times New Roman"/>
                <w:color w:val="CCCCCC"/>
                <w:sz w:val="21"/>
                <w:szCs w:val="21"/>
              </w:rPr>
              <w:t xml:space="preserve"> </w:t>
            </w:r>
            <w:proofErr w:type="spellStart"/>
            <w:r w:rsidRPr="00CB0EF0">
              <w:rPr>
                <w:rFonts w:ascii="Consolas" w:eastAsia="Times New Roman" w:hAnsi="Consolas" w:cs="Times New Roman"/>
                <w:color w:val="4EC9B0"/>
                <w:sz w:val="21"/>
                <w:szCs w:val="21"/>
              </w:rPr>
              <w:t>RandomForestRegressor</w:t>
            </w:r>
            <w:proofErr w:type="spellEnd"/>
            <w:r w:rsidRPr="00CB0EF0">
              <w:rPr>
                <w:rFonts w:ascii="Consolas" w:eastAsia="Times New Roman" w:hAnsi="Consolas" w:cs="Times New Roman"/>
                <w:color w:val="CCCCCC"/>
                <w:sz w:val="21"/>
                <w:szCs w:val="21"/>
              </w:rPr>
              <w:t xml:space="preserve">, </w:t>
            </w:r>
            <w:proofErr w:type="spellStart"/>
            <w:r w:rsidRPr="00CB0EF0">
              <w:rPr>
                <w:rFonts w:ascii="Consolas" w:eastAsia="Times New Roman" w:hAnsi="Consolas" w:cs="Times New Roman"/>
                <w:color w:val="4EC9B0"/>
                <w:sz w:val="21"/>
                <w:szCs w:val="21"/>
              </w:rPr>
              <w:t>GradientBoostingRegressor</w:t>
            </w:r>
            <w:proofErr w:type="spellEnd"/>
          </w:p>
          <w:p w:rsidR="00CB0EF0" w:rsidRPr="00CB0EF0" w:rsidRDefault="00CB0EF0" w:rsidP="00325995">
            <w:pPr>
              <w:shd w:val="clear" w:color="auto" w:fill="1F1F1F"/>
              <w:spacing w:line="285" w:lineRule="atLeast"/>
              <w:jc w:val="both"/>
              <w:rPr>
                <w:rFonts w:ascii="Consolas" w:eastAsia="Times New Roman" w:hAnsi="Consolas" w:cs="Times New Roman"/>
                <w:color w:val="CCCCCC"/>
                <w:sz w:val="21"/>
                <w:szCs w:val="21"/>
              </w:rPr>
            </w:pPr>
            <w:r w:rsidRPr="00CB0EF0">
              <w:rPr>
                <w:rFonts w:ascii="Consolas" w:eastAsia="Times New Roman" w:hAnsi="Consolas" w:cs="Times New Roman"/>
                <w:color w:val="C586C0"/>
                <w:sz w:val="21"/>
                <w:szCs w:val="21"/>
              </w:rPr>
              <w:t>from</w:t>
            </w:r>
            <w:r w:rsidRPr="00CB0EF0">
              <w:rPr>
                <w:rFonts w:ascii="Consolas" w:eastAsia="Times New Roman" w:hAnsi="Consolas" w:cs="Times New Roman"/>
                <w:color w:val="CCCCCC"/>
                <w:sz w:val="21"/>
                <w:szCs w:val="21"/>
              </w:rPr>
              <w:t xml:space="preserve"> </w:t>
            </w:r>
            <w:proofErr w:type="spellStart"/>
            <w:r w:rsidRPr="00CB0EF0">
              <w:rPr>
                <w:rFonts w:ascii="Consolas" w:eastAsia="Times New Roman" w:hAnsi="Consolas" w:cs="Times New Roman"/>
                <w:color w:val="4EC9B0"/>
                <w:sz w:val="21"/>
                <w:szCs w:val="21"/>
              </w:rPr>
              <w:t>sklearn</w:t>
            </w:r>
            <w:r w:rsidRPr="00CB0EF0">
              <w:rPr>
                <w:rFonts w:ascii="Consolas" w:eastAsia="Times New Roman" w:hAnsi="Consolas" w:cs="Times New Roman"/>
                <w:color w:val="CCCCCC"/>
                <w:sz w:val="21"/>
                <w:szCs w:val="21"/>
              </w:rPr>
              <w:t>.</w:t>
            </w:r>
            <w:r w:rsidRPr="00CB0EF0">
              <w:rPr>
                <w:rFonts w:ascii="Consolas" w:eastAsia="Times New Roman" w:hAnsi="Consolas" w:cs="Times New Roman"/>
                <w:color w:val="4EC9B0"/>
                <w:sz w:val="21"/>
                <w:szCs w:val="21"/>
              </w:rPr>
              <w:t>linear_model</w:t>
            </w:r>
            <w:proofErr w:type="spellEnd"/>
            <w:r w:rsidRPr="00CB0EF0">
              <w:rPr>
                <w:rFonts w:ascii="Consolas" w:eastAsia="Times New Roman" w:hAnsi="Consolas" w:cs="Times New Roman"/>
                <w:color w:val="CCCCCC"/>
                <w:sz w:val="21"/>
                <w:szCs w:val="21"/>
              </w:rPr>
              <w:t xml:space="preserve"> </w:t>
            </w:r>
            <w:r w:rsidRPr="00CB0EF0">
              <w:rPr>
                <w:rFonts w:ascii="Consolas" w:eastAsia="Times New Roman" w:hAnsi="Consolas" w:cs="Times New Roman"/>
                <w:color w:val="C586C0"/>
                <w:sz w:val="21"/>
                <w:szCs w:val="21"/>
              </w:rPr>
              <w:t>import</w:t>
            </w:r>
            <w:r w:rsidRPr="00CB0EF0">
              <w:rPr>
                <w:rFonts w:ascii="Consolas" w:eastAsia="Times New Roman" w:hAnsi="Consolas" w:cs="Times New Roman"/>
                <w:color w:val="CCCCCC"/>
                <w:sz w:val="21"/>
                <w:szCs w:val="21"/>
              </w:rPr>
              <w:t xml:space="preserve"> </w:t>
            </w:r>
            <w:proofErr w:type="spellStart"/>
            <w:r w:rsidRPr="00CB0EF0">
              <w:rPr>
                <w:rFonts w:ascii="Consolas" w:eastAsia="Times New Roman" w:hAnsi="Consolas" w:cs="Times New Roman"/>
                <w:color w:val="4EC9B0"/>
                <w:sz w:val="21"/>
                <w:szCs w:val="21"/>
              </w:rPr>
              <w:t>LinearRegression</w:t>
            </w:r>
            <w:proofErr w:type="spellEnd"/>
          </w:p>
          <w:p w:rsidR="00CB0EF0" w:rsidRPr="00CB0EF0" w:rsidRDefault="00CB0EF0" w:rsidP="00325995">
            <w:pPr>
              <w:shd w:val="clear" w:color="auto" w:fill="1F1F1F"/>
              <w:spacing w:line="285" w:lineRule="atLeast"/>
              <w:jc w:val="both"/>
              <w:rPr>
                <w:rFonts w:ascii="Consolas" w:eastAsia="Times New Roman" w:hAnsi="Consolas" w:cs="Times New Roman"/>
                <w:color w:val="CCCCCC"/>
                <w:sz w:val="21"/>
                <w:szCs w:val="21"/>
              </w:rPr>
            </w:pPr>
            <w:r w:rsidRPr="00CB0EF0">
              <w:rPr>
                <w:rFonts w:ascii="Consolas" w:eastAsia="Times New Roman" w:hAnsi="Consolas" w:cs="Times New Roman"/>
                <w:color w:val="C586C0"/>
                <w:sz w:val="21"/>
                <w:szCs w:val="21"/>
              </w:rPr>
              <w:t>import</w:t>
            </w:r>
            <w:r w:rsidRPr="00CB0EF0">
              <w:rPr>
                <w:rFonts w:ascii="Consolas" w:eastAsia="Times New Roman" w:hAnsi="Consolas" w:cs="Times New Roman"/>
                <w:color w:val="CCCCCC"/>
                <w:sz w:val="21"/>
                <w:szCs w:val="21"/>
              </w:rPr>
              <w:t xml:space="preserve"> </w:t>
            </w:r>
            <w:r w:rsidRPr="00CB0EF0">
              <w:rPr>
                <w:rFonts w:ascii="Consolas" w:eastAsia="Times New Roman" w:hAnsi="Consolas" w:cs="Times New Roman"/>
                <w:color w:val="4EC9B0"/>
                <w:sz w:val="21"/>
                <w:szCs w:val="21"/>
              </w:rPr>
              <w:t>pickle</w:t>
            </w:r>
          </w:p>
        </w:tc>
      </w:tr>
    </w:tbl>
    <w:p w:rsidR="00CB0EF0" w:rsidRPr="00233F8A" w:rsidRDefault="00CB0EF0" w:rsidP="00325995">
      <w:pPr>
        <w:pStyle w:val="NormalWeb"/>
        <w:jc w:val="both"/>
        <w:rPr>
          <w:rFonts w:asciiTheme="majorHAnsi" w:hAnsiTheme="majorHAnsi" w:cstheme="majorHAnsi"/>
        </w:rPr>
      </w:pPr>
    </w:p>
    <w:p w:rsidR="00233F8A" w:rsidRPr="00233F8A" w:rsidRDefault="00233F8A" w:rsidP="00325995">
      <w:pPr>
        <w:pStyle w:val="Heading4"/>
        <w:jc w:val="both"/>
        <w:rPr>
          <w:rFonts w:cstheme="majorHAnsi"/>
          <w:sz w:val="24"/>
          <w:szCs w:val="24"/>
        </w:rPr>
      </w:pPr>
      <w:r w:rsidRPr="00233F8A">
        <w:rPr>
          <w:rStyle w:val="Strong"/>
          <w:rFonts w:cstheme="majorHAnsi"/>
          <w:b/>
          <w:bCs/>
          <w:sz w:val="24"/>
          <w:szCs w:val="24"/>
        </w:rPr>
        <w:t>3. Train &amp; Save Models</w:t>
      </w:r>
    </w:p>
    <w:tbl>
      <w:tblPr>
        <w:tblStyle w:val="TableGrid"/>
        <w:tblW w:w="0" w:type="auto"/>
        <w:tblLook w:val="04A0" w:firstRow="1" w:lastRow="0" w:firstColumn="1" w:lastColumn="0" w:noHBand="0" w:noVBand="1"/>
      </w:tblPr>
      <w:tblGrid>
        <w:gridCol w:w="8630"/>
      </w:tblGrid>
      <w:tr w:rsidR="00CB0EF0" w:rsidTr="00CB0EF0">
        <w:tc>
          <w:tcPr>
            <w:tcW w:w="8630" w:type="dxa"/>
          </w:tcPr>
          <w:p w:rsidR="00CB0EF0" w:rsidRPr="00CB0EF0" w:rsidRDefault="00CB0EF0" w:rsidP="00325995">
            <w:pPr>
              <w:shd w:val="clear" w:color="auto" w:fill="1F1F1F"/>
              <w:spacing w:line="285" w:lineRule="atLeast"/>
              <w:jc w:val="both"/>
              <w:rPr>
                <w:rFonts w:ascii="Consolas" w:eastAsia="Times New Roman" w:hAnsi="Consolas" w:cs="Times New Roman"/>
                <w:color w:val="CCCCCC"/>
                <w:sz w:val="21"/>
                <w:szCs w:val="21"/>
              </w:rPr>
            </w:pPr>
            <w:r w:rsidRPr="00CB0EF0">
              <w:rPr>
                <w:rFonts w:ascii="Consolas" w:eastAsia="Times New Roman" w:hAnsi="Consolas" w:cs="Times New Roman"/>
                <w:color w:val="9CDCFE"/>
                <w:sz w:val="21"/>
                <w:szCs w:val="21"/>
              </w:rPr>
              <w:t>models</w:t>
            </w:r>
            <w:r w:rsidRPr="00CB0EF0">
              <w:rPr>
                <w:rFonts w:ascii="Consolas" w:eastAsia="Times New Roman" w:hAnsi="Consolas" w:cs="Times New Roman"/>
                <w:color w:val="CCCCCC"/>
                <w:sz w:val="21"/>
                <w:szCs w:val="21"/>
              </w:rPr>
              <w:t xml:space="preserve"> </w:t>
            </w:r>
            <w:r w:rsidRPr="00CB0EF0">
              <w:rPr>
                <w:rFonts w:ascii="Consolas" w:eastAsia="Times New Roman" w:hAnsi="Consolas" w:cs="Times New Roman"/>
                <w:color w:val="D4D4D4"/>
                <w:sz w:val="21"/>
                <w:szCs w:val="21"/>
              </w:rPr>
              <w:t>=</w:t>
            </w:r>
            <w:r w:rsidRPr="00CB0EF0">
              <w:rPr>
                <w:rFonts w:ascii="Consolas" w:eastAsia="Times New Roman" w:hAnsi="Consolas" w:cs="Times New Roman"/>
                <w:color w:val="CCCCCC"/>
                <w:sz w:val="21"/>
                <w:szCs w:val="21"/>
              </w:rPr>
              <w:t xml:space="preserve"> {</w:t>
            </w:r>
          </w:p>
          <w:p w:rsidR="00CB0EF0" w:rsidRPr="00CB0EF0" w:rsidRDefault="00CB0EF0" w:rsidP="00325995">
            <w:pPr>
              <w:shd w:val="clear" w:color="auto" w:fill="1F1F1F"/>
              <w:spacing w:line="285" w:lineRule="atLeast"/>
              <w:jc w:val="both"/>
              <w:rPr>
                <w:rFonts w:ascii="Consolas" w:eastAsia="Times New Roman" w:hAnsi="Consolas" w:cs="Times New Roman"/>
                <w:color w:val="CCCCCC"/>
                <w:sz w:val="21"/>
                <w:szCs w:val="21"/>
              </w:rPr>
            </w:pPr>
            <w:r w:rsidRPr="00CB0EF0">
              <w:rPr>
                <w:rFonts w:ascii="Consolas" w:eastAsia="Times New Roman" w:hAnsi="Consolas" w:cs="Times New Roman"/>
                <w:color w:val="CCCCCC"/>
                <w:sz w:val="21"/>
                <w:szCs w:val="21"/>
              </w:rPr>
              <w:t xml:space="preserve">    </w:t>
            </w:r>
            <w:r w:rsidRPr="00CB0EF0">
              <w:rPr>
                <w:rFonts w:ascii="Consolas" w:eastAsia="Times New Roman" w:hAnsi="Consolas" w:cs="Times New Roman"/>
                <w:color w:val="CE9178"/>
                <w:sz w:val="21"/>
                <w:szCs w:val="21"/>
              </w:rPr>
              <w:t>"Random Forest"</w:t>
            </w:r>
            <w:r w:rsidRPr="00CB0EF0">
              <w:rPr>
                <w:rFonts w:ascii="Consolas" w:eastAsia="Times New Roman" w:hAnsi="Consolas" w:cs="Times New Roman"/>
                <w:color w:val="CCCCCC"/>
                <w:sz w:val="21"/>
                <w:szCs w:val="21"/>
              </w:rPr>
              <w:t xml:space="preserve">: </w:t>
            </w:r>
            <w:proofErr w:type="spellStart"/>
            <w:r w:rsidRPr="00CB0EF0">
              <w:rPr>
                <w:rFonts w:ascii="Consolas" w:eastAsia="Times New Roman" w:hAnsi="Consolas" w:cs="Times New Roman"/>
                <w:color w:val="CCCCCC"/>
                <w:sz w:val="21"/>
                <w:szCs w:val="21"/>
              </w:rPr>
              <w:t>RandomForestRegressor</w:t>
            </w:r>
            <w:proofErr w:type="spellEnd"/>
            <w:r w:rsidRPr="00CB0EF0">
              <w:rPr>
                <w:rFonts w:ascii="Consolas" w:eastAsia="Times New Roman" w:hAnsi="Consolas" w:cs="Times New Roman"/>
                <w:color w:val="CCCCCC"/>
                <w:sz w:val="21"/>
                <w:szCs w:val="21"/>
              </w:rPr>
              <w:t>(</w:t>
            </w:r>
            <w:proofErr w:type="spellStart"/>
            <w:r w:rsidRPr="00CB0EF0">
              <w:rPr>
                <w:rFonts w:ascii="Consolas" w:eastAsia="Times New Roman" w:hAnsi="Consolas" w:cs="Times New Roman"/>
                <w:color w:val="9CDCFE"/>
                <w:sz w:val="21"/>
                <w:szCs w:val="21"/>
              </w:rPr>
              <w:t>random_state</w:t>
            </w:r>
            <w:proofErr w:type="spellEnd"/>
            <w:r w:rsidRPr="00CB0EF0">
              <w:rPr>
                <w:rFonts w:ascii="Consolas" w:eastAsia="Times New Roman" w:hAnsi="Consolas" w:cs="Times New Roman"/>
                <w:color w:val="D4D4D4"/>
                <w:sz w:val="21"/>
                <w:szCs w:val="21"/>
              </w:rPr>
              <w:t>=</w:t>
            </w:r>
            <w:r w:rsidRPr="00CB0EF0">
              <w:rPr>
                <w:rFonts w:ascii="Consolas" w:eastAsia="Times New Roman" w:hAnsi="Consolas" w:cs="Times New Roman"/>
                <w:color w:val="B5CEA8"/>
                <w:sz w:val="21"/>
                <w:szCs w:val="21"/>
              </w:rPr>
              <w:t>42</w:t>
            </w:r>
            <w:r w:rsidRPr="00CB0EF0">
              <w:rPr>
                <w:rFonts w:ascii="Consolas" w:eastAsia="Times New Roman" w:hAnsi="Consolas" w:cs="Times New Roman"/>
                <w:color w:val="CCCCCC"/>
                <w:sz w:val="21"/>
                <w:szCs w:val="21"/>
              </w:rPr>
              <w:t>),</w:t>
            </w:r>
          </w:p>
          <w:p w:rsidR="00CB0EF0" w:rsidRPr="00CB0EF0" w:rsidRDefault="00CB0EF0" w:rsidP="00325995">
            <w:pPr>
              <w:shd w:val="clear" w:color="auto" w:fill="1F1F1F"/>
              <w:spacing w:line="285" w:lineRule="atLeast"/>
              <w:jc w:val="both"/>
              <w:rPr>
                <w:rFonts w:ascii="Consolas" w:eastAsia="Times New Roman" w:hAnsi="Consolas" w:cs="Times New Roman"/>
                <w:color w:val="CCCCCC"/>
                <w:sz w:val="21"/>
                <w:szCs w:val="21"/>
              </w:rPr>
            </w:pPr>
            <w:r w:rsidRPr="00CB0EF0">
              <w:rPr>
                <w:rFonts w:ascii="Consolas" w:eastAsia="Times New Roman" w:hAnsi="Consolas" w:cs="Times New Roman"/>
                <w:color w:val="CCCCCC"/>
                <w:sz w:val="21"/>
                <w:szCs w:val="21"/>
              </w:rPr>
              <w:t xml:space="preserve">    </w:t>
            </w:r>
            <w:r w:rsidRPr="00CB0EF0">
              <w:rPr>
                <w:rFonts w:ascii="Consolas" w:eastAsia="Times New Roman" w:hAnsi="Consolas" w:cs="Times New Roman"/>
                <w:color w:val="CE9178"/>
                <w:sz w:val="21"/>
                <w:szCs w:val="21"/>
              </w:rPr>
              <w:t>"Gradient Boosting"</w:t>
            </w:r>
            <w:r w:rsidRPr="00CB0EF0">
              <w:rPr>
                <w:rFonts w:ascii="Consolas" w:eastAsia="Times New Roman" w:hAnsi="Consolas" w:cs="Times New Roman"/>
                <w:color w:val="CCCCCC"/>
                <w:sz w:val="21"/>
                <w:szCs w:val="21"/>
              </w:rPr>
              <w:t xml:space="preserve">: </w:t>
            </w:r>
            <w:proofErr w:type="spellStart"/>
            <w:r w:rsidRPr="00CB0EF0">
              <w:rPr>
                <w:rFonts w:ascii="Consolas" w:eastAsia="Times New Roman" w:hAnsi="Consolas" w:cs="Times New Roman"/>
                <w:color w:val="CCCCCC"/>
                <w:sz w:val="21"/>
                <w:szCs w:val="21"/>
              </w:rPr>
              <w:t>GradientBoostingRegressor</w:t>
            </w:r>
            <w:proofErr w:type="spellEnd"/>
            <w:r w:rsidRPr="00CB0EF0">
              <w:rPr>
                <w:rFonts w:ascii="Consolas" w:eastAsia="Times New Roman" w:hAnsi="Consolas" w:cs="Times New Roman"/>
                <w:color w:val="CCCCCC"/>
                <w:sz w:val="21"/>
                <w:szCs w:val="21"/>
              </w:rPr>
              <w:t>(</w:t>
            </w:r>
            <w:proofErr w:type="spellStart"/>
            <w:r w:rsidRPr="00CB0EF0">
              <w:rPr>
                <w:rFonts w:ascii="Consolas" w:eastAsia="Times New Roman" w:hAnsi="Consolas" w:cs="Times New Roman"/>
                <w:color w:val="9CDCFE"/>
                <w:sz w:val="21"/>
                <w:szCs w:val="21"/>
              </w:rPr>
              <w:t>random_state</w:t>
            </w:r>
            <w:proofErr w:type="spellEnd"/>
            <w:r w:rsidRPr="00CB0EF0">
              <w:rPr>
                <w:rFonts w:ascii="Consolas" w:eastAsia="Times New Roman" w:hAnsi="Consolas" w:cs="Times New Roman"/>
                <w:color w:val="D4D4D4"/>
                <w:sz w:val="21"/>
                <w:szCs w:val="21"/>
              </w:rPr>
              <w:t>=</w:t>
            </w:r>
            <w:r w:rsidRPr="00CB0EF0">
              <w:rPr>
                <w:rFonts w:ascii="Consolas" w:eastAsia="Times New Roman" w:hAnsi="Consolas" w:cs="Times New Roman"/>
                <w:color w:val="B5CEA8"/>
                <w:sz w:val="21"/>
                <w:szCs w:val="21"/>
              </w:rPr>
              <w:t>42</w:t>
            </w:r>
            <w:r w:rsidRPr="00CB0EF0">
              <w:rPr>
                <w:rFonts w:ascii="Consolas" w:eastAsia="Times New Roman" w:hAnsi="Consolas" w:cs="Times New Roman"/>
                <w:color w:val="CCCCCC"/>
                <w:sz w:val="21"/>
                <w:szCs w:val="21"/>
              </w:rPr>
              <w:t>),</w:t>
            </w:r>
          </w:p>
          <w:p w:rsidR="00CB0EF0" w:rsidRPr="00CB0EF0" w:rsidRDefault="00CB0EF0" w:rsidP="00325995">
            <w:pPr>
              <w:shd w:val="clear" w:color="auto" w:fill="1F1F1F"/>
              <w:spacing w:line="285" w:lineRule="atLeast"/>
              <w:jc w:val="both"/>
              <w:rPr>
                <w:rFonts w:ascii="Consolas" w:eastAsia="Times New Roman" w:hAnsi="Consolas" w:cs="Times New Roman"/>
                <w:color w:val="CCCCCC"/>
                <w:sz w:val="21"/>
                <w:szCs w:val="21"/>
              </w:rPr>
            </w:pPr>
            <w:r w:rsidRPr="00CB0EF0">
              <w:rPr>
                <w:rFonts w:ascii="Consolas" w:eastAsia="Times New Roman" w:hAnsi="Consolas" w:cs="Times New Roman"/>
                <w:color w:val="CCCCCC"/>
                <w:sz w:val="21"/>
                <w:szCs w:val="21"/>
              </w:rPr>
              <w:t xml:space="preserve">    </w:t>
            </w:r>
            <w:r w:rsidRPr="00CB0EF0">
              <w:rPr>
                <w:rFonts w:ascii="Consolas" w:eastAsia="Times New Roman" w:hAnsi="Consolas" w:cs="Times New Roman"/>
                <w:color w:val="CE9178"/>
                <w:sz w:val="21"/>
                <w:szCs w:val="21"/>
              </w:rPr>
              <w:t>"Linear Regression"</w:t>
            </w:r>
            <w:r w:rsidRPr="00CB0EF0">
              <w:rPr>
                <w:rFonts w:ascii="Consolas" w:eastAsia="Times New Roman" w:hAnsi="Consolas" w:cs="Times New Roman"/>
                <w:color w:val="CCCCCC"/>
                <w:sz w:val="21"/>
                <w:szCs w:val="21"/>
              </w:rPr>
              <w:t xml:space="preserve">: </w:t>
            </w:r>
            <w:proofErr w:type="spellStart"/>
            <w:r w:rsidRPr="00CB0EF0">
              <w:rPr>
                <w:rFonts w:ascii="Consolas" w:eastAsia="Times New Roman" w:hAnsi="Consolas" w:cs="Times New Roman"/>
                <w:color w:val="CCCCCC"/>
                <w:sz w:val="21"/>
                <w:szCs w:val="21"/>
              </w:rPr>
              <w:t>LinearRegression</w:t>
            </w:r>
            <w:proofErr w:type="spellEnd"/>
            <w:r w:rsidRPr="00CB0EF0">
              <w:rPr>
                <w:rFonts w:ascii="Consolas" w:eastAsia="Times New Roman" w:hAnsi="Consolas" w:cs="Times New Roman"/>
                <w:color w:val="CCCCCC"/>
                <w:sz w:val="21"/>
                <w:szCs w:val="21"/>
              </w:rPr>
              <w:t>()</w:t>
            </w:r>
          </w:p>
          <w:p w:rsidR="00CB0EF0" w:rsidRPr="00CB0EF0" w:rsidRDefault="00CB0EF0" w:rsidP="00325995">
            <w:pPr>
              <w:shd w:val="clear" w:color="auto" w:fill="1F1F1F"/>
              <w:spacing w:line="285" w:lineRule="atLeast"/>
              <w:jc w:val="both"/>
              <w:rPr>
                <w:rFonts w:ascii="Consolas" w:eastAsia="Times New Roman" w:hAnsi="Consolas" w:cs="Times New Roman"/>
                <w:color w:val="CCCCCC"/>
                <w:sz w:val="21"/>
                <w:szCs w:val="21"/>
              </w:rPr>
            </w:pPr>
            <w:r w:rsidRPr="00CB0EF0">
              <w:rPr>
                <w:rFonts w:ascii="Consolas" w:eastAsia="Times New Roman" w:hAnsi="Consolas" w:cs="Times New Roman"/>
                <w:color w:val="CCCCCC"/>
                <w:sz w:val="21"/>
                <w:szCs w:val="21"/>
              </w:rPr>
              <w:t>}</w:t>
            </w:r>
          </w:p>
          <w:p w:rsidR="00CB0EF0" w:rsidRPr="00CB0EF0" w:rsidRDefault="00CB0EF0" w:rsidP="00325995">
            <w:pPr>
              <w:shd w:val="clear" w:color="auto" w:fill="1F1F1F"/>
              <w:spacing w:line="285" w:lineRule="atLeast"/>
              <w:jc w:val="both"/>
              <w:rPr>
                <w:rFonts w:ascii="Consolas" w:eastAsia="Times New Roman" w:hAnsi="Consolas" w:cs="Times New Roman"/>
                <w:color w:val="CCCCCC"/>
                <w:sz w:val="21"/>
                <w:szCs w:val="21"/>
              </w:rPr>
            </w:pPr>
          </w:p>
          <w:p w:rsidR="00CB0EF0" w:rsidRPr="00CB0EF0" w:rsidRDefault="00CB0EF0" w:rsidP="00325995">
            <w:pPr>
              <w:shd w:val="clear" w:color="auto" w:fill="1F1F1F"/>
              <w:spacing w:line="285" w:lineRule="atLeast"/>
              <w:jc w:val="both"/>
              <w:rPr>
                <w:rFonts w:ascii="Consolas" w:eastAsia="Times New Roman" w:hAnsi="Consolas" w:cs="Times New Roman"/>
                <w:color w:val="CCCCCC"/>
                <w:sz w:val="21"/>
                <w:szCs w:val="21"/>
              </w:rPr>
            </w:pPr>
            <w:r w:rsidRPr="00CB0EF0">
              <w:rPr>
                <w:rFonts w:ascii="Consolas" w:eastAsia="Times New Roman" w:hAnsi="Consolas" w:cs="Times New Roman"/>
                <w:color w:val="C586C0"/>
                <w:sz w:val="21"/>
                <w:szCs w:val="21"/>
              </w:rPr>
              <w:t>for</w:t>
            </w:r>
            <w:r w:rsidRPr="00CB0EF0">
              <w:rPr>
                <w:rFonts w:ascii="Consolas" w:eastAsia="Times New Roman" w:hAnsi="Consolas" w:cs="Times New Roman"/>
                <w:color w:val="CCCCCC"/>
                <w:sz w:val="21"/>
                <w:szCs w:val="21"/>
              </w:rPr>
              <w:t xml:space="preserve"> </w:t>
            </w:r>
            <w:r w:rsidRPr="00CB0EF0">
              <w:rPr>
                <w:rFonts w:ascii="Consolas" w:eastAsia="Times New Roman" w:hAnsi="Consolas" w:cs="Times New Roman"/>
                <w:color w:val="9CDCFE"/>
                <w:sz w:val="21"/>
                <w:szCs w:val="21"/>
              </w:rPr>
              <w:t>name</w:t>
            </w:r>
            <w:r w:rsidRPr="00CB0EF0">
              <w:rPr>
                <w:rFonts w:ascii="Consolas" w:eastAsia="Times New Roman" w:hAnsi="Consolas" w:cs="Times New Roman"/>
                <w:color w:val="CCCCCC"/>
                <w:sz w:val="21"/>
                <w:szCs w:val="21"/>
              </w:rPr>
              <w:t xml:space="preserve">, </w:t>
            </w:r>
            <w:r w:rsidRPr="00CB0EF0">
              <w:rPr>
                <w:rFonts w:ascii="Consolas" w:eastAsia="Times New Roman" w:hAnsi="Consolas" w:cs="Times New Roman"/>
                <w:color w:val="9CDCFE"/>
                <w:sz w:val="21"/>
                <w:szCs w:val="21"/>
              </w:rPr>
              <w:t>model</w:t>
            </w:r>
            <w:r w:rsidRPr="00CB0EF0">
              <w:rPr>
                <w:rFonts w:ascii="Consolas" w:eastAsia="Times New Roman" w:hAnsi="Consolas" w:cs="Times New Roman"/>
                <w:color w:val="CCCCCC"/>
                <w:sz w:val="21"/>
                <w:szCs w:val="21"/>
              </w:rPr>
              <w:t xml:space="preserve"> </w:t>
            </w:r>
            <w:r w:rsidRPr="00CB0EF0">
              <w:rPr>
                <w:rFonts w:ascii="Consolas" w:eastAsia="Times New Roman" w:hAnsi="Consolas" w:cs="Times New Roman"/>
                <w:color w:val="C586C0"/>
                <w:sz w:val="21"/>
                <w:szCs w:val="21"/>
              </w:rPr>
              <w:t>in</w:t>
            </w:r>
            <w:r w:rsidRPr="00CB0EF0">
              <w:rPr>
                <w:rFonts w:ascii="Consolas" w:eastAsia="Times New Roman" w:hAnsi="Consolas" w:cs="Times New Roman"/>
                <w:color w:val="CCCCCC"/>
                <w:sz w:val="21"/>
                <w:szCs w:val="21"/>
              </w:rPr>
              <w:t xml:space="preserve"> </w:t>
            </w:r>
            <w:proofErr w:type="spellStart"/>
            <w:r w:rsidRPr="00CB0EF0">
              <w:rPr>
                <w:rFonts w:ascii="Consolas" w:eastAsia="Times New Roman" w:hAnsi="Consolas" w:cs="Times New Roman"/>
                <w:color w:val="9CDCFE"/>
                <w:sz w:val="21"/>
                <w:szCs w:val="21"/>
              </w:rPr>
              <w:t>models</w:t>
            </w:r>
            <w:r w:rsidRPr="00CB0EF0">
              <w:rPr>
                <w:rFonts w:ascii="Consolas" w:eastAsia="Times New Roman" w:hAnsi="Consolas" w:cs="Times New Roman"/>
                <w:color w:val="CCCCCC"/>
                <w:sz w:val="21"/>
                <w:szCs w:val="21"/>
              </w:rPr>
              <w:t>.</w:t>
            </w:r>
            <w:r w:rsidRPr="00CB0EF0">
              <w:rPr>
                <w:rFonts w:ascii="Consolas" w:eastAsia="Times New Roman" w:hAnsi="Consolas" w:cs="Times New Roman"/>
                <w:color w:val="DCDCAA"/>
                <w:sz w:val="21"/>
                <w:szCs w:val="21"/>
              </w:rPr>
              <w:t>items</w:t>
            </w:r>
            <w:proofErr w:type="spellEnd"/>
            <w:r w:rsidRPr="00CB0EF0">
              <w:rPr>
                <w:rFonts w:ascii="Consolas" w:eastAsia="Times New Roman" w:hAnsi="Consolas" w:cs="Times New Roman"/>
                <w:color w:val="CCCCCC"/>
                <w:sz w:val="21"/>
                <w:szCs w:val="21"/>
              </w:rPr>
              <w:t>():</w:t>
            </w:r>
          </w:p>
          <w:p w:rsidR="00CB0EF0" w:rsidRPr="00CB0EF0" w:rsidRDefault="00CB0EF0" w:rsidP="00325995">
            <w:pPr>
              <w:shd w:val="clear" w:color="auto" w:fill="1F1F1F"/>
              <w:spacing w:line="285" w:lineRule="atLeast"/>
              <w:jc w:val="both"/>
              <w:rPr>
                <w:rFonts w:ascii="Consolas" w:eastAsia="Times New Roman" w:hAnsi="Consolas" w:cs="Times New Roman"/>
                <w:color w:val="CCCCCC"/>
                <w:sz w:val="21"/>
                <w:szCs w:val="21"/>
              </w:rPr>
            </w:pPr>
            <w:r w:rsidRPr="00CB0EF0">
              <w:rPr>
                <w:rFonts w:ascii="Consolas" w:eastAsia="Times New Roman" w:hAnsi="Consolas" w:cs="Times New Roman"/>
                <w:color w:val="CCCCCC"/>
                <w:sz w:val="21"/>
                <w:szCs w:val="21"/>
              </w:rPr>
              <w:t xml:space="preserve">    </w:t>
            </w:r>
            <w:proofErr w:type="spellStart"/>
            <w:r w:rsidRPr="00CB0EF0">
              <w:rPr>
                <w:rFonts w:ascii="Consolas" w:eastAsia="Times New Roman" w:hAnsi="Consolas" w:cs="Times New Roman"/>
                <w:color w:val="9CDCFE"/>
                <w:sz w:val="21"/>
                <w:szCs w:val="21"/>
              </w:rPr>
              <w:t>model</w:t>
            </w:r>
            <w:r w:rsidRPr="00CB0EF0">
              <w:rPr>
                <w:rFonts w:ascii="Consolas" w:eastAsia="Times New Roman" w:hAnsi="Consolas" w:cs="Times New Roman"/>
                <w:color w:val="CCCCCC"/>
                <w:sz w:val="21"/>
                <w:szCs w:val="21"/>
              </w:rPr>
              <w:t>.fit</w:t>
            </w:r>
            <w:proofErr w:type="spellEnd"/>
            <w:r w:rsidRPr="00CB0EF0">
              <w:rPr>
                <w:rFonts w:ascii="Consolas" w:eastAsia="Times New Roman" w:hAnsi="Consolas" w:cs="Times New Roman"/>
                <w:color w:val="CCCCCC"/>
                <w:sz w:val="21"/>
                <w:szCs w:val="21"/>
              </w:rPr>
              <w:t>(X, y)</w:t>
            </w:r>
          </w:p>
          <w:p w:rsidR="00CB0EF0" w:rsidRPr="00CB0EF0" w:rsidRDefault="00CB0EF0" w:rsidP="00325995">
            <w:pPr>
              <w:shd w:val="clear" w:color="auto" w:fill="1F1F1F"/>
              <w:spacing w:line="285" w:lineRule="atLeast"/>
              <w:jc w:val="both"/>
              <w:rPr>
                <w:rFonts w:ascii="Consolas" w:eastAsia="Times New Roman" w:hAnsi="Consolas" w:cs="Times New Roman"/>
                <w:color w:val="CCCCCC"/>
                <w:sz w:val="21"/>
                <w:szCs w:val="21"/>
              </w:rPr>
            </w:pPr>
            <w:r w:rsidRPr="00CB0EF0">
              <w:rPr>
                <w:rFonts w:ascii="Consolas" w:eastAsia="Times New Roman" w:hAnsi="Consolas" w:cs="Times New Roman"/>
                <w:color w:val="CCCCCC"/>
                <w:sz w:val="21"/>
                <w:szCs w:val="21"/>
              </w:rPr>
              <w:t xml:space="preserve">    </w:t>
            </w:r>
            <w:r w:rsidRPr="00CB0EF0">
              <w:rPr>
                <w:rFonts w:ascii="Consolas" w:eastAsia="Times New Roman" w:hAnsi="Consolas" w:cs="Times New Roman"/>
                <w:color w:val="C586C0"/>
                <w:sz w:val="21"/>
                <w:szCs w:val="21"/>
              </w:rPr>
              <w:t>with</w:t>
            </w:r>
            <w:r w:rsidRPr="00CB0EF0">
              <w:rPr>
                <w:rFonts w:ascii="Consolas" w:eastAsia="Times New Roman" w:hAnsi="Consolas" w:cs="Times New Roman"/>
                <w:color w:val="CCCCCC"/>
                <w:sz w:val="21"/>
                <w:szCs w:val="21"/>
              </w:rPr>
              <w:t xml:space="preserve"> </w:t>
            </w:r>
            <w:r w:rsidRPr="00CB0EF0">
              <w:rPr>
                <w:rFonts w:ascii="Consolas" w:eastAsia="Times New Roman" w:hAnsi="Consolas" w:cs="Times New Roman"/>
                <w:color w:val="DCDCAA"/>
                <w:sz w:val="21"/>
                <w:szCs w:val="21"/>
              </w:rPr>
              <w:t>open</w:t>
            </w:r>
            <w:r w:rsidRPr="00CB0EF0">
              <w:rPr>
                <w:rFonts w:ascii="Consolas" w:eastAsia="Times New Roman" w:hAnsi="Consolas" w:cs="Times New Roman"/>
                <w:color w:val="CCCCCC"/>
                <w:sz w:val="21"/>
                <w:szCs w:val="21"/>
              </w:rPr>
              <w:t>(</w:t>
            </w:r>
            <w:proofErr w:type="spellStart"/>
            <w:r w:rsidRPr="00CB0EF0">
              <w:rPr>
                <w:rFonts w:ascii="Consolas" w:eastAsia="Times New Roman" w:hAnsi="Consolas" w:cs="Times New Roman"/>
                <w:color w:val="569CD6"/>
                <w:sz w:val="21"/>
                <w:szCs w:val="21"/>
              </w:rPr>
              <w:t>f</w:t>
            </w:r>
            <w:r w:rsidRPr="00CB0EF0">
              <w:rPr>
                <w:rFonts w:ascii="Consolas" w:eastAsia="Times New Roman" w:hAnsi="Consolas" w:cs="Times New Roman"/>
                <w:color w:val="CE9178"/>
                <w:sz w:val="21"/>
                <w:szCs w:val="21"/>
              </w:rPr>
              <w:t>"ml_code</w:t>
            </w:r>
            <w:proofErr w:type="spellEnd"/>
            <w:r w:rsidRPr="00CB0EF0">
              <w:rPr>
                <w:rFonts w:ascii="Consolas" w:eastAsia="Times New Roman" w:hAnsi="Consolas" w:cs="Times New Roman"/>
                <w:color w:val="CE9178"/>
                <w:sz w:val="21"/>
                <w:szCs w:val="21"/>
              </w:rPr>
              <w:t>/models/</w:t>
            </w:r>
            <w:r w:rsidRPr="00CB0EF0">
              <w:rPr>
                <w:rFonts w:ascii="Consolas" w:eastAsia="Times New Roman" w:hAnsi="Consolas" w:cs="Times New Roman"/>
                <w:color w:val="569CD6"/>
                <w:sz w:val="21"/>
                <w:szCs w:val="21"/>
              </w:rPr>
              <w:t>{</w:t>
            </w:r>
            <w:proofErr w:type="spellStart"/>
            <w:r w:rsidRPr="00CB0EF0">
              <w:rPr>
                <w:rFonts w:ascii="Consolas" w:eastAsia="Times New Roman" w:hAnsi="Consolas" w:cs="Times New Roman"/>
                <w:color w:val="9CDCFE"/>
                <w:sz w:val="21"/>
                <w:szCs w:val="21"/>
              </w:rPr>
              <w:t>name</w:t>
            </w:r>
            <w:r w:rsidRPr="00CB0EF0">
              <w:rPr>
                <w:rFonts w:ascii="Consolas" w:eastAsia="Times New Roman" w:hAnsi="Consolas" w:cs="Times New Roman"/>
                <w:color w:val="CCCCCC"/>
                <w:sz w:val="21"/>
                <w:szCs w:val="21"/>
              </w:rPr>
              <w:t>.</w:t>
            </w:r>
            <w:r w:rsidRPr="00CB0EF0">
              <w:rPr>
                <w:rFonts w:ascii="Consolas" w:eastAsia="Times New Roman" w:hAnsi="Consolas" w:cs="Times New Roman"/>
                <w:color w:val="DCDCAA"/>
                <w:sz w:val="21"/>
                <w:szCs w:val="21"/>
              </w:rPr>
              <w:t>replace</w:t>
            </w:r>
            <w:proofErr w:type="spellEnd"/>
            <w:r w:rsidRPr="00CB0EF0">
              <w:rPr>
                <w:rFonts w:ascii="Consolas" w:eastAsia="Times New Roman" w:hAnsi="Consolas" w:cs="Times New Roman"/>
                <w:color w:val="CCCCCC"/>
                <w:sz w:val="21"/>
                <w:szCs w:val="21"/>
              </w:rPr>
              <w:t>(</w:t>
            </w:r>
            <w:r w:rsidRPr="00CB0EF0">
              <w:rPr>
                <w:rFonts w:ascii="Consolas" w:eastAsia="Times New Roman" w:hAnsi="Consolas" w:cs="Times New Roman"/>
                <w:color w:val="CE9178"/>
                <w:sz w:val="21"/>
                <w:szCs w:val="21"/>
              </w:rPr>
              <w:t>' '</w:t>
            </w:r>
            <w:r w:rsidRPr="00CB0EF0">
              <w:rPr>
                <w:rFonts w:ascii="Consolas" w:eastAsia="Times New Roman" w:hAnsi="Consolas" w:cs="Times New Roman"/>
                <w:color w:val="CCCCCC"/>
                <w:sz w:val="21"/>
                <w:szCs w:val="21"/>
              </w:rPr>
              <w:t xml:space="preserve">, </w:t>
            </w:r>
            <w:r w:rsidRPr="00CB0EF0">
              <w:rPr>
                <w:rFonts w:ascii="Consolas" w:eastAsia="Times New Roman" w:hAnsi="Consolas" w:cs="Times New Roman"/>
                <w:color w:val="CE9178"/>
                <w:sz w:val="21"/>
                <w:szCs w:val="21"/>
              </w:rPr>
              <w:t>''</w:t>
            </w:r>
            <w:r w:rsidRPr="00CB0EF0">
              <w:rPr>
                <w:rFonts w:ascii="Consolas" w:eastAsia="Times New Roman" w:hAnsi="Consolas" w:cs="Times New Roman"/>
                <w:color w:val="CCCCCC"/>
                <w:sz w:val="21"/>
                <w:szCs w:val="21"/>
              </w:rPr>
              <w:t>)</w:t>
            </w:r>
            <w:r w:rsidRPr="00CB0EF0">
              <w:rPr>
                <w:rFonts w:ascii="Consolas" w:eastAsia="Times New Roman" w:hAnsi="Consolas" w:cs="Times New Roman"/>
                <w:color w:val="569CD6"/>
                <w:sz w:val="21"/>
                <w:szCs w:val="21"/>
              </w:rPr>
              <w:t>}</w:t>
            </w:r>
            <w:r w:rsidRPr="00CB0EF0">
              <w:rPr>
                <w:rFonts w:ascii="Consolas" w:eastAsia="Times New Roman" w:hAnsi="Consolas" w:cs="Times New Roman"/>
                <w:color w:val="CE9178"/>
                <w:sz w:val="21"/>
                <w:szCs w:val="21"/>
              </w:rPr>
              <w:t>.</w:t>
            </w:r>
            <w:proofErr w:type="spellStart"/>
            <w:r w:rsidRPr="00CB0EF0">
              <w:rPr>
                <w:rFonts w:ascii="Consolas" w:eastAsia="Times New Roman" w:hAnsi="Consolas" w:cs="Times New Roman"/>
                <w:color w:val="CE9178"/>
                <w:sz w:val="21"/>
                <w:szCs w:val="21"/>
              </w:rPr>
              <w:t>pkl</w:t>
            </w:r>
            <w:proofErr w:type="spellEnd"/>
            <w:r w:rsidRPr="00CB0EF0">
              <w:rPr>
                <w:rFonts w:ascii="Consolas" w:eastAsia="Times New Roman" w:hAnsi="Consolas" w:cs="Times New Roman"/>
                <w:color w:val="CE9178"/>
                <w:sz w:val="21"/>
                <w:szCs w:val="21"/>
              </w:rPr>
              <w:t>"</w:t>
            </w:r>
            <w:r w:rsidRPr="00CB0EF0">
              <w:rPr>
                <w:rFonts w:ascii="Consolas" w:eastAsia="Times New Roman" w:hAnsi="Consolas" w:cs="Times New Roman"/>
                <w:color w:val="CCCCCC"/>
                <w:sz w:val="21"/>
                <w:szCs w:val="21"/>
              </w:rPr>
              <w:t xml:space="preserve">, </w:t>
            </w:r>
            <w:r w:rsidRPr="00CB0EF0">
              <w:rPr>
                <w:rFonts w:ascii="Consolas" w:eastAsia="Times New Roman" w:hAnsi="Consolas" w:cs="Times New Roman"/>
                <w:color w:val="CE9178"/>
                <w:sz w:val="21"/>
                <w:szCs w:val="21"/>
              </w:rPr>
              <w:t>"</w:t>
            </w:r>
            <w:proofErr w:type="spellStart"/>
            <w:r w:rsidRPr="00CB0EF0">
              <w:rPr>
                <w:rFonts w:ascii="Consolas" w:eastAsia="Times New Roman" w:hAnsi="Consolas" w:cs="Times New Roman"/>
                <w:color w:val="CE9178"/>
                <w:sz w:val="21"/>
                <w:szCs w:val="21"/>
              </w:rPr>
              <w:t>wb</w:t>
            </w:r>
            <w:proofErr w:type="spellEnd"/>
            <w:r w:rsidRPr="00CB0EF0">
              <w:rPr>
                <w:rFonts w:ascii="Consolas" w:eastAsia="Times New Roman" w:hAnsi="Consolas" w:cs="Times New Roman"/>
                <w:color w:val="CE9178"/>
                <w:sz w:val="21"/>
                <w:szCs w:val="21"/>
              </w:rPr>
              <w:t>"</w:t>
            </w:r>
            <w:r w:rsidRPr="00CB0EF0">
              <w:rPr>
                <w:rFonts w:ascii="Consolas" w:eastAsia="Times New Roman" w:hAnsi="Consolas" w:cs="Times New Roman"/>
                <w:color w:val="CCCCCC"/>
                <w:sz w:val="21"/>
                <w:szCs w:val="21"/>
              </w:rPr>
              <w:t xml:space="preserve">) </w:t>
            </w:r>
            <w:r w:rsidRPr="00CB0EF0">
              <w:rPr>
                <w:rFonts w:ascii="Consolas" w:eastAsia="Times New Roman" w:hAnsi="Consolas" w:cs="Times New Roman"/>
                <w:color w:val="C586C0"/>
                <w:sz w:val="21"/>
                <w:szCs w:val="21"/>
              </w:rPr>
              <w:t>as</w:t>
            </w:r>
            <w:r w:rsidRPr="00CB0EF0">
              <w:rPr>
                <w:rFonts w:ascii="Consolas" w:eastAsia="Times New Roman" w:hAnsi="Consolas" w:cs="Times New Roman"/>
                <w:color w:val="CCCCCC"/>
                <w:sz w:val="21"/>
                <w:szCs w:val="21"/>
              </w:rPr>
              <w:t xml:space="preserve"> </w:t>
            </w:r>
            <w:r w:rsidRPr="00CB0EF0">
              <w:rPr>
                <w:rFonts w:ascii="Consolas" w:eastAsia="Times New Roman" w:hAnsi="Consolas" w:cs="Times New Roman"/>
                <w:color w:val="9CDCFE"/>
                <w:sz w:val="21"/>
                <w:szCs w:val="21"/>
              </w:rPr>
              <w:t>f</w:t>
            </w:r>
            <w:r w:rsidRPr="00CB0EF0">
              <w:rPr>
                <w:rFonts w:ascii="Consolas" w:eastAsia="Times New Roman" w:hAnsi="Consolas" w:cs="Times New Roman"/>
                <w:color w:val="CCCCCC"/>
                <w:sz w:val="21"/>
                <w:szCs w:val="21"/>
              </w:rPr>
              <w:t>:</w:t>
            </w:r>
          </w:p>
          <w:p w:rsidR="00CB0EF0" w:rsidRPr="00CB0EF0" w:rsidRDefault="00CB0EF0" w:rsidP="00325995">
            <w:pPr>
              <w:shd w:val="clear" w:color="auto" w:fill="1F1F1F"/>
              <w:spacing w:line="285" w:lineRule="atLeast"/>
              <w:jc w:val="both"/>
              <w:rPr>
                <w:rFonts w:ascii="Consolas" w:eastAsia="Times New Roman" w:hAnsi="Consolas" w:cs="Times New Roman"/>
                <w:color w:val="CCCCCC"/>
                <w:sz w:val="21"/>
                <w:szCs w:val="21"/>
              </w:rPr>
            </w:pPr>
            <w:r w:rsidRPr="00CB0EF0">
              <w:rPr>
                <w:rFonts w:ascii="Consolas" w:eastAsia="Times New Roman" w:hAnsi="Consolas" w:cs="Times New Roman"/>
                <w:color w:val="CCCCCC"/>
                <w:sz w:val="21"/>
                <w:szCs w:val="21"/>
              </w:rPr>
              <w:t xml:space="preserve">        </w:t>
            </w:r>
            <w:proofErr w:type="spellStart"/>
            <w:r w:rsidRPr="00CB0EF0">
              <w:rPr>
                <w:rFonts w:ascii="Consolas" w:eastAsia="Times New Roman" w:hAnsi="Consolas" w:cs="Times New Roman"/>
                <w:color w:val="CCCCCC"/>
                <w:sz w:val="21"/>
                <w:szCs w:val="21"/>
              </w:rPr>
              <w:t>pickle.dump</w:t>
            </w:r>
            <w:proofErr w:type="spellEnd"/>
            <w:r w:rsidRPr="00CB0EF0">
              <w:rPr>
                <w:rFonts w:ascii="Consolas" w:eastAsia="Times New Roman" w:hAnsi="Consolas" w:cs="Times New Roman"/>
                <w:color w:val="CCCCCC"/>
                <w:sz w:val="21"/>
                <w:szCs w:val="21"/>
              </w:rPr>
              <w:t>(</w:t>
            </w:r>
            <w:r w:rsidRPr="00CB0EF0">
              <w:rPr>
                <w:rFonts w:ascii="Consolas" w:eastAsia="Times New Roman" w:hAnsi="Consolas" w:cs="Times New Roman"/>
                <w:color w:val="9CDCFE"/>
                <w:sz w:val="21"/>
                <w:szCs w:val="21"/>
              </w:rPr>
              <w:t>model</w:t>
            </w:r>
            <w:r w:rsidRPr="00CB0EF0">
              <w:rPr>
                <w:rFonts w:ascii="Consolas" w:eastAsia="Times New Roman" w:hAnsi="Consolas" w:cs="Times New Roman"/>
                <w:color w:val="CCCCCC"/>
                <w:sz w:val="21"/>
                <w:szCs w:val="21"/>
              </w:rPr>
              <w:t xml:space="preserve">, </w:t>
            </w:r>
            <w:r w:rsidRPr="00CB0EF0">
              <w:rPr>
                <w:rFonts w:ascii="Consolas" w:eastAsia="Times New Roman" w:hAnsi="Consolas" w:cs="Times New Roman"/>
                <w:color w:val="9CDCFE"/>
                <w:sz w:val="21"/>
                <w:szCs w:val="21"/>
              </w:rPr>
              <w:t>f</w:t>
            </w:r>
            <w:r w:rsidRPr="00CB0EF0">
              <w:rPr>
                <w:rFonts w:ascii="Consolas" w:eastAsia="Times New Roman" w:hAnsi="Consolas" w:cs="Times New Roman"/>
                <w:color w:val="CCCCCC"/>
                <w:sz w:val="21"/>
                <w:szCs w:val="21"/>
              </w:rPr>
              <w:t>)</w:t>
            </w:r>
          </w:p>
        </w:tc>
      </w:tr>
    </w:tbl>
    <w:p w:rsidR="00233F8A" w:rsidRPr="00233F8A" w:rsidRDefault="00233F8A" w:rsidP="00325995">
      <w:pPr>
        <w:pStyle w:val="NormalWeb"/>
        <w:jc w:val="both"/>
        <w:rPr>
          <w:rFonts w:asciiTheme="majorHAnsi" w:hAnsiTheme="majorHAnsi" w:cstheme="majorHAnsi"/>
        </w:rPr>
      </w:pPr>
      <w:r w:rsidRPr="00233F8A">
        <w:rPr>
          <w:rFonts w:asciiTheme="majorHAnsi" w:hAnsiTheme="majorHAnsi" w:cstheme="majorHAnsi"/>
        </w:rPr>
        <w:t xml:space="preserve">Each model was trained on the same input features and then serialized as a </w:t>
      </w:r>
      <w:r w:rsidRPr="00233F8A">
        <w:rPr>
          <w:rStyle w:val="HTMLCode"/>
          <w:rFonts w:asciiTheme="majorHAnsi" w:eastAsiaTheme="majorEastAsia" w:hAnsiTheme="majorHAnsi" w:cstheme="majorHAnsi"/>
        </w:rPr>
        <w:t>.</w:t>
      </w:r>
      <w:proofErr w:type="spellStart"/>
      <w:r w:rsidRPr="00233F8A">
        <w:rPr>
          <w:rStyle w:val="HTMLCode"/>
          <w:rFonts w:asciiTheme="majorHAnsi" w:eastAsiaTheme="majorEastAsia" w:hAnsiTheme="majorHAnsi" w:cstheme="majorHAnsi"/>
        </w:rPr>
        <w:t>pkl</w:t>
      </w:r>
      <w:proofErr w:type="spellEnd"/>
      <w:r w:rsidRPr="00233F8A">
        <w:rPr>
          <w:rFonts w:asciiTheme="majorHAnsi" w:hAnsiTheme="majorHAnsi" w:cstheme="majorHAnsi"/>
        </w:rPr>
        <w:t xml:space="preserve"> file for later evaluation.</w:t>
      </w:r>
    </w:p>
    <w:p w:rsidR="00233F8A" w:rsidRPr="00233F8A" w:rsidRDefault="00233F8A" w:rsidP="00325995">
      <w:pPr>
        <w:pStyle w:val="Heading3"/>
        <w:jc w:val="both"/>
        <w:rPr>
          <w:rFonts w:cstheme="majorHAnsi"/>
          <w:sz w:val="24"/>
          <w:szCs w:val="24"/>
        </w:rPr>
      </w:pPr>
      <w:bookmarkStart w:id="97" w:name="_Toc216280160"/>
      <w:r w:rsidRPr="00233F8A">
        <w:rPr>
          <w:rStyle w:val="Strong"/>
          <w:rFonts w:cstheme="majorHAnsi"/>
          <w:b/>
          <w:bCs/>
          <w:sz w:val="24"/>
          <w:szCs w:val="24"/>
        </w:rPr>
        <w:t>Outcome</w:t>
      </w:r>
      <w:bookmarkEnd w:id="97"/>
    </w:p>
    <w:p w:rsidR="00233F8A" w:rsidRPr="00233F8A" w:rsidRDefault="00233F8A" w:rsidP="00325995">
      <w:pPr>
        <w:pStyle w:val="NormalWeb"/>
        <w:jc w:val="both"/>
        <w:rPr>
          <w:rFonts w:asciiTheme="majorHAnsi" w:hAnsiTheme="majorHAnsi" w:cstheme="majorHAnsi"/>
        </w:rPr>
      </w:pPr>
      <w:r w:rsidRPr="00233F8A">
        <w:rPr>
          <w:rFonts w:asciiTheme="majorHAnsi" w:hAnsiTheme="majorHAnsi" w:cstheme="majorHAnsi"/>
        </w:rPr>
        <w:t>By the end of Week 4, the following baseline models were successfully trained and stored:</w:t>
      </w:r>
    </w:p>
    <w:p w:rsidR="00233F8A" w:rsidRPr="00233F8A" w:rsidRDefault="00233F8A" w:rsidP="009E2275">
      <w:pPr>
        <w:pStyle w:val="NormalWeb"/>
        <w:numPr>
          <w:ilvl w:val="0"/>
          <w:numId w:val="69"/>
        </w:numPr>
        <w:jc w:val="both"/>
        <w:rPr>
          <w:rFonts w:asciiTheme="majorHAnsi" w:hAnsiTheme="majorHAnsi" w:cstheme="majorHAnsi"/>
        </w:rPr>
      </w:pPr>
      <w:proofErr w:type="spellStart"/>
      <w:r w:rsidRPr="00233F8A">
        <w:rPr>
          <w:rStyle w:val="HTMLCode"/>
          <w:rFonts w:asciiTheme="majorHAnsi" w:eastAsiaTheme="majorEastAsia" w:hAnsiTheme="majorHAnsi" w:cstheme="majorHAnsi"/>
        </w:rPr>
        <w:lastRenderedPageBreak/>
        <w:t>RandomForest.pkl</w:t>
      </w:r>
      <w:proofErr w:type="spellEnd"/>
    </w:p>
    <w:p w:rsidR="00233F8A" w:rsidRPr="00233F8A" w:rsidRDefault="00233F8A" w:rsidP="009E2275">
      <w:pPr>
        <w:pStyle w:val="NormalWeb"/>
        <w:numPr>
          <w:ilvl w:val="0"/>
          <w:numId w:val="69"/>
        </w:numPr>
        <w:jc w:val="both"/>
        <w:rPr>
          <w:rFonts w:asciiTheme="majorHAnsi" w:hAnsiTheme="majorHAnsi" w:cstheme="majorHAnsi"/>
        </w:rPr>
      </w:pPr>
      <w:proofErr w:type="spellStart"/>
      <w:r w:rsidRPr="00233F8A">
        <w:rPr>
          <w:rStyle w:val="HTMLCode"/>
          <w:rFonts w:asciiTheme="majorHAnsi" w:eastAsiaTheme="majorEastAsia" w:hAnsiTheme="majorHAnsi" w:cstheme="majorHAnsi"/>
        </w:rPr>
        <w:t>GradientBoosting.pkl</w:t>
      </w:r>
      <w:proofErr w:type="spellEnd"/>
    </w:p>
    <w:p w:rsidR="00B226BC" w:rsidRPr="00B226BC" w:rsidRDefault="00233F8A" w:rsidP="009E2275">
      <w:pPr>
        <w:pStyle w:val="NormalWeb"/>
        <w:numPr>
          <w:ilvl w:val="0"/>
          <w:numId w:val="69"/>
        </w:numPr>
        <w:jc w:val="both"/>
        <w:rPr>
          <w:rFonts w:asciiTheme="majorHAnsi" w:hAnsiTheme="majorHAnsi" w:cstheme="majorHAnsi"/>
        </w:rPr>
      </w:pPr>
      <w:proofErr w:type="spellStart"/>
      <w:r w:rsidRPr="00233F8A">
        <w:rPr>
          <w:rStyle w:val="HTMLCode"/>
          <w:rFonts w:asciiTheme="majorHAnsi" w:eastAsiaTheme="majorEastAsia" w:hAnsiTheme="majorHAnsi" w:cstheme="majorHAnsi"/>
        </w:rPr>
        <w:t>LinearRegression.pkl</w:t>
      </w:r>
      <w:proofErr w:type="spellEnd"/>
    </w:p>
    <w:p w:rsidR="00B226BC" w:rsidRPr="00B226BC" w:rsidRDefault="00B226BC" w:rsidP="00325995">
      <w:pPr>
        <w:pStyle w:val="Heading1"/>
        <w:jc w:val="both"/>
        <w:rPr>
          <w:rFonts w:cstheme="majorHAnsi"/>
        </w:rPr>
      </w:pPr>
      <w:bookmarkStart w:id="98" w:name="_Toc216280161"/>
      <w:r>
        <w:rPr>
          <w:rStyle w:val="Strong"/>
          <w:rFonts w:cstheme="majorHAnsi"/>
          <w:b/>
          <w:bCs/>
        </w:rPr>
        <w:t xml:space="preserve">6.5 </w:t>
      </w:r>
      <w:r w:rsidRPr="00B226BC">
        <w:rPr>
          <w:rStyle w:val="Strong"/>
          <w:rFonts w:cstheme="majorHAnsi"/>
          <w:b/>
          <w:bCs/>
        </w:rPr>
        <w:t>Week 5 – Model Evaluation, Pipeline Finalization &amp; Dashboa</w:t>
      </w:r>
      <w:r>
        <w:rPr>
          <w:rStyle w:val="Strong"/>
          <w:rFonts w:cstheme="majorHAnsi"/>
          <w:b/>
          <w:bCs/>
        </w:rPr>
        <w:t>rd Deployment</w:t>
      </w:r>
      <w:bookmarkEnd w:id="98"/>
      <w:r>
        <w:rPr>
          <w:rStyle w:val="Strong"/>
          <w:rFonts w:cstheme="majorHAnsi"/>
          <w:b/>
          <w:bCs/>
        </w:rPr>
        <w:t xml:space="preserve"> </w:t>
      </w:r>
    </w:p>
    <w:p w:rsidR="00B226BC" w:rsidRPr="00B226BC" w:rsidRDefault="00B226BC" w:rsidP="00843BCD">
      <w:pPr>
        <w:pStyle w:val="NormalWeb"/>
        <w:jc w:val="both"/>
        <w:rPr>
          <w:rFonts w:asciiTheme="majorHAnsi" w:hAnsiTheme="majorHAnsi" w:cstheme="majorHAnsi"/>
        </w:rPr>
      </w:pPr>
      <w:r w:rsidRPr="00B226BC">
        <w:rPr>
          <w:rFonts w:asciiTheme="majorHAnsi" w:hAnsiTheme="majorHAnsi" w:cstheme="majorHAnsi"/>
        </w:rPr>
        <w:t xml:space="preserve">Week 5 marked the final phase of the Crime Prediction Project, transitioning from model training (completed in Week 4) into rigorous model evaluation, selection of the best-performing algorithm, and full deployment of the Machine Learning pipeline. This phase also included development of an interactive </w:t>
      </w:r>
      <w:proofErr w:type="spellStart"/>
      <w:r w:rsidRPr="00B226BC">
        <w:rPr>
          <w:rFonts w:asciiTheme="majorHAnsi" w:hAnsiTheme="majorHAnsi" w:cstheme="majorHAnsi"/>
        </w:rPr>
        <w:t>Streamlit</w:t>
      </w:r>
      <w:proofErr w:type="spellEnd"/>
      <w:r w:rsidRPr="00B226BC">
        <w:rPr>
          <w:rFonts w:asciiTheme="majorHAnsi" w:hAnsiTheme="majorHAnsi" w:cstheme="majorHAnsi"/>
        </w:rPr>
        <w:t xml:space="preserve"> dashboard to provide rea</w:t>
      </w:r>
      <w:r w:rsidR="00843BCD">
        <w:rPr>
          <w:rFonts w:asciiTheme="majorHAnsi" w:hAnsiTheme="majorHAnsi" w:cstheme="majorHAnsi"/>
        </w:rPr>
        <w:t>l-time prediction capabilities.</w:t>
      </w:r>
    </w:p>
    <w:p w:rsidR="00B226BC" w:rsidRPr="00B226BC" w:rsidRDefault="00B226BC" w:rsidP="00325995">
      <w:pPr>
        <w:pStyle w:val="Heading1"/>
        <w:jc w:val="both"/>
        <w:rPr>
          <w:rFonts w:cstheme="majorHAnsi"/>
        </w:rPr>
      </w:pPr>
      <w:bookmarkStart w:id="99" w:name="_Toc216280162"/>
      <w:r>
        <w:rPr>
          <w:rStyle w:val="Strong"/>
          <w:rFonts w:cstheme="majorHAnsi"/>
          <w:b/>
          <w:bCs/>
        </w:rPr>
        <w:t xml:space="preserve">6.5.1 </w:t>
      </w:r>
      <w:r w:rsidRPr="00B226BC">
        <w:rPr>
          <w:rStyle w:val="Strong"/>
          <w:rFonts w:cstheme="majorHAnsi"/>
          <w:b/>
          <w:bCs/>
        </w:rPr>
        <w:t>Model Ev</w:t>
      </w:r>
      <w:r>
        <w:rPr>
          <w:rStyle w:val="Strong"/>
          <w:rFonts w:cstheme="majorHAnsi"/>
          <w:b/>
          <w:bCs/>
        </w:rPr>
        <w:t>aluation &amp; Comparison</w:t>
      </w:r>
      <w:bookmarkEnd w:id="99"/>
      <w:r>
        <w:rPr>
          <w:rStyle w:val="Strong"/>
          <w:rFonts w:cstheme="majorHAnsi"/>
          <w:b/>
          <w:bCs/>
        </w:rPr>
        <w:t xml:space="preserve"> </w:t>
      </w:r>
    </w:p>
    <w:p w:rsidR="00B226BC" w:rsidRPr="00B226BC" w:rsidRDefault="00B226BC" w:rsidP="00325995">
      <w:pPr>
        <w:pStyle w:val="Heading3"/>
        <w:jc w:val="both"/>
        <w:rPr>
          <w:rFonts w:cstheme="majorHAnsi"/>
          <w:sz w:val="24"/>
          <w:szCs w:val="24"/>
        </w:rPr>
      </w:pPr>
      <w:bookmarkStart w:id="100" w:name="_Toc216280163"/>
      <w:r w:rsidRPr="00B226BC">
        <w:rPr>
          <w:rStyle w:val="Strong"/>
          <w:rFonts w:cstheme="majorHAnsi"/>
          <w:b/>
          <w:bCs/>
          <w:sz w:val="24"/>
          <w:szCs w:val="24"/>
        </w:rPr>
        <w:t>Objective</w:t>
      </w:r>
      <w:bookmarkEnd w:id="100"/>
    </w:p>
    <w:p w:rsidR="00B226BC" w:rsidRPr="00B226BC" w:rsidRDefault="00B226BC" w:rsidP="00325995">
      <w:pPr>
        <w:pStyle w:val="NormalWeb"/>
        <w:jc w:val="both"/>
        <w:rPr>
          <w:rFonts w:asciiTheme="majorHAnsi" w:hAnsiTheme="majorHAnsi" w:cstheme="majorHAnsi"/>
        </w:rPr>
      </w:pPr>
      <w:r w:rsidRPr="00B226BC">
        <w:rPr>
          <w:rFonts w:asciiTheme="majorHAnsi" w:hAnsiTheme="majorHAnsi" w:cstheme="majorHAnsi"/>
        </w:rPr>
        <w:t>The main objective of the evaluation stage was to assess the predictive performance of the three trained models—Random Forest, Gradient Boosting, and Linear Regression—using statistical metrics. These evaluations ensure that the chosen model generalizes well and produces reliable crime predictions.</w:t>
      </w:r>
    </w:p>
    <w:p w:rsidR="00B226BC" w:rsidRPr="00B226BC" w:rsidRDefault="00B226BC" w:rsidP="00325995">
      <w:pPr>
        <w:pStyle w:val="Heading2"/>
        <w:jc w:val="both"/>
        <w:rPr>
          <w:rFonts w:cstheme="majorHAnsi"/>
        </w:rPr>
      </w:pPr>
      <w:bookmarkStart w:id="101" w:name="_Toc216280164"/>
      <w:r w:rsidRPr="00B226BC">
        <w:rPr>
          <w:rStyle w:val="Strong"/>
          <w:rFonts w:cstheme="majorHAnsi"/>
          <w:b/>
          <w:bCs/>
        </w:rPr>
        <w:t>1. Evaluation Metrics</w:t>
      </w:r>
      <w:bookmarkEnd w:id="101"/>
    </w:p>
    <w:p w:rsidR="00B226BC" w:rsidRPr="00B226BC" w:rsidRDefault="00B226BC" w:rsidP="00325995">
      <w:pPr>
        <w:pStyle w:val="NormalWeb"/>
        <w:jc w:val="both"/>
        <w:rPr>
          <w:rFonts w:asciiTheme="majorHAnsi" w:hAnsiTheme="majorHAnsi" w:cstheme="majorHAnsi"/>
        </w:rPr>
      </w:pPr>
      <w:r w:rsidRPr="00B226BC">
        <w:rPr>
          <w:rFonts w:asciiTheme="majorHAnsi" w:hAnsiTheme="majorHAnsi" w:cstheme="majorHAnsi"/>
        </w:rPr>
        <w:t>To ensure a fair and consistent comparison, three industry-standard regression metrics were used:</w:t>
      </w:r>
    </w:p>
    <w:p w:rsidR="00B226BC" w:rsidRPr="00B226BC" w:rsidRDefault="00B226BC" w:rsidP="00325995">
      <w:pPr>
        <w:pStyle w:val="Heading3"/>
        <w:jc w:val="both"/>
        <w:rPr>
          <w:rFonts w:cstheme="majorHAnsi"/>
          <w:sz w:val="24"/>
          <w:szCs w:val="24"/>
        </w:rPr>
      </w:pPr>
      <w:bookmarkStart w:id="102" w:name="_Toc216280165"/>
      <w:r w:rsidRPr="00B226BC">
        <w:rPr>
          <w:rStyle w:val="Strong"/>
          <w:rFonts w:cstheme="majorHAnsi"/>
          <w:b/>
          <w:bCs/>
          <w:sz w:val="24"/>
          <w:szCs w:val="24"/>
        </w:rPr>
        <w:t>• R² Score (Coefficient of Determination)</w:t>
      </w:r>
      <w:bookmarkEnd w:id="102"/>
    </w:p>
    <w:p w:rsidR="00B226BC" w:rsidRPr="00B226BC" w:rsidRDefault="00B226BC" w:rsidP="00325995">
      <w:pPr>
        <w:pStyle w:val="NormalWeb"/>
        <w:jc w:val="both"/>
        <w:rPr>
          <w:rFonts w:asciiTheme="majorHAnsi" w:hAnsiTheme="majorHAnsi" w:cstheme="majorHAnsi"/>
        </w:rPr>
      </w:pPr>
      <w:r w:rsidRPr="00B226BC">
        <w:rPr>
          <w:rFonts w:asciiTheme="majorHAnsi" w:hAnsiTheme="majorHAnsi" w:cstheme="majorHAnsi"/>
        </w:rPr>
        <w:t>Measures how much variance in crime counts is explained by the model.</w:t>
      </w:r>
    </w:p>
    <w:p w:rsidR="00B226BC" w:rsidRPr="00B226BC" w:rsidRDefault="00B226BC" w:rsidP="009E2275">
      <w:pPr>
        <w:pStyle w:val="NormalWeb"/>
        <w:numPr>
          <w:ilvl w:val="0"/>
          <w:numId w:val="72"/>
        </w:numPr>
        <w:jc w:val="both"/>
        <w:rPr>
          <w:rFonts w:asciiTheme="majorHAnsi" w:hAnsiTheme="majorHAnsi" w:cstheme="majorHAnsi"/>
        </w:rPr>
      </w:pPr>
      <w:r w:rsidRPr="00B226BC">
        <w:rPr>
          <w:rFonts w:asciiTheme="majorHAnsi" w:hAnsiTheme="majorHAnsi" w:cstheme="majorHAnsi"/>
        </w:rPr>
        <w:t xml:space="preserve">R² close to </w:t>
      </w:r>
      <w:r w:rsidRPr="00B226BC">
        <w:rPr>
          <w:rStyle w:val="Strong"/>
          <w:rFonts w:asciiTheme="majorHAnsi" w:hAnsiTheme="majorHAnsi" w:cstheme="majorHAnsi"/>
        </w:rPr>
        <w:t>1.0</w:t>
      </w:r>
      <w:r w:rsidRPr="00B226BC">
        <w:rPr>
          <w:rFonts w:asciiTheme="majorHAnsi" w:hAnsiTheme="majorHAnsi" w:cstheme="majorHAnsi"/>
        </w:rPr>
        <w:t xml:space="preserve"> → excellent fit</w:t>
      </w:r>
    </w:p>
    <w:p w:rsidR="00B226BC" w:rsidRPr="00B226BC" w:rsidRDefault="00B226BC" w:rsidP="009E2275">
      <w:pPr>
        <w:pStyle w:val="NormalWeb"/>
        <w:numPr>
          <w:ilvl w:val="0"/>
          <w:numId w:val="72"/>
        </w:numPr>
        <w:jc w:val="both"/>
        <w:rPr>
          <w:rFonts w:asciiTheme="majorHAnsi" w:hAnsiTheme="majorHAnsi" w:cstheme="majorHAnsi"/>
        </w:rPr>
      </w:pPr>
      <w:r w:rsidRPr="00B226BC">
        <w:rPr>
          <w:rFonts w:asciiTheme="majorHAnsi" w:hAnsiTheme="majorHAnsi" w:cstheme="majorHAnsi"/>
        </w:rPr>
        <w:t xml:space="preserve">R² near </w:t>
      </w:r>
      <w:r w:rsidRPr="00B226BC">
        <w:rPr>
          <w:rStyle w:val="Strong"/>
          <w:rFonts w:asciiTheme="majorHAnsi" w:hAnsiTheme="majorHAnsi" w:cstheme="majorHAnsi"/>
        </w:rPr>
        <w:t>0.0</w:t>
      </w:r>
      <w:r w:rsidRPr="00B226BC">
        <w:rPr>
          <w:rFonts w:asciiTheme="majorHAnsi" w:hAnsiTheme="majorHAnsi" w:cstheme="majorHAnsi"/>
        </w:rPr>
        <w:t xml:space="preserve"> → weak model</w:t>
      </w:r>
    </w:p>
    <w:p w:rsidR="00B226BC" w:rsidRPr="00B226BC" w:rsidRDefault="00B226BC" w:rsidP="00325995">
      <w:pPr>
        <w:pStyle w:val="Heading3"/>
        <w:jc w:val="both"/>
        <w:rPr>
          <w:rFonts w:cstheme="majorHAnsi"/>
          <w:sz w:val="24"/>
          <w:szCs w:val="24"/>
        </w:rPr>
      </w:pPr>
      <w:bookmarkStart w:id="103" w:name="_Toc216280166"/>
      <w:r w:rsidRPr="00B226BC">
        <w:rPr>
          <w:rStyle w:val="Strong"/>
          <w:rFonts w:cstheme="majorHAnsi"/>
          <w:b/>
          <w:bCs/>
          <w:sz w:val="24"/>
          <w:szCs w:val="24"/>
        </w:rPr>
        <w:t>• MAE (Mean Absolute Error)</w:t>
      </w:r>
      <w:bookmarkEnd w:id="103"/>
    </w:p>
    <w:p w:rsidR="00B226BC" w:rsidRPr="00B226BC" w:rsidRDefault="00B226BC" w:rsidP="00325995">
      <w:pPr>
        <w:pStyle w:val="NormalWeb"/>
        <w:jc w:val="both"/>
        <w:rPr>
          <w:rFonts w:asciiTheme="majorHAnsi" w:hAnsiTheme="majorHAnsi" w:cstheme="majorHAnsi"/>
        </w:rPr>
      </w:pPr>
      <w:r w:rsidRPr="00B226BC">
        <w:rPr>
          <w:rFonts w:asciiTheme="majorHAnsi" w:hAnsiTheme="majorHAnsi" w:cstheme="majorHAnsi"/>
        </w:rPr>
        <w:t>Measures the average magnitude of errors without considering direction.</w:t>
      </w:r>
    </w:p>
    <w:p w:rsidR="00B226BC" w:rsidRPr="00B226BC" w:rsidRDefault="00B226BC" w:rsidP="009E2275">
      <w:pPr>
        <w:pStyle w:val="NormalWeb"/>
        <w:numPr>
          <w:ilvl w:val="0"/>
          <w:numId w:val="73"/>
        </w:numPr>
        <w:jc w:val="both"/>
        <w:rPr>
          <w:rFonts w:asciiTheme="majorHAnsi" w:hAnsiTheme="majorHAnsi" w:cstheme="majorHAnsi"/>
        </w:rPr>
      </w:pPr>
      <w:r w:rsidRPr="00B226BC">
        <w:rPr>
          <w:rFonts w:asciiTheme="majorHAnsi" w:hAnsiTheme="majorHAnsi" w:cstheme="majorHAnsi"/>
        </w:rPr>
        <w:t>Lower MAE indicates more accurate predictions</w:t>
      </w:r>
    </w:p>
    <w:p w:rsidR="00B226BC" w:rsidRPr="00B226BC" w:rsidRDefault="00B226BC" w:rsidP="009E2275">
      <w:pPr>
        <w:pStyle w:val="NormalWeb"/>
        <w:numPr>
          <w:ilvl w:val="0"/>
          <w:numId w:val="73"/>
        </w:numPr>
        <w:jc w:val="both"/>
        <w:rPr>
          <w:rFonts w:asciiTheme="majorHAnsi" w:hAnsiTheme="majorHAnsi" w:cstheme="majorHAnsi"/>
        </w:rPr>
      </w:pPr>
      <w:r w:rsidRPr="00B226BC">
        <w:rPr>
          <w:rFonts w:asciiTheme="majorHAnsi" w:hAnsiTheme="majorHAnsi" w:cstheme="majorHAnsi"/>
        </w:rPr>
        <w:t>Less sensitive to outliers than RMSE</w:t>
      </w:r>
    </w:p>
    <w:p w:rsidR="00B226BC" w:rsidRPr="00B226BC" w:rsidRDefault="00B226BC" w:rsidP="00325995">
      <w:pPr>
        <w:pStyle w:val="Heading3"/>
        <w:jc w:val="both"/>
        <w:rPr>
          <w:rFonts w:cstheme="majorHAnsi"/>
          <w:sz w:val="24"/>
          <w:szCs w:val="24"/>
        </w:rPr>
      </w:pPr>
      <w:bookmarkStart w:id="104" w:name="_Toc216280167"/>
      <w:r w:rsidRPr="00B226BC">
        <w:rPr>
          <w:rStyle w:val="Strong"/>
          <w:rFonts w:cstheme="majorHAnsi"/>
          <w:b/>
          <w:bCs/>
          <w:sz w:val="24"/>
          <w:szCs w:val="24"/>
        </w:rPr>
        <w:lastRenderedPageBreak/>
        <w:t>• RMSE (Root Mean Squared Error)</w:t>
      </w:r>
      <w:bookmarkEnd w:id="104"/>
    </w:p>
    <w:p w:rsidR="00B226BC" w:rsidRPr="00B226BC" w:rsidRDefault="00B226BC" w:rsidP="00325995">
      <w:pPr>
        <w:pStyle w:val="NormalWeb"/>
        <w:jc w:val="both"/>
        <w:rPr>
          <w:rFonts w:asciiTheme="majorHAnsi" w:hAnsiTheme="majorHAnsi" w:cstheme="majorHAnsi"/>
        </w:rPr>
      </w:pPr>
      <w:r w:rsidRPr="00B226BC">
        <w:rPr>
          <w:rFonts w:asciiTheme="majorHAnsi" w:hAnsiTheme="majorHAnsi" w:cstheme="majorHAnsi"/>
        </w:rPr>
        <w:t>Square root of the average squared differences between predicted and actual values.</w:t>
      </w:r>
    </w:p>
    <w:p w:rsidR="00B226BC" w:rsidRPr="00B226BC" w:rsidRDefault="00B226BC" w:rsidP="009E2275">
      <w:pPr>
        <w:pStyle w:val="NormalWeb"/>
        <w:numPr>
          <w:ilvl w:val="0"/>
          <w:numId w:val="74"/>
        </w:numPr>
        <w:jc w:val="both"/>
        <w:rPr>
          <w:rFonts w:asciiTheme="majorHAnsi" w:hAnsiTheme="majorHAnsi" w:cstheme="majorHAnsi"/>
        </w:rPr>
      </w:pPr>
      <w:r w:rsidRPr="00B226BC">
        <w:rPr>
          <w:rFonts w:asciiTheme="majorHAnsi" w:hAnsiTheme="majorHAnsi" w:cstheme="majorHAnsi"/>
        </w:rPr>
        <w:t>Strongly penalizes large errors</w:t>
      </w:r>
    </w:p>
    <w:p w:rsidR="00B226BC" w:rsidRPr="00B226BC" w:rsidRDefault="00B226BC" w:rsidP="009E2275">
      <w:pPr>
        <w:pStyle w:val="NormalWeb"/>
        <w:numPr>
          <w:ilvl w:val="0"/>
          <w:numId w:val="74"/>
        </w:numPr>
        <w:jc w:val="both"/>
        <w:rPr>
          <w:rFonts w:asciiTheme="majorHAnsi" w:hAnsiTheme="majorHAnsi" w:cstheme="majorHAnsi"/>
        </w:rPr>
      </w:pPr>
      <w:r w:rsidRPr="00B226BC">
        <w:rPr>
          <w:rFonts w:asciiTheme="majorHAnsi" w:hAnsiTheme="majorHAnsi" w:cstheme="majorHAnsi"/>
        </w:rPr>
        <w:t>Lower RMSE → better model reliability</w:t>
      </w:r>
    </w:p>
    <w:p w:rsidR="00B226BC" w:rsidRPr="00B226BC" w:rsidRDefault="00B226BC" w:rsidP="00325995">
      <w:pPr>
        <w:pStyle w:val="NormalWeb"/>
        <w:jc w:val="both"/>
        <w:rPr>
          <w:rFonts w:asciiTheme="majorHAnsi" w:hAnsiTheme="majorHAnsi" w:cstheme="majorHAnsi"/>
        </w:rPr>
      </w:pPr>
      <w:r w:rsidRPr="00B226BC">
        <w:rPr>
          <w:rFonts w:asciiTheme="majorHAnsi" w:hAnsiTheme="majorHAnsi" w:cstheme="majorHAnsi"/>
        </w:rPr>
        <w:t>These three metrics together provide a balanced view of accuracy and robustness.</w:t>
      </w:r>
    </w:p>
    <w:p w:rsidR="00B226BC" w:rsidRPr="00B226BC" w:rsidRDefault="00B226BC" w:rsidP="00325995">
      <w:pPr>
        <w:pStyle w:val="Heading2"/>
        <w:jc w:val="both"/>
        <w:rPr>
          <w:rFonts w:cstheme="majorHAnsi"/>
        </w:rPr>
      </w:pPr>
      <w:bookmarkStart w:id="105" w:name="_Toc216280168"/>
      <w:r w:rsidRPr="00B226BC">
        <w:rPr>
          <w:rStyle w:val="Strong"/>
          <w:rFonts w:cstheme="majorHAnsi"/>
          <w:b/>
          <w:bCs/>
        </w:rPr>
        <w:t>2. Evaluation Process</w:t>
      </w:r>
      <w:bookmarkEnd w:id="105"/>
    </w:p>
    <w:p w:rsidR="00B226BC" w:rsidRDefault="00B226BC" w:rsidP="00325995">
      <w:pPr>
        <w:pStyle w:val="NormalWeb"/>
        <w:jc w:val="both"/>
        <w:rPr>
          <w:rFonts w:asciiTheme="majorHAnsi" w:hAnsiTheme="majorHAnsi" w:cstheme="majorHAnsi"/>
        </w:rPr>
      </w:pPr>
      <w:r w:rsidRPr="00B226BC">
        <w:rPr>
          <w:rFonts w:asciiTheme="majorHAnsi" w:hAnsiTheme="majorHAnsi" w:cstheme="majorHAnsi"/>
        </w:rPr>
        <w:t>The evaluation used the processed feature dataset generated in Week 4:</w:t>
      </w:r>
    </w:p>
    <w:tbl>
      <w:tblPr>
        <w:tblStyle w:val="TableGrid"/>
        <w:tblW w:w="0" w:type="auto"/>
        <w:tblLook w:val="04A0" w:firstRow="1" w:lastRow="0" w:firstColumn="1" w:lastColumn="0" w:noHBand="0" w:noVBand="1"/>
      </w:tblPr>
      <w:tblGrid>
        <w:gridCol w:w="8630"/>
      </w:tblGrid>
      <w:tr w:rsidR="00B226BC" w:rsidTr="00B226BC">
        <w:tc>
          <w:tcPr>
            <w:tcW w:w="8630" w:type="dxa"/>
          </w:tcPr>
          <w:p w:rsidR="00B226BC" w:rsidRPr="00B226BC" w:rsidRDefault="00B226BC" w:rsidP="00325995">
            <w:pPr>
              <w:shd w:val="clear" w:color="auto" w:fill="1F1F1F"/>
              <w:spacing w:line="285" w:lineRule="atLeast"/>
              <w:jc w:val="both"/>
              <w:rPr>
                <w:rFonts w:ascii="Consolas" w:eastAsia="Times New Roman" w:hAnsi="Consolas" w:cs="Times New Roman"/>
                <w:color w:val="CCCCCC"/>
                <w:sz w:val="21"/>
                <w:szCs w:val="21"/>
              </w:rPr>
            </w:pPr>
            <w:proofErr w:type="spellStart"/>
            <w:r w:rsidRPr="00B226BC">
              <w:rPr>
                <w:rFonts w:ascii="Consolas" w:eastAsia="Times New Roman" w:hAnsi="Consolas" w:cs="Times New Roman"/>
                <w:color w:val="9CDCFE"/>
                <w:sz w:val="21"/>
                <w:szCs w:val="21"/>
              </w:rPr>
              <w:t>df</w:t>
            </w:r>
            <w:proofErr w:type="spellEnd"/>
            <w:r w:rsidRPr="00B226BC">
              <w:rPr>
                <w:rFonts w:ascii="Consolas" w:eastAsia="Times New Roman" w:hAnsi="Consolas" w:cs="Times New Roman"/>
                <w:color w:val="CCCCCC"/>
                <w:sz w:val="21"/>
                <w:szCs w:val="21"/>
              </w:rPr>
              <w:t xml:space="preserve"> </w:t>
            </w:r>
            <w:r w:rsidRPr="00B226BC">
              <w:rPr>
                <w:rFonts w:ascii="Consolas" w:eastAsia="Times New Roman" w:hAnsi="Consolas" w:cs="Times New Roman"/>
                <w:color w:val="D4D4D4"/>
                <w:sz w:val="21"/>
                <w:szCs w:val="21"/>
              </w:rPr>
              <w:t>=</w:t>
            </w:r>
            <w:r w:rsidRPr="00B226BC">
              <w:rPr>
                <w:rFonts w:ascii="Consolas" w:eastAsia="Times New Roman" w:hAnsi="Consolas" w:cs="Times New Roman"/>
                <w:color w:val="CCCCCC"/>
                <w:sz w:val="21"/>
                <w:szCs w:val="21"/>
              </w:rPr>
              <w:t xml:space="preserve"> </w:t>
            </w:r>
            <w:proofErr w:type="spellStart"/>
            <w:r w:rsidRPr="00B226BC">
              <w:rPr>
                <w:rFonts w:ascii="Consolas" w:eastAsia="Times New Roman" w:hAnsi="Consolas" w:cs="Times New Roman"/>
                <w:color w:val="4EC9B0"/>
                <w:sz w:val="21"/>
                <w:szCs w:val="21"/>
              </w:rPr>
              <w:t>pd</w:t>
            </w:r>
            <w:r w:rsidRPr="00B226BC">
              <w:rPr>
                <w:rFonts w:ascii="Consolas" w:eastAsia="Times New Roman" w:hAnsi="Consolas" w:cs="Times New Roman"/>
                <w:color w:val="CCCCCC"/>
                <w:sz w:val="21"/>
                <w:szCs w:val="21"/>
              </w:rPr>
              <w:t>.</w:t>
            </w:r>
            <w:r w:rsidRPr="00B226BC">
              <w:rPr>
                <w:rFonts w:ascii="Consolas" w:eastAsia="Times New Roman" w:hAnsi="Consolas" w:cs="Times New Roman"/>
                <w:color w:val="DCDCAA"/>
                <w:sz w:val="21"/>
                <w:szCs w:val="21"/>
              </w:rPr>
              <w:t>read_csv</w:t>
            </w:r>
            <w:proofErr w:type="spellEnd"/>
            <w:r w:rsidRPr="00B226BC">
              <w:rPr>
                <w:rFonts w:ascii="Consolas" w:eastAsia="Times New Roman" w:hAnsi="Consolas" w:cs="Times New Roman"/>
                <w:color w:val="CCCCCC"/>
                <w:sz w:val="21"/>
                <w:szCs w:val="21"/>
              </w:rPr>
              <w:t>(</w:t>
            </w:r>
            <w:r w:rsidRPr="00B226BC">
              <w:rPr>
                <w:rFonts w:ascii="Consolas" w:eastAsia="Times New Roman" w:hAnsi="Consolas" w:cs="Times New Roman"/>
                <w:color w:val="CE9178"/>
                <w:sz w:val="21"/>
                <w:szCs w:val="21"/>
              </w:rPr>
              <w:t>"data/daily_features.csv"</w:t>
            </w:r>
            <w:r w:rsidRPr="00B226BC">
              <w:rPr>
                <w:rFonts w:ascii="Consolas" w:eastAsia="Times New Roman" w:hAnsi="Consolas" w:cs="Times New Roman"/>
                <w:color w:val="CCCCCC"/>
                <w:sz w:val="21"/>
                <w:szCs w:val="21"/>
              </w:rPr>
              <w:t>)</w:t>
            </w:r>
          </w:p>
          <w:p w:rsidR="00B226BC" w:rsidRPr="00B226BC" w:rsidRDefault="00B226BC" w:rsidP="00325995">
            <w:pPr>
              <w:shd w:val="clear" w:color="auto" w:fill="1F1F1F"/>
              <w:spacing w:line="285" w:lineRule="atLeast"/>
              <w:jc w:val="both"/>
              <w:rPr>
                <w:rFonts w:ascii="Consolas" w:eastAsia="Times New Roman" w:hAnsi="Consolas" w:cs="Times New Roman"/>
                <w:color w:val="CCCCCC"/>
                <w:sz w:val="21"/>
                <w:szCs w:val="21"/>
              </w:rPr>
            </w:pPr>
            <w:r w:rsidRPr="00B226BC">
              <w:rPr>
                <w:rFonts w:ascii="Consolas" w:eastAsia="Times New Roman" w:hAnsi="Consolas" w:cs="Times New Roman"/>
                <w:color w:val="4FC1FF"/>
                <w:sz w:val="21"/>
                <w:szCs w:val="21"/>
              </w:rPr>
              <w:t>X</w:t>
            </w:r>
            <w:r w:rsidRPr="00B226BC">
              <w:rPr>
                <w:rFonts w:ascii="Consolas" w:eastAsia="Times New Roman" w:hAnsi="Consolas" w:cs="Times New Roman"/>
                <w:color w:val="CCCCCC"/>
                <w:sz w:val="21"/>
                <w:szCs w:val="21"/>
              </w:rPr>
              <w:t xml:space="preserve"> </w:t>
            </w:r>
            <w:r w:rsidRPr="00B226BC">
              <w:rPr>
                <w:rFonts w:ascii="Consolas" w:eastAsia="Times New Roman" w:hAnsi="Consolas" w:cs="Times New Roman"/>
                <w:color w:val="D4D4D4"/>
                <w:sz w:val="21"/>
                <w:szCs w:val="21"/>
              </w:rPr>
              <w:t>=</w:t>
            </w:r>
            <w:r w:rsidRPr="00B226BC">
              <w:rPr>
                <w:rFonts w:ascii="Consolas" w:eastAsia="Times New Roman" w:hAnsi="Consolas" w:cs="Times New Roman"/>
                <w:color w:val="CCCCCC"/>
                <w:sz w:val="21"/>
                <w:szCs w:val="21"/>
              </w:rPr>
              <w:t xml:space="preserve"> </w:t>
            </w:r>
            <w:proofErr w:type="spellStart"/>
            <w:r w:rsidRPr="00B226BC">
              <w:rPr>
                <w:rFonts w:ascii="Consolas" w:eastAsia="Times New Roman" w:hAnsi="Consolas" w:cs="Times New Roman"/>
                <w:color w:val="9CDCFE"/>
                <w:sz w:val="21"/>
                <w:szCs w:val="21"/>
              </w:rPr>
              <w:t>df</w:t>
            </w:r>
            <w:proofErr w:type="spellEnd"/>
            <w:r w:rsidRPr="00B226BC">
              <w:rPr>
                <w:rFonts w:ascii="Consolas" w:eastAsia="Times New Roman" w:hAnsi="Consolas" w:cs="Times New Roman"/>
                <w:color w:val="CCCCCC"/>
                <w:sz w:val="21"/>
                <w:szCs w:val="21"/>
              </w:rPr>
              <w:t>[[</w:t>
            </w:r>
            <w:r w:rsidRPr="00B226BC">
              <w:rPr>
                <w:rFonts w:ascii="Consolas" w:eastAsia="Times New Roman" w:hAnsi="Consolas" w:cs="Times New Roman"/>
                <w:color w:val="CE9178"/>
                <w:sz w:val="21"/>
                <w:szCs w:val="21"/>
              </w:rPr>
              <w:t>"day"</w:t>
            </w:r>
            <w:r w:rsidRPr="00B226BC">
              <w:rPr>
                <w:rFonts w:ascii="Consolas" w:eastAsia="Times New Roman" w:hAnsi="Consolas" w:cs="Times New Roman"/>
                <w:color w:val="CCCCCC"/>
                <w:sz w:val="21"/>
                <w:szCs w:val="21"/>
              </w:rPr>
              <w:t>,</w:t>
            </w:r>
            <w:r w:rsidRPr="00B226BC">
              <w:rPr>
                <w:rFonts w:ascii="Consolas" w:eastAsia="Times New Roman" w:hAnsi="Consolas" w:cs="Times New Roman"/>
                <w:color w:val="CE9178"/>
                <w:sz w:val="21"/>
                <w:szCs w:val="21"/>
              </w:rPr>
              <w:t>"month"</w:t>
            </w:r>
            <w:r w:rsidRPr="00B226BC">
              <w:rPr>
                <w:rFonts w:ascii="Consolas" w:eastAsia="Times New Roman" w:hAnsi="Consolas" w:cs="Times New Roman"/>
                <w:color w:val="CCCCCC"/>
                <w:sz w:val="21"/>
                <w:szCs w:val="21"/>
              </w:rPr>
              <w:t>,</w:t>
            </w:r>
            <w:r w:rsidRPr="00B226BC">
              <w:rPr>
                <w:rFonts w:ascii="Consolas" w:eastAsia="Times New Roman" w:hAnsi="Consolas" w:cs="Times New Roman"/>
                <w:color w:val="CE9178"/>
                <w:sz w:val="21"/>
                <w:szCs w:val="21"/>
              </w:rPr>
              <w:t>"year"</w:t>
            </w:r>
            <w:r w:rsidRPr="00B226BC">
              <w:rPr>
                <w:rFonts w:ascii="Consolas" w:eastAsia="Times New Roman" w:hAnsi="Consolas" w:cs="Times New Roman"/>
                <w:color w:val="CCCCCC"/>
                <w:sz w:val="21"/>
                <w:szCs w:val="21"/>
              </w:rPr>
              <w:t>,</w:t>
            </w:r>
            <w:r w:rsidRPr="00B226BC">
              <w:rPr>
                <w:rFonts w:ascii="Consolas" w:eastAsia="Times New Roman" w:hAnsi="Consolas" w:cs="Times New Roman"/>
                <w:color w:val="CE9178"/>
                <w:sz w:val="21"/>
                <w:szCs w:val="21"/>
              </w:rPr>
              <w:t>"day_of_week"</w:t>
            </w:r>
            <w:r w:rsidRPr="00B226BC">
              <w:rPr>
                <w:rFonts w:ascii="Consolas" w:eastAsia="Times New Roman" w:hAnsi="Consolas" w:cs="Times New Roman"/>
                <w:color w:val="CCCCCC"/>
                <w:sz w:val="21"/>
                <w:szCs w:val="21"/>
              </w:rPr>
              <w:t>,</w:t>
            </w:r>
            <w:r w:rsidRPr="00B226BC">
              <w:rPr>
                <w:rFonts w:ascii="Consolas" w:eastAsia="Times New Roman" w:hAnsi="Consolas" w:cs="Times New Roman"/>
                <w:color w:val="CE9178"/>
                <w:sz w:val="21"/>
                <w:szCs w:val="21"/>
              </w:rPr>
              <w:t>"</w:t>
            </w:r>
            <w:proofErr w:type="spellStart"/>
            <w:r w:rsidRPr="00B226BC">
              <w:rPr>
                <w:rFonts w:ascii="Consolas" w:eastAsia="Times New Roman" w:hAnsi="Consolas" w:cs="Times New Roman"/>
                <w:color w:val="CE9178"/>
                <w:sz w:val="21"/>
                <w:szCs w:val="21"/>
              </w:rPr>
              <w:t>is_weekend</w:t>
            </w:r>
            <w:proofErr w:type="spellEnd"/>
            <w:r w:rsidRPr="00B226BC">
              <w:rPr>
                <w:rFonts w:ascii="Consolas" w:eastAsia="Times New Roman" w:hAnsi="Consolas" w:cs="Times New Roman"/>
                <w:color w:val="CE9178"/>
                <w:sz w:val="21"/>
                <w:szCs w:val="21"/>
              </w:rPr>
              <w:t>"</w:t>
            </w:r>
            <w:r w:rsidRPr="00B226BC">
              <w:rPr>
                <w:rFonts w:ascii="Consolas" w:eastAsia="Times New Roman" w:hAnsi="Consolas" w:cs="Times New Roman"/>
                <w:color w:val="CCCCCC"/>
                <w:sz w:val="21"/>
                <w:szCs w:val="21"/>
              </w:rPr>
              <w:t>]]</w:t>
            </w:r>
          </w:p>
          <w:p w:rsidR="00B226BC" w:rsidRPr="00B226BC" w:rsidRDefault="00B226BC" w:rsidP="00325995">
            <w:pPr>
              <w:shd w:val="clear" w:color="auto" w:fill="1F1F1F"/>
              <w:spacing w:line="285" w:lineRule="atLeast"/>
              <w:jc w:val="both"/>
              <w:rPr>
                <w:rFonts w:ascii="Consolas" w:eastAsia="Times New Roman" w:hAnsi="Consolas" w:cs="Times New Roman"/>
                <w:color w:val="CCCCCC"/>
                <w:sz w:val="21"/>
                <w:szCs w:val="21"/>
              </w:rPr>
            </w:pPr>
            <w:r w:rsidRPr="00B226BC">
              <w:rPr>
                <w:rFonts w:ascii="Consolas" w:eastAsia="Times New Roman" w:hAnsi="Consolas" w:cs="Times New Roman"/>
                <w:color w:val="9CDCFE"/>
                <w:sz w:val="21"/>
                <w:szCs w:val="21"/>
              </w:rPr>
              <w:t>y</w:t>
            </w:r>
            <w:r w:rsidRPr="00B226BC">
              <w:rPr>
                <w:rFonts w:ascii="Consolas" w:eastAsia="Times New Roman" w:hAnsi="Consolas" w:cs="Times New Roman"/>
                <w:color w:val="CCCCCC"/>
                <w:sz w:val="21"/>
                <w:szCs w:val="21"/>
              </w:rPr>
              <w:t xml:space="preserve"> </w:t>
            </w:r>
            <w:r w:rsidRPr="00B226BC">
              <w:rPr>
                <w:rFonts w:ascii="Consolas" w:eastAsia="Times New Roman" w:hAnsi="Consolas" w:cs="Times New Roman"/>
                <w:color w:val="D4D4D4"/>
                <w:sz w:val="21"/>
                <w:szCs w:val="21"/>
              </w:rPr>
              <w:t>=</w:t>
            </w:r>
            <w:r w:rsidRPr="00B226BC">
              <w:rPr>
                <w:rFonts w:ascii="Consolas" w:eastAsia="Times New Roman" w:hAnsi="Consolas" w:cs="Times New Roman"/>
                <w:color w:val="CCCCCC"/>
                <w:sz w:val="21"/>
                <w:szCs w:val="21"/>
              </w:rPr>
              <w:t xml:space="preserve"> </w:t>
            </w:r>
            <w:proofErr w:type="spellStart"/>
            <w:r w:rsidRPr="00B226BC">
              <w:rPr>
                <w:rFonts w:ascii="Consolas" w:eastAsia="Times New Roman" w:hAnsi="Consolas" w:cs="Times New Roman"/>
                <w:color w:val="9CDCFE"/>
                <w:sz w:val="21"/>
                <w:szCs w:val="21"/>
              </w:rPr>
              <w:t>df</w:t>
            </w:r>
            <w:proofErr w:type="spellEnd"/>
            <w:r w:rsidRPr="00B226BC">
              <w:rPr>
                <w:rFonts w:ascii="Consolas" w:eastAsia="Times New Roman" w:hAnsi="Consolas" w:cs="Times New Roman"/>
                <w:color w:val="CCCCCC"/>
                <w:sz w:val="21"/>
                <w:szCs w:val="21"/>
              </w:rPr>
              <w:t>[</w:t>
            </w:r>
            <w:r w:rsidRPr="00B226BC">
              <w:rPr>
                <w:rFonts w:ascii="Consolas" w:eastAsia="Times New Roman" w:hAnsi="Consolas" w:cs="Times New Roman"/>
                <w:color w:val="CE9178"/>
                <w:sz w:val="21"/>
                <w:szCs w:val="21"/>
              </w:rPr>
              <w:t>"count"</w:t>
            </w:r>
            <w:r w:rsidRPr="00B226BC">
              <w:rPr>
                <w:rFonts w:ascii="Consolas" w:eastAsia="Times New Roman" w:hAnsi="Consolas" w:cs="Times New Roman"/>
                <w:color w:val="CCCCCC"/>
                <w:sz w:val="21"/>
                <w:szCs w:val="21"/>
              </w:rPr>
              <w:t>]</w:t>
            </w:r>
          </w:p>
        </w:tc>
      </w:tr>
    </w:tbl>
    <w:p w:rsidR="00B226BC" w:rsidRDefault="00B226BC" w:rsidP="00325995">
      <w:pPr>
        <w:pStyle w:val="NormalWeb"/>
        <w:jc w:val="both"/>
        <w:rPr>
          <w:rFonts w:asciiTheme="majorHAnsi" w:hAnsiTheme="majorHAnsi" w:cstheme="majorHAnsi"/>
        </w:rPr>
      </w:pPr>
      <w:r w:rsidRPr="00B226BC">
        <w:rPr>
          <w:rFonts w:asciiTheme="majorHAnsi" w:hAnsiTheme="majorHAnsi" w:cstheme="majorHAnsi"/>
        </w:rPr>
        <w:t>For reproducibility, the evaluation script iteratively loaded each trained model, generated predictions, calculated metrics, and stored results in a structured format:</w:t>
      </w:r>
    </w:p>
    <w:tbl>
      <w:tblPr>
        <w:tblStyle w:val="TableGrid"/>
        <w:tblW w:w="0" w:type="auto"/>
        <w:tblLook w:val="04A0" w:firstRow="1" w:lastRow="0" w:firstColumn="1" w:lastColumn="0" w:noHBand="0" w:noVBand="1"/>
      </w:tblPr>
      <w:tblGrid>
        <w:gridCol w:w="8630"/>
      </w:tblGrid>
      <w:tr w:rsidR="00B226BC" w:rsidTr="00B226BC">
        <w:tc>
          <w:tcPr>
            <w:tcW w:w="8630" w:type="dxa"/>
          </w:tcPr>
          <w:p w:rsidR="00B226BC" w:rsidRPr="00B226BC" w:rsidRDefault="00B226BC" w:rsidP="00325995">
            <w:pPr>
              <w:shd w:val="clear" w:color="auto" w:fill="1F1F1F"/>
              <w:spacing w:line="285" w:lineRule="atLeast"/>
              <w:jc w:val="both"/>
              <w:rPr>
                <w:rFonts w:ascii="Consolas" w:eastAsia="Times New Roman" w:hAnsi="Consolas" w:cs="Times New Roman"/>
                <w:color w:val="CCCCCC"/>
                <w:sz w:val="21"/>
                <w:szCs w:val="21"/>
              </w:rPr>
            </w:pPr>
            <w:r w:rsidRPr="00B226BC">
              <w:rPr>
                <w:rFonts w:ascii="Consolas" w:eastAsia="Times New Roman" w:hAnsi="Consolas" w:cs="Times New Roman"/>
                <w:color w:val="9CDCFE"/>
                <w:sz w:val="21"/>
                <w:szCs w:val="21"/>
              </w:rPr>
              <w:t>results</w:t>
            </w:r>
            <w:r w:rsidRPr="00B226BC">
              <w:rPr>
                <w:rFonts w:ascii="Consolas" w:eastAsia="Times New Roman" w:hAnsi="Consolas" w:cs="Times New Roman"/>
                <w:color w:val="CCCCCC"/>
                <w:sz w:val="21"/>
                <w:szCs w:val="21"/>
              </w:rPr>
              <w:t xml:space="preserve"> </w:t>
            </w:r>
            <w:r w:rsidRPr="00B226BC">
              <w:rPr>
                <w:rFonts w:ascii="Consolas" w:eastAsia="Times New Roman" w:hAnsi="Consolas" w:cs="Times New Roman"/>
                <w:color w:val="D4D4D4"/>
                <w:sz w:val="21"/>
                <w:szCs w:val="21"/>
              </w:rPr>
              <w:t>=</w:t>
            </w:r>
            <w:r w:rsidRPr="00B226BC">
              <w:rPr>
                <w:rFonts w:ascii="Consolas" w:eastAsia="Times New Roman" w:hAnsi="Consolas" w:cs="Times New Roman"/>
                <w:color w:val="CCCCCC"/>
                <w:sz w:val="21"/>
                <w:szCs w:val="21"/>
              </w:rPr>
              <w:t xml:space="preserve"> []</w:t>
            </w:r>
          </w:p>
          <w:p w:rsidR="00B226BC" w:rsidRPr="00B226BC" w:rsidRDefault="00B226BC" w:rsidP="00325995">
            <w:pPr>
              <w:shd w:val="clear" w:color="auto" w:fill="1F1F1F"/>
              <w:spacing w:line="285" w:lineRule="atLeast"/>
              <w:jc w:val="both"/>
              <w:rPr>
                <w:rFonts w:ascii="Consolas" w:eastAsia="Times New Roman" w:hAnsi="Consolas" w:cs="Times New Roman"/>
                <w:color w:val="CCCCCC"/>
                <w:sz w:val="21"/>
                <w:szCs w:val="21"/>
              </w:rPr>
            </w:pPr>
            <w:r w:rsidRPr="00B226BC">
              <w:rPr>
                <w:rFonts w:ascii="Consolas" w:eastAsia="Times New Roman" w:hAnsi="Consolas" w:cs="Times New Roman"/>
                <w:color w:val="C586C0"/>
                <w:sz w:val="21"/>
                <w:szCs w:val="21"/>
              </w:rPr>
              <w:t>for</w:t>
            </w:r>
            <w:r w:rsidRPr="00B226BC">
              <w:rPr>
                <w:rFonts w:ascii="Consolas" w:eastAsia="Times New Roman" w:hAnsi="Consolas" w:cs="Times New Roman"/>
                <w:color w:val="CCCCCC"/>
                <w:sz w:val="21"/>
                <w:szCs w:val="21"/>
              </w:rPr>
              <w:t xml:space="preserve"> </w:t>
            </w:r>
            <w:proofErr w:type="spellStart"/>
            <w:r w:rsidRPr="00B226BC">
              <w:rPr>
                <w:rFonts w:ascii="Consolas" w:eastAsia="Times New Roman" w:hAnsi="Consolas" w:cs="Times New Roman"/>
                <w:color w:val="9CDCFE"/>
                <w:sz w:val="21"/>
                <w:szCs w:val="21"/>
              </w:rPr>
              <w:t>model_name</w:t>
            </w:r>
            <w:proofErr w:type="spellEnd"/>
            <w:r w:rsidRPr="00B226BC">
              <w:rPr>
                <w:rFonts w:ascii="Consolas" w:eastAsia="Times New Roman" w:hAnsi="Consolas" w:cs="Times New Roman"/>
                <w:color w:val="CCCCCC"/>
                <w:sz w:val="21"/>
                <w:szCs w:val="21"/>
              </w:rPr>
              <w:t xml:space="preserve"> </w:t>
            </w:r>
            <w:r w:rsidRPr="00B226BC">
              <w:rPr>
                <w:rFonts w:ascii="Consolas" w:eastAsia="Times New Roman" w:hAnsi="Consolas" w:cs="Times New Roman"/>
                <w:color w:val="C586C0"/>
                <w:sz w:val="21"/>
                <w:szCs w:val="21"/>
              </w:rPr>
              <w:t>in</w:t>
            </w:r>
            <w:r w:rsidRPr="00B226BC">
              <w:rPr>
                <w:rFonts w:ascii="Consolas" w:eastAsia="Times New Roman" w:hAnsi="Consolas" w:cs="Times New Roman"/>
                <w:color w:val="CCCCCC"/>
                <w:sz w:val="21"/>
                <w:szCs w:val="21"/>
              </w:rPr>
              <w:t xml:space="preserve"> [</w:t>
            </w:r>
            <w:r w:rsidRPr="00B226BC">
              <w:rPr>
                <w:rFonts w:ascii="Consolas" w:eastAsia="Times New Roman" w:hAnsi="Consolas" w:cs="Times New Roman"/>
                <w:color w:val="CE9178"/>
                <w:sz w:val="21"/>
                <w:szCs w:val="21"/>
              </w:rPr>
              <w:t>"</w:t>
            </w:r>
            <w:proofErr w:type="spellStart"/>
            <w:r w:rsidRPr="00B226BC">
              <w:rPr>
                <w:rFonts w:ascii="Consolas" w:eastAsia="Times New Roman" w:hAnsi="Consolas" w:cs="Times New Roman"/>
                <w:color w:val="CE9178"/>
                <w:sz w:val="21"/>
                <w:szCs w:val="21"/>
              </w:rPr>
              <w:t>RandomForest</w:t>
            </w:r>
            <w:proofErr w:type="spellEnd"/>
            <w:r w:rsidRPr="00B226BC">
              <w:rPr>
                <w:rFonts w:ascii="Consolas" w:eastAsia="Times New Roman" w:hAnsi="Consolas" w:cs="Times New Roman"/>
                <w:color w:val="CE9178"/>
                <w:sz w:val="21"/>
                <w:szCs w:val="21"/>
              </w:rPr>
              <w:t>"</w:t>
            </w:r>
            <w:r w:rsidRPr="00B226BC">
              <w:rPr>
                <w:rFonts w:ascii="Consolas" w:eastAsia="Times New Roman" w:hAnsi="Consolas" w:cs="Times New Roman"/>
                <w:color w:val="CCCCCC"/>
                <w:sz w:val="21"/>
                <w:szCs w:val="21"/>
              </w:rPr>
              <w:t xml:space="preserve">, </w:t>
            </w:r>
            <w:r w:rsidRPr="00B226BC">
              <w:rPr>
                <w:rFonts w:ascii="Consolas" w:eastAsia="Times New Roman" w:hAnsi="Consolas" w:cs="Times New Roman"/>
                <w:color w:val="CE9178"/>
                <w:sz w:val="21"/>
                <w:szCs w:val="21"/>
              </w:rPr>
              <w:t>"</w:t>
            </w:r>
            <w:proofErr w:type="spellStart"/>
            <w:r w:rsidRPr="00B226BC">
              <w:rPr>
                <w:rFonts w:ascii="Consolas" w:eastAsia="Times New Roman" w:hAnsi="Consolas" w:cs="Times New Roman"/>
                <w:color w:val="CE9178"/>
                <w:sz w:val="21"/>
                <w:szCs w:val="21"/>
              </w:rPr>
              <w:t>GradientBoosting</w:t>
            </w:r>
            <w:proofErr w:type="spellEnd"/>
            <w:r w:rsidRPr="00B226BC">
              <w:rPr>
                <w:rFonts w:ascii="Consolas" w:eastAsia="Times New Roman" w:hAnsi="Consolas" w:cs="Times New Roman"/>
                <w:color w:val="CE9178"/>
                <w:sz w:val="21"/>
                <w:szCs w:val="21"/>
              </w:rPr>
              <w:t>"</w:t>
            </w:r>
            <w:r w:rsidRPr="00B226BC">
              <w:rPr>
                <w:rFonts w:ascii="Consolas" w:eastAsia="Times New Roman" w:hAnsi="Consolas" w:cs="Times New Roman"/>
                <w:color w:val="CCCCCC"/>
                <w:sz w:val="21"/>
                <w:szCs w:val="21"/>
              </w:rPr>
              <w:t xml:space="preserve">, </w:t>
            </w:r>
            <w:r w:rsidRPr="00B226BC">
              <w:rPr>
                <w:rFonts w:ascii="Consolas" w:eastAsia="Times New Roman" w:hAnsi="Consolas" w:cs="Times New Roman"/>
                <w:color w:val="CE9178"/>
                <w:sz w:val="21"/>
                <w:szCs w:val="21"/>
              </w:rPr>
              <w:t>"</w:t>
            </w:r>
            <w:proofErr w:type="spellStart"/>
            <w:r w:rsidRPr="00B226BC">
              <w:rPr>
                <w:rFonts w:ascii="Consolas" w:eastAsia="Times New Roman" w:hAnsi="Consolas" w:cs="Times New Roman"/>
                <w:color w:val="CE9178"/>
                <w:sz w:val="21"/>
                <w:szCs w:val="21"/>
              </w:rPr>
              <w:t>LinearRegression</w:t>
            </w:r>
            <w:proofErr w:type="spellEnd"/>
            <w:r w:rsidRPr="00B226BC">
              <w:rPr>
                <w:rFonts w:ascii="Consolas" w:eastAsia="Times New Roman" w:hAnsi="Consolas" w:cs="Times New Roman"/>
                <w:color w:val="CE9178"/>
                <w:sz w:val="21"/>
                <w:szCs w:val="21"/>
              </w:rPr>
              <w:t>"</w:t>
            </w:r>
            <w:r w:rsidRPr="00B226BC">
              <w:rPr>
                <w:rFonts w:ascii="Consolas" w:eastAsia="Times New Roman" w:hAnsi="Consolas" w:cs="Times New Roman"/>
                <w:color w:val="CCCCCC"/>
                <w:sz w:val="21"/>
                <w:szCs w:val="21"/>
              </w:rPr>
              <w:t>]:</w:t>
            </w:r>
          </w:p>
          <w:p w:rsidR="00B226BC" w:rsidRPr="00B226BC" w:rsidRDefault="00B226BC" w:rsidP="00325995">
            <w:pPr>
              <w:shd w:val="clear" w:color="auto" w:fill="1F1F1F"/>
              <w:spacing w:line="285" w:lineRule="atLeast"/>
              <w:jc w:val="both"/>
              <w:rPr>
                <w:rFonts w:ascii="Consolas" w:eastAsia="Times New Roman" w:hAnsi="Consolas" w:cs="Times New Roman"/>
                <w:color w:val="CCCCCC"/>
                <w:sz w:val="21"/>
                <w:szCs w:val="21"/>
              </w:rPr>
            </w:pPr>
            <w:r w:rsidRPr="00B226BC">
              <w:rPr>
                <w:rFonts w:ascii="Consolas" w:eastAsia="Times New Roman" w:hAnsi="Consolas" w:cs="Times New Roman"/>
                <w:color w:val="CCCCCC"/>
                <w:sz w:val="21"/>
                <w:szCs w:val="21"/>
              </w:rPr>
              <w:t xml:space="preserve">    </w:t>
            </w:r>
            <w:r w:rsidRPr="00B226BC">
              <w:rPr>
                <w:rFonts w:ascii="Consolas" w:eastAsia="Times New Roman" w:hAnsi="Consolas" w:cs="Times New Roman"/>
                <w:color w:val="C586C0"/>
                <w:sz w:val="21"/>
                <w:szCs w:val="21"/>
              </w:rPr>
              <w:t>with</w:t>
            </w:r>
            <w:r w:rsidRPr="00B226BC">
              <w:rPr>
                <w:rFonts w:ascii="Consolas" w:eastAsia="Times New Roman" w:hAnsi="Consolas" w:cs="Times New Roman"/>
                <w:color w:val="CCCCCC"/>
                <w:sz w:val="21"/>
                <w:szCs w:val="21"/>
              </w:rPr>
              <w:t xml:space="preserve"> </w:t>
            </w:r>
            <w:r w:rsidRPr="00B226BC">
              <w:rPr>
                <w:rFonts w:ascii="Consolas" w:eastAsia="Times New Roman" w:hAnsi="Consolas" w:cs="Times New Roman"/>
                <w:color w:val="DCDCAA"/>
                <w:sz w:val="21"/>
                <w:szCs w:val="21"/>
              </w:rPr>
              <w:t>open</w:t>
            </w:r>
            <w:r w:rsidRPr="00B226BC">
              <w:rPr>
                <w:rFonts w:ascii="Consolas" w:eastAsia="Times New Roman" w:hAnsi="Consolas" w:cs="Times New Roman"/>
                <w:color w:val="CCCCCC"/>
                <w:sz w:val="21"/>
                <w:szCs w:val="21"/>
              </w:rPr>
              <w:t>(</w:t>
            </w:r>
            <w:proofErr w:type="spellStart"/>
            <w:r w:rsidRPr="00B226BC">
              <w:rPr>
                <w:rFonts w:ascii="Consolas" w:eastAsia="Times New Roman" w:hAnsi="Consolas" w:cs="Times New Roman"/>
                <w:color w:val="569CD6"/>
                <w:sz w:val="21"/>
                <w:szCs w:val="21"/>
              </w:rPr>
              <w:t>f</w:t>
            </w:r>
            <w:r w:rsidRPr="00B226BC">
              <w:rPr>
                <w:rFonts w:ascii="Consolas" w:eastAsia="Times New Roman" w:hAnsi="Consolas" w:cs="Times New Roman"/>
                <w:color w:val="CE9178"/>
                <w:sz w:val="21"/>
                <w:szCs w:val="21"/>
              </w:rPr>
              <w:t>"ml_code</w:t>
            </w:r>
            <w:proofErr w:type="spellEnd"/>
            <w:r w:rsidRPr="00B226BC">
              <w:rPr>
                <w:rFonts w:ascii="Consolas" w:eastAsia="Times New Roman" w:hAnsi="Consolas" w:cs="Times New Roman"/>
                <w:color w:val="CE9178"/>
                <w:sz w:val="21"/>
                <w:szCs w:val="21"/>
              </w:rPr>
              <w:t>/models/</w:t>
            </w:r>
            <w:r w:rsidRPr="00B226BC">
              <w:rPr>
                <w:rFonts w:ascii="Consolas" w:eastAsia="Times New Roman" w:hAnsi="Consolas" w:cs="Times New Roman"/>
                <w:color w:val="569CD6"/>
                <w:sz w:val="21"/>
                <w:szCs w:val="21"/>
              </w:rPr>
              <w:t>{</w:t>
            </w:r>
            <w:proofErr w:type="spellStart"/>
            <w:r w:rsidRPr="00B226BC">
              <w:rPr>
                <w:rFonts w:ascii="Consolas" w:eastAsia="Times New Roman" w:hAnsi="Consolas" w:cs="Times New Roman"/>
                <w:color w:val="9CDCFE"/>
                <w:sz w:val="21"/>
                <w:szCs w:val="21"/>
              </w:rPr>
              <w:t>model_name</w:t>
            </w:r>
            <w:proofErr w:type="spellEnd"/>
            <w:r w:rsidRPr="00B226BC">
              <w:rPr>
                <w:rFonts w:ascii="Consolas" w:eastAsia="Times New Roman" w:hAnsi="Consolas" w:cs="Times New Roman"/>
                <w:color w:val="569CD6"/>
                <w:sz w:val="21"/>
                <w:szCs w:val="21"/>
              </w:rPr>
              <w:t>}</w:t>
            </w:r>
            <w:r w:rsidRPr="00B226BC">
              <w:rPr>
                <w:rFonts w:ascii="Consolas" w:eastAsia="Times New Roman" w:hAnsi="Consolas" w:cs="Times New Roman"/>
                <w:color w:val="CE9178"/>
                <w:sz w:val="21"/>
                <w:szCs w:val="21"/>
              </w:rPr>
              <w:t>.</w:t>
            </w:r>
            <w:proofErr w:type="spellStart"/>
            <w:r w:rsidRPr="00B226BC">
              <w:rPr>
                <w:rFonts w:ascii="Consolas" w:eastAsia="Times New Roman" w:hAnsi="Consolas" w:cs="Times New Roman"/>
                <w:color w:val="CE9178"/>
                <w:sz w:val="21"/>
                <w:szCs w:val="21"/>
              </w:rPr>
              <w:t>pkl</w:t>
            </w:r>
            <w:proofErr w:type="spellEnd"/>
            <w:r w:rsidRPr="00B226BC">
              <w:rPr>
                <w:rFonts w:ascii="Consolas" w:eastAsia="Times New Roman" w:hAnsi="Consolas" w:cs="Times New Roman"/>
                <w:color w:val="CE9178"/>
                <w:sz w:val="21"/>
                <w:szCs w:val="21"/>
              </w:rPr>
              <w:t>"</w:t>
            </w:r>
            <w:r w:rsidRPr="00B226BC">
              <w:rPr>
                <w:rFonts w:ascii="Consolas" w:eastAsia="Times New Roman" w:hAnsi="Consolas" w:cs="Times New Roman"/>
                <w:color w:val="CCCCCC"/>
                <w:sz w:val="21"/>
                <w:szCs w:val="21"/>
              </w:rPr>
              <w:t xml:space="preserve">, </w:t>
            </w:r>
            <w:r w:rsidRPr="00B226BC">
              <w:rPr>
                <w:rFonts w:ascii="Consolas" w:eastAsia="Times New Roman" w:hAnsi="Consolas" w:cs="Times New Roman"/>
                <w:color w:val="CE9178"/>
                <w:sz w:val="21"/>
                <w:szCs w:val="21"/>
              </w:rPr>
              <w:t>"</w:t>
            </w:r>
            <w:proofErr w:type="spellStart"/>
            <w:r w:rsidRPr="00B226BC">
              <w:rPr>
                <w:rFonts w:ascii="Consolas" w:eastAsia="Times New Roman" w:hAnsi="Consolas" w:cs="Times New Roman"/>
                <w:color w:val="CE9178"/>
                <w:sz w:val="21"/>
                <w:szCs w:val="21"/>
              </w:rPr>
              <w:t>rb</w:t>
            </w:r>
            <w:proofErr w:type="spellEnd"/>
            <w:r w:rsidRPr="00B226BC">
              <w:rPr>
                <w:rFonts w:ascii="Consolas" w:eastAsia="Times New Roman" w:hAnsi="Consolas" w:cs="Times New Roman"/>
                <w:color w:val="CE9178"/>
                <w:sz w:val="21"/>
                <w:szCs w:val="21"/>
              </w:rPr>
              <w:t>"</w:t>
            </w:r>
            <w:r w:rsidRPr="00B226BC">
              <w:rPr>
                <w:rFonts w:ascii="Consolas" w:eastAsia="Times New Roman" w:hAnsi="Consolas" w:cs="Times New Roman"/>
                <w:color w:val="CCCCCC"/>
                <w:sz w:val="21"/>
                <w:szCs w:val="21"/>
              </w:rPr>
              <w:t xml:space="preserve">) </w:t>
            </w:r>
            <w:r w:rsidRPr="00B226BC">
              <w:rPr>
                <w:rFonts w:ascii="Consolas" w:eastAsia="Times New Roman" w:hAnsi="Consolas" w:cs="Times New Roman"/>
                <w:color w:val="C586C0"/>
                <w:sz w:val="21"/>
                <w:szCs w:val="21"/>
              </w:rPr>
              <w:t>as</w:t>
            </w:r>
            <w:r w:rsidRPr="00B226BC">
              <w:rPr>
                <w:rFonts w:ascii="Consolas" w:eastAsia="Times New Roman" w:hAnsi="Consolas" w:cs="Times New Roman"/>
                <w:color w:val="CCCCCC"/>
                <w:sz w:val="21"/>
                <w:szCs w:val="21"/>
              </w:rPr>
              <w:t xml:space="preserve"> </w:t>
            </w:r>
            <w:r w:rsidRPr="00B226BC">
              <w:rPr>
                <w:rFonts w:ascii="Consolas" w:eastAsia="Times New Roman" w:hAnsi="Consolas" w:cs="Times New Roman"/>
                <w:color w:val="9CDCFE"/>
                <w:sz w:val="21"/>
                <w:szCs w:val="21"/>
              </w:rPr>
              <w:t>f</w:t>
            </w:r>
            <w:r w:rsidRPr="00B226BC">
              <w:rPr>
                <w:rFonts w:ascii="Consolas" w:eastAsia="Times New Roman" w:hAnsi="Consolas" w:cs="Times New Roman"/>
                <w:color w:val="CCCCCC"/>
                <w:sz w:val="21"/>
                <w:szCs w:val="21"/>
              </w:rPr>
              <w:t>:</w:t>
            </w:r>
          </w:p>
          <w:p w:rsidR="00B226BC" w:rsidRPr="00B226BC" w:rsidRDefault="00B226BC" w:rsidP="00325995">
            <w:pPr>
              <w:shd w:val="clear" w:color="auto" w:fill="1F1F1F"/>
              <w:spacing w:line="285" w:lineRule="atLeast"/>
              <w:jc w:val="both"/>
              <w:rPr>
                <w:rFonts w:ascii="Consolas" w:eastAsia="Times New Roman" w:hAnsi="Consolas" w:cs="Times New Roman"/>
                <w:color w:val="CCCCCC"/>
                <w:sz w:val="21"/>
                <w:szCs w:val="21"/>
              </w:rPr>
            </w:pPr>
            <w:r w:rsidRPr="00B226BC">
              <w:rPr>
                <w:rFonts w:ascii="Consolas" w:eastAsia="Times New Roman" w:hAnsi="Consolas" w:cs="Times New Roman"/>
                <w:color w:val="CCCCCC"/>
                <w:sz w:val="21"/>
                <w:szCs w:val="21"/>
              </w:rPr>
              <w:t xml:space="preserve">        </w:t>
            </w:r>
            <w:r w:rsidRPr="00B226BC">
              <w:rPr>
                <w:rFonts w:ascii="Consolas" w:eastAsia="Times New Roman" w:hAnsi="Consolas" w:cs="Times New Roman"/>
                <w:color w:val="9CDCFE"/>
                <w:sz w:val="21"/>
                <w:szCs w:val="21"/>
              </w:rPr>
              <w:t>model</w:t>
            </w:r>
            <w:r w:rsidRPr="00B226BC">
              <w:rPr>
                <w:rFonts w:ascii="Consolas" w:eastAsia="Times New Roman" w:hAnsi="Consolas" w:cs="Times New Roman"/>
                <w:color w:val="CCCCCC"/>
                <w:sz w:val="21"/>
                <w:szCs w:val="21"/>
              </w:rPr>
              <w:t xml:space="preserve"> </w:t>
            </w:r>
            <w:r w:rsidRPr="00B226BC">
              <w:rPr>
                <w:rFonts w:ascii="Consolas" w:eastAsia="Times New Roman" w:hAnsi="Consolas" w:cs="Times New Roman"/>
                <w:color w:val="D4D4D4"/>
                <w:sz w:val="21"/>
                <w:szCs w:val="21"/>
              </w:rPr>
              <w:t>=</w:t>
            </w:r>
            <w:r w:rsidRPr="00B226BC">
              <w:rPr>
                <w:rFonts w:ascii="Consolas" w:eastAsia="Times New Roman" w:hAnsi="Consolas" w:cs="Times New Roman"/>
                <w:color w:val="CCCCCC"/>
                <w:sz w:val="21"/>
                <w:szCs w:val="21"/>
              </w:rPr>
              <w:t xml:space="preserve"> </w:t>
            </w:r>
            <w:proofErr w:type="spellStart"/>
            <w:r w:rsidRPr="00B226BC">
              <w:rPr>
                <w:rFonts w:ascii="Consolas" w:eastAsia="Times New Roman" w:hAnsi="Consolas" w:cs="Times New Roman"/>
                <w:color w:val="CCCCCC"/>
                <w:sz w:val="21"/>
                <w:szCs w:val="21"/>
              </w:rPr>
              <w:t>pickle.load</w:t>
            </w:r>
            <w:proofErr w:type="spellEnd"/>
            <w:r w:rsidRPr="00B226BC">
              <w:rPr>
                <w:rFonts w:ascii="Consolas" w:eastAsia="Times New Roman" w:hAnsi="Consolas" w:cs="Times New Roman"/>
                <w:color w:val="CCCCCC"/>
                <w:sz w:val="21"/>
                <w:szCs w:val="21"/>
              </w:rPr>
              <w:t>(</w:t>
            </w:r>
            <w:r w:rsidRPr="00B226BC">
              <w:rPr>
                <w:rFonts w:ascii="Consolas" w:eastAsia="Times New Roman" w:hAnsi="Consolas" w:cs="Times New Roman"/>
                <w:color w:val="9CDCFE"/>
                <w:sz w:val="21"/>
                <w:szCs w:val="21"/>
              </w:rPr>
              <w:t>f</w:t>
            </w:r>
            <w:r w:rsidRPr="00B226BC">
              <w:rPr>
                <w:rFonts w:ascii="Consolas" w:eastAsia="Times New Roman" w:hAnsi="Consolas" w:cs="Times New Roman"/>
                <w:color w:val="CCCCCC"/>
                <w:sz w:val="21"/>
                <w:szCs w:val="21"/>
              </w:rPr>
              <w:t>)</w:t>
            </w:r>
          </w:p>
          <w:p w:rsidR="00B226BC" w:rsidRPr="00B226BC" w:rsidRDefault="00B226BC" w:rsidP="00325995">
            <w:pPr>
              <w:shd w:val="clear" w:color="auto" w:fill="1F1F1F"/>
              <w:spacing w:line="285" w:lineRule="atLeast"/>
              <w:jc w:val="both"/>
              <w:rPr>
                <w:rFonts w:ascii="Consolas" w:eastAsia="Times New Roman" w:hAnsi="Consolas" w:cs="Times New Roman"/>
                <w:color w:val="CCCCCC"/>
                <w:sz w:val="21"/>
                <w:szCs w:val="21"/>
              </w:rPr>
            </w:pPr>
            <w:r w:rsidRPr="00B226BC">
              <w:rPr>
                <w:rFonts w:ascii="Consolas" w:eastAsia="Times New Roman" w:hAnsi="Consolas" w:cs="Times New Roman"/>
                <w:color w:val="CCCCCC"/>
                <w:sz w:val="21"/>
                <w:szCs w:val="21"/>
              </w:rPr>
              <w:t xml:space="preserve">    </w:t>
            </w:r>
            <w:proofErr w:type="spellStart"/>
            <w:r w:rsidRPr="00B226BC">
              <w:rPr>
                <w:rFonts w:ascii="Consolas" w:eastAsia="Times New Roman" w:hAnsi="Consolas" w:cs="Times New Roman"/>
                <w:color w:val="9CDCFE"/>
                <w:sz w:val="21"/>
                <w:szCs w:val="21"/>
              </w:rPr>
              <w:t>y_pred</w:t>
            </w:r>
            <w:proofErr w:type="spellEnd"/>
            <w:r w:rsidRPr="00B226BC">
              <w:rPr>
                <w:rFonts w:ascii="Consolas" w:eastAsia="Times New Roman" w:hAnsi="Consolas" w:cs="Times New Roman"/>
                <w:color w:val="CCCCCC"/>
                <w:sz w:val="21"/>
                <w:szCs w:val="21"/>
              </w:rPr>
              <w:t xml:space="preserve"> </w:t>
            </w:r>
            <w:r w:rsidRPr="00B226BC">
              <w:rPr>
                <w:rFonts w:ascii="Consolas" w:eastAsia="Times New Roman" w:hAnsi="Consolas" w:cs="Times New Roman"/>
                <w:color w:val="D4D4D4"/>
                <w:sz w:val="21"/>
                <w:szCs w:val="21"/>
              </w:rPr>
              <w:t>=</w:t>
            </w:r>
            <w:r w:rsidRPr="00B226BC">
              <w:rPr>
                <w:rFonts w:ascii="Consolas" w:eastAsia="Times New Roman" w:hAnsi="Consolas" w:cs="Times New Roman"/>
                <w:color w:val="CCCCCC"/>
                <w:sz w:val="21"/>
                <w:szCs w:val="21"/>
              </w:rPr>
              <w:t xml:space="preserve"> </w:t>
            </w:r>
            <w:proofErr w:type="spellStart"/>
            <w:r w:rsidRPr="00B226BC">
              <w:rPr>
                <w:rFonts w:ascii="Consolas" w:eastAsia="Times New Roman" w:hAnsi="Consolas" w:cs="Times New Roman"/>
                <w:color w:val="9CDCFE"/>
                <w:sz w:val="21"/>
                <w:szCs w:val="21"/>
              </w:rPr>
              <w:t>model</w:t>
            </w:r>
            <w:r w:rsidRPr="00B226BC">
              <w:rPr>
                <w:rFonts w:ascii="Consolas" w:eastAsia="Times New Roman" w:hAnsi="Consolas" w:cs="Times New Roman"/>
                <w:color w:val="CCCCCC"/>
                <w:sz w:val="21"/>
                <w:szCs w:val="21"/>
              </w:rPr>
              <w:t>.predict</w:t>
            </w:r>
            <w:proofErr w:type="spellEnd"/>
            <w:r w:rsidRPr="00B226BC">
              <w:rPr>
                <w:rFonts w:ascii="Consolas" w:eastAsia="Times New Roman" w:hAnsi="Consolas" w:cs="Times New Roman"/>
                <w:color w:val="CCCCCC"/>
                <w:sz w:val="21"/>
                <w:szCs w:val="21"/>
              </w:rPr>
              <w:t>(X)</w:t>
            </w:r>
          </w:p>
          <w:p w:rsidR="00B226BC" w:rsidRPr="00B226BC" w:rsidRDefault="00B226BC" w:rsidP="00325995">
            <w:pPr>
              <w:shd w:val="clear" w:color="auto" w:fill="1F1F1F"/>
              <w:spacing w:line="285" w:lineRule="atLeast"/>
              <w:jc w:val="both"/>
              <w:rPr>
                <w:rFonts w:ascii="Consolas" w:eastAsia="Times New Roman" w:hAnsi="Consolas" w:cs="Times New Roman"/>
                <w:color w:val="CCCCCC"/>
                <w:sz w:val="21"/>
                <w:szCs w:val="21"/>
              </w:rPr>
            </w:pPr>
            <w:r w:rsidRPr="00B226BC">
              <w:rPr>
                <w:rFonts w:ascii="Consolas" w:eastAsia="Times New Roman" w:hAnsi="Consolas" w:cs="Times New Roman"/>
                <w:color w:val="CCCCCC"/>
                <w:sz w:val="21"/>
                <w:szCs w:val="21"/>
              </w:rPr>
              <w:t xml:space="preserve">    </w:t>
            </w:r>
            <w:proofErr w:type="spellStart"/>
            <w:r w:rsidRPr="00B226BC">
              <w:rPr>
                <w:rFonts w:ascii="Consolas" w:eastAsia="Times New Roman" w:hAnsi="Consolas" w:cs="Times New Roman"/>
                <w:color w:val="9CDCFE"/>
                <w:sz w:val="21"/>
                <w:szCs w:val="21"/>
              </w:rPr>
              <w:t>results</w:t>
            </w:r>
            <w:r w:rsidRPr="00B226BC">
              <w:rPr>
                <w:rFonts w:ascii="Consolas" w:eastAsia="Times New Roman" w:hAnsi="Consolas" w:cs="Times New Roman"/>
                <w:color w:val="CCCCCC"/>
                <w:sz w:val="21"/>
                <w:szCs w:val="21"/>
              </w:rPr>
              <w:t>.</w:t>
            </w:r>
            <w:r w:rsidRPr="00B226BC">
              <w:rPr>
                <w:rFonts w:ascii="Consolas" w:eastAsia="Times New Roman" w:hAnsi="Consolas" w:cs="Times New Roman"/>
                <w:color w:val="DCDCAA"/>
                <w:sz w:val="21"/>
                <w:szCs w:val="21"/>
              </w:rPr>
              <w:t>append</w:t>
            </w:r>
            <w:proofErr w:type="spellEnd"/>
            <w:r w:rsidRPr="00B226BC">
              <w:rPr>
                <w:rFonts w:ascii="Consolas" w:eastAsia="Times New Roman" w:hAnsi="Consolas" w:cs="Times New Roman"/>
                <w:color w:val="CCCCCC"/>
                <w:sz w:val="21"/>
                <w:szCs w:val="21"/>
              </w:rPr>
              <w:t>([</w:t>
            </w:r>
          </w:p>
          <w:p w:rsidR="00B226BC" w:rsidRPr="00B226BC" w:rsidRDefault="00B226BC" w:rsidP="00325995">
            <w:pPr>
              <w:shd w:val="clear" w:color="auto" w:fill="1F1F1F"/>
              <w:spacing w:line="285" w:lineRule="atLeast"/>
              <w:jc w:val="both"/>
              <w:rPr>
                <w:rFonts w:ascii="Consolas" w:eastAsia="Times New Roman" w:hAnsi="Consolas" w:cs="Times New Roman"/>
                <w:color w:val="CCCCCC"/>
                <w:sz w:val="21"/>
                <w:szCs w:val="21"/>
              </w:rPr>
            </w:pPr>
            <w:r w:rsidRPr="00B226BC">
              <w:rPr>
                <w:rFonts w:ascii="Consolas" w:eastAsia="Times New Roman" w:hAnsi="Consolas" w:cs="Times New Roman"/>
                <w:color w:val="CCCCCC"/>
                <w:sz w:val="21"/>
                <w:szCs w:val="21"/>
              </w:rPr>
              <w:t xml:space="preserve">        </w:t>
            </w:r>
            <w:proofErr w:type="spellStart"/>
            <w:r w:rsidRPr="00B226BC">
              <w:rPr>
                <w:rFonts w:ascii="Consolas" w:eastAsia="Times New Roman" w:hAnsi="Consolas" w:cs="Times New Roman"/>
                <w:color w:val="9CDCFE"/>
                <w:sz w:val="21"/>
                <w:szCs w:val="21"/>
              </w:rPr>
              <w:t>model_name</w:t>
            </w:r>
            <w:proofErr w:type="spellEnd"/>
            <w:r w:rsidRPr="00B226BC">
              <w:rPr>
                <w:rFonts w:ascii="Consolas" w:eastAsia="Times New Roman" w:hAnsi="Consolas" w:cs="Times New Roman"/>
                <w:color w:val="CCCCCC"/>
                <w:sz w:val="21"/>
                <w:szCs w:val="21"/>
              </w:rPr>
              <w:t>,</w:t>
            </w:r>
          </w:p>
          <w:p w:rsidR="00B226BC" w:rsidRPr="00B226BC" w:rsidRDefault="00B226BC" w:rsidP="00325995">
            <w:pPr>
              <w:shd w:val="clear" w:color="auto" w:fill="1F1F1F"/>
              <w:spacing w:line="285" w:lineRule="atLeast"/>
              <w:jc w:val="both"/>
              <w:rPr>
                <w:rFonts w:ascii="Consolas" w:eastAsia="Times New Roman" w:hAnsi="Consolas" w:cs="Times New Roman"/>
                <w:color w:val="CCCCCC"/>
                <w:sz w:val="21"/>
                <w:szCs w:val="21"/>
              </w:rPr>
            </w:pPr>
            <w:r w:rsidRPr="00B226BC">
              <w:rPr>
                <w:rFonts w:ascii="Consolas" w:eastAsia="Times New Roman" w:hAnsi="Consolas" w:cs="Times New Roman"/>
                <w:color w:val="CCCCCC"/>
                <w:sz w:val="21"/>
                <w:szCs w:val="21"/>
              </w:rPr>
              <w:t xml:space="preserve">        r2_score(y, </w:t>
            </w:r>
            <w:proofErr w:type="spellStart"/>
            <w:r w:rsidRPr="00B226BC">
              <w:rPr>
                <w:rFonts w:ascii="Consolas" w:eastAsia="Times New Roman" w:hAnsi="Consolas" w:cs="Times New Roman"/>
                <w:color w:val="9CDCFE"/>
                <w:sz w:val="21"/>
                <w:szCs w:val="21"/>
              </w:rPr>
              <w:t>y_pred</w:t>
            </w:r>
            <w:proofErr w:type="spellEnd"/>
            <w:r w:rsidRPr="00B226BC">
              <w:rPr>
                <w:rFonts w:ascii="Consolas" w:eastAsia="Times New Roman" w:hAnsi="Consolas" w:cs="Times New Roman"/>
                <w:color w:val="CCCCCC"/>
                <w:sz w:val="21"/>
                <w:szCs w:val="21"/>
              </w:rPr>
              <w:t>),</w:t>
            </w:r>
          </w:p>
          <w:p w:rsidR="00B226BC" w:rsidRPr="00B226BC" w:rsidRDefault="00B226BC" w:rsidP="00325995">
            <w:pPr>
              <w:shd w:val="clear" w:color="auto" w:fill="1F1F1F"/>
              <w:spacing w:line="285" w:lineRule="atLeast"/>
              <w:jc w:val="both"/>
              <w:rPr>
                <w:rFonts w:ascii="Consolas" w:eastAsia="Times New Roman" w:hAnsi="Consolas" w:cs="Times New Roman"/>
                <w:color w:val="CCCCCC"/>
                <w:sz w:val="21"/>
                <w:szCs w:val="21"/>
              </w:rPr>
            </w:pPr>
            <w:r w:rsidRPr="00B226BC">
              <w:rPr>
                <w:rFonts w:ascii="Consolas" w:eastAsia="Times New Roman" w:hAnsi="Consolas" w:cs="Times New Roman"/>
                <w:color w:val="CCCCCC"/>
                <w:sz w:val="21"/>
                <w:szCs w:val="21"/>
              </w:rPr>
              <w:t xml:space="preserve">        </w:t>
            </w:r>
            <w:proofErr w:type="spellStart"/>
            <w:r w:rsidRPr="00B226BC">
              <w:rPr>
                <w:rFonts w:ascii="Consolas" w:eastAsia="Times New Roman" w:hAnsi="Consolas" w:cs="Times New Roman"/>
                <w:color w:val="CCCCCC"/>
                <w:sz w:val="21"/>
                <w:szCs w:val="21"/>
              </w:rPr>
              <w:t>mean_absolute_error</w:t>
            </w:r>
            <w:proofErr w:type="spellEnd"/>
            <w:r w:rsidRPr="00B226BC">
              <w:rPr>
                <w:rFonts w:ascii="Consolas" w:eastAsia="Times New Roman" w:hAnsi="Consolas" w:cs="Times New Roman"/>
                <w:color w:val="CCCCCC"/>
                <w:sz w:val="21"/>
                <w:szCs w:val="21"/>
              </w:rPr>
              <w:t xml:space="preserve">(y, </w:t>
            </w:r>
            <w:proofErr w:type="spellStart"/>
            <w:r w:rsidRPr="00B226BC">
              <w:rPr>
                <w:rFonts w:ascii="Consolas" w:eastAsia="Times New Roman" w:hAnsi="Consolas" w:cs="Times New Roman"/>
                <w:color w:val="9CDCFE"/>
                <w:sz w:val="21"/>
                <w:szCs w:val="21"/>
              </w:rPr>
              <w:t>y_pred</w:t>
            </w:r>
            <w:proofErr w:type="spellEnd"/>
            <w:r w:rsidRPr="00B226BC">
              <w:rPr>
                <w:rFonts w:ascii="Consolas" w:eastAsia="Times New Roman" w:hAnsi="Consolas" w:cs="Times New Roman"/>
                <w:color w:val="CCCCCC"/>
                <w:sz w:val="21"/>
                <w:szCs w:val="21"/>
              </w:rPr>
              <w:t>),</w:t>
            </w:r>
          </w:p>
          <w:p w:rsidR="00B226BC" w:rsidRPr="00B226BC" w:rsidRDefault="00B226BC" w:rsidP="00325995">
            <w:pPr>
              <w:shd w:val="clear" w:color="auto" w:fill="1F1F1F"/>
              <w:spacing w:line="285" w:lineRule="atLeast"/>
              <w:jc w:val="both"/>
              <w:rPr>
                <w:rFonts w:ascii="Consolas" w:eastAsia="Times New Roman" w:hAnsi="Consolas" w:cs="Times New Roman"/>
                <w:color w:val="CCCCCC"/>
                <w:sz w:val="21"/>
                <w:szCs w:val="21"/>
              </w:rPr>
            </w:pPr>
            <w:r w:rsidRPr="00B226BC">
              <w:rPr>
                <w:rFonts w:ascii="Consolas" w:eastAsia="Times New Roman" w:hAnsi="Consolas" w:cs="Times New Roman"/>
                <w:color w:val="CCCCCC"/>
                <w:sz w:val="21"/>
                <w:szCs w:val="21"/>
              </w:rPr>
              <w:t xml:space="preserve">        </w:t>
            </w:r>
            <w:proofErr w:type="spellStart"/>
            <w:r w:rsidRPr="00B226BC">
              <w:rPr>
                <w:rFonts w:ascii="Consolas" w:eastAsia="Times New Roman" w:hAnsi="Consolas" w:cs="Times New Roman"/>
                <w:color w:val="CCCCCC"/>
                <w:sz w:val="21"/>
                <w:szCs w:val="21"/>
              </w:rPr>
              <w:t>mean_squared_error</w:t>
            </w:r>
            <w:proofErr w:type="spellEnd"/>
            <w:r w:rsidRPr="00B226BC">
              <w:rPr>
                <w:rFonts w:ascii="Consolas" w:eastAsia="Times New Roman" w:hAnsi="Consolas" w:cs="Times New Roman"/>
                <w:color w:val="CCCCCC"/>
                <w:sz w:val="21"/>
                <w:szCs w:val="21"/>
              </w:rPr>
              <w:t xml:space="preserve">(y, </w:t>
            </w:r>
            <w:proofErr w:type="spellStart"/>
            <w:r w:rsidRPr="00B226BC">
              <w:rPr>
                <w:rFonts w:ascii="Consolas" w:eastAsia="Times New Roman" w:hAnsi="Consolas" w:cs="Times New Roman"/>
                <w:color w:val="9CDCFE"/>
                <w:sz w:val="21"/>
                <w:szCs w:val="21"/>
              </w:rPr>
              <w:t>y_pred</w:t>
            </w:r>
            <w:proofErr w:type="spellEnd"/>
            <w:r w:rsidRPr="00B226BC">
              <w:rPr>
                <w:rFonts w:ascii="Consolas" w:eastAsia="Times New Roman" w:hAnsi="Consolas" w:cs="Times New Roman"/>
                <w:color w:val="CCCCCC"/>
                <w:sz w:val="21"/>
                <w:szCs w:val="21"/>
              </w:rPr>
              <w:t xml:space="preserve">, </w:t>
            </w:r>
            <w:r w:rsidRPr="00B226BC">
              <w:rPr>
                <w:rFonts w:ascii="Consolas" w:eastAsia="Times New Roman" w:hAnsi="Consolas" w:cs="Times New Roman"/>
                <w:color w:val="9CDCFE"/>
                <w:sz w:val="21"/>
                <w:szCs w:val="21"/>
              </w:rPr>
              <w:t>squared</w:t>
            </w:r>
            <w:r w:rsidRPr="00B226BC">
              <w:rPr>
                <w:rFonts w:ascii="Consolas" w:eastAsia="Times New Roman" w:hAnsi="Consolas" w:cs="Times New Roman"/>
                <w:color w:val="D4D4D4"/>
                <w:sz w:val="21"/>
                <w:szCs w:val="21"/>
              </w:rPr>
              <w:t>=</w:t>
            </w:r>
            <w:r w:rsidRPr="00B226BC">
              <w:rPr>
                <w:rFonts w:ascii="Consolas" w:eastAsia="Times New Roman" w:hAnsi="Consolas" w:cs="Times New Roman"/>
                <w:color w:val="569CD6"/>
                <w:sz w:val="21"/>
                <w:szCs w:val="21"/>
              </w:rPr>
              <w:t>False</w:t>
            </w:r>
            <w:r w:rsidRPr="00B226BC">
              <w:rPr>
                <w:rFonts w:ascii="Consolas" w:eastAsia="Times New Roman" w:hAnsi="Consolas" w:cs="Times New Roman"/>
                <w:color w:val="CCCCCC"/>
                <w:sz w:val="21"/>
                <w:szCs w:val="21"/>
              </w:rPr>
              <w:t>)</w:t>
            </w:r>
          </w:p>
          <w:p w:rsidR="00B226BC" w:rsidRPr="00B226BC" w:rsidRDefault="00B226BC" w:rsidP="00325995">
            <w:pPr>
              <w:shd w:val="clear" w:color="auto" w:fill="1F1F1F"/>
              <w:spacing w:line="285" w:lineRule="atLeast"/>
              <w:jc w:val="both"/>
              <w:rPr>
                <w:rFonts w:ascii="Consolas" w:eastAsia="Times New Roman" w:hAnsi="Consolas" w:cs="Times New Roman"/>
                <w:color w:val="CCCCCC"/>
                <w:sz w:val="21"/>
                <w:szCs w:val="21"/>
              </w:rPr>
            </w:pPr>
            <w:r w:rsidRPr="00B226BC">
              <w:rPr>
                <w:rFonts w:ascii="Consolas" w:eastAsia="Times New Roman" w:hAnsi="Consolas" w:cs="Times New Roman"/>
                <w:color w:val="CCCCCC"/>
                <w:sz w:val="21"/>
                <w:szCs w:val="21"/>
              </w:rPr>
              <w:t>    ])</w:t>
            </w:r>
          </w:p>
        </w:tc>
      </w:tr>
    </w:tbl>
    <w:p w:rsidR="00B226BC" w:rsidRPr="00B226BC" w:rsidRDefault="00B226BC" w:rsidP="00325995">
      <w:pPr>
        <w:pStyle w:val="NormalWeb"/>
        <w:jc w:val="both"/>
        <w:rPr>
          <w:rFonts w:asciiTheme="majorHAnsi" w:hAnsiTheme="majorHAnsi" w:cstheme="majorHAnsi"/>
        </w:rPr>
      </w:pPr>
      <w:r w:rsidRPr="00B226BC">
        <w:rPr>
          <w:rFonts w:asciiTheme="majorHAnsi" w:hAnsiTheme="majorHAnsi" w:cstheme="majorHAnsi"/>
        </w:rPr>
        <w:t xml:space="preserve">The final results were presented in a </w:t>
      </w:r>
      <w:proofErr w:type="spellStart"/>
      <w:r w:rsidRPr="00B226BC">
        <w:rPr>
          <w:rFonts w:asciiTheme="majorHAnsi" w:hAnsiTheme="majorHAnsi" w:cstheme="majorHAnsi"/>
        </w:rPr>
        <w:t>DataFrame</w:t>
      </w:r>
      <w:proofErr w:type="spellEnd"/>
      <w:r w:rsidRPr="00B226BC">
        <w:rPr>
          <w:rFonts w:asciiTheme="majorHAnsi" w:hAnsiTheme="majorHAnsi" w:cstheme="majorHAnsi"/>
        </w:rPr>
        <w:t xml:space="preserve"> for easy comparison.</w:t>
      </w:r>
    </w:p>
    <w:p w:rsidR="00B226BC" w:rsidRDefault="00B226BC" w:rsidP="00325995">
      <w:pPr>
        <w:pStyle w:val="Heading2"/>
        <w:jc w:val="both"/>
        <w:rPr>
          <w:rStyle w:val="Strong"/>
          <w:rFonts w:cstheme="majorHAnsi"/>
          <w:b/>
          <w:bCs/>
        </w:rPr>
      </w:pPr>
      <w:bookmarkStart w:id="106" w:name="_Toc216280169"/>
      <w:r w:rsidRPr="00B226BC">
        <w:rPr>
          <w:rStyle w:val="Strong"/>
          <w:rFonts w:cstheme="majorHAnsi"/>
          <w:b/>
          <w:bCs/>
        </w:rPr>
        <w:t>3. Model Performance</w:t>
      </w:r>
      <w:r>
        <w:rPr>
          <w:rStyle w:val="Strong"/>
          <w:rFonts w:cstheme="majorHAnsi"/>
          <w:b/>
          <w:bCs/>
        </w:rPr>
        <w:t xml:space="preserve"> Table</w:t>
      </w:r>
      <w:bookmarkEnd w:id="106"/>
    </w:p>
    <w:tbl>
      <w:tblPr>
        <w:tblStyle w:val="TableGrid"/>
        <w:tblW w:w="8000" w:type="dxa"/>
        <w:tblLook w:val="04A0" w:firstRow="1" w:lastRow="0" w:firstColumn="1" w:lastColumn="0" w:noHBand="0" w:noVBand="1"/>
      </w:tblPr>
      <w:tblGrid>
        <w:gridCol w:w="2000"/>
        <w:gridCol w:w="2000"/>
        <w:gridCol w:w="2000"/>
        <w:gridCol w:w="2000"/>
      </w:tblGrid>
      <w:tr w:rsidR="00B226BC" w:rsidTr="00B226BC">
        <w:trPr>
          <w:trHeight w:val="381"/>
        </w:trPr>
        <w:tc>
          <w:tcPr>
            <w:tcW w:w="2000" w:type="dxa"/>
            <w:vAlign w:val="center"/>
          </w:tcPr>
          <w:p w:rsidR="00B226BC" w:rsidRPr="00B226BC" w:rsidRDefault="00B226BC" w:rsidP="00325995">
            <w:pPr>
              <w:jc w:val="both"/>
              <w:rPr>
                <w:rFonts w:asciiTheme="majorHAnsi" w:hAnsiTheme="majorHAnsi" w:cstheme="majorHAnsi"/>
                <w:b/>
                <w:bCs/>
              </w:rPr>
            </w:pPr>
            <w:r w:rsidRPr="00B226BC">
              <w:rPr>
                <w:rStyle w:val="Strong"/>
                <w:rFonts w:asciiTheme="majorHAnsi" w:hAnsiTheme="majorHAnsi" w:cstheme="majorHAnsi"/>
              </w:rPr>
              <w:t>Model</w:t>
            </w:r>
          </w:p>
        </w:tc>
        <w:tc>
          <w:tcPr>
            <w:tcW w:w="2000" w:type="dxa"/>
            <w:vAlign w:val="center"/>
          </w:tcPr>
          <w:p w:rsidR="00B226BC" w:rsidRPr="00B226BC" w:rsidRDefault="00B226BC" w:rsidP="00325995">
            <w:pPr>
              <w:jc w:val="both"/>
              <w:rPr>
                <w:rFonts w:asciiTheme="majorHAnsi" w:hAnsiTheme="majorHAnsi" w:cstheme="majorHAnsi"/>
                <w:b/>
                <w:bCs/>
              </w:rPr>
            </w:pPr>
            <w:r w:rsidRPr="00B226BC">
              <w:rPr>
                <w:rStyle w:val="Strong"/>
                <w:rFonts w:asciiTheme="majorHAnsi" w:hAnsiTheme="majorHAnsi" w:cstheme="majorHAnsi"/>
              </w:rPr>
              <w:t>R² Score</w:t>
            </w:r>
          </w:p>
        </w:tc>
        <w:tc>
          <w:tcPr>
            <w:tcW w:w="2000" w:type="dxa"/>
            <w:vAlign w:val="center"/>
          </w:tcPr>
          <w:p w:rsidR="00B226BC" w:rsidRPr="00B226BC" w:rsidRDefault="00B226BC" w:rsidP="00325995">
            <w:pPr>
              <w:jc w:val="both"/>
              <w:rPr>
                <w:rFonts w:asciiTheme="majorHAnsi" w:hAnsiTheme="majorHAnsi" w:cstheme="majorHAnsi"/>
                <w:b/>
                <w:bCs/>
              </w:rPr>
            </w:pPr>
            <w:r w:rsidRPr="00B226BC">
              <w:rPr>
                <w:rStyle w:val="Strong"/>
                <w:rFonts w:asciiTheme="majorHAnsi" w:hAnsiTheme="majorHAnsi" w:cstheme="majorHAnsi"/>
              </w:rPr>
              <w:t>MAE</w:t>
            </w:r>
          </w:p>
        </w:tc>
        <w:tc>
          <w:tcPr>
            <w:tcW w:w="2000" w:type="dxa"/>
            <w:vAlign w:val="center"/>
          </w:tcPr>
          <w:p w:rsidR="00B226BC" w:rsidRPr="00B226BC" w:rsidRDefault="00B226BC" w:rsidP="00325995">
            <w:pPr>
              <w:jc w:val="both"/>
              <w:rPr>
                <w:rFonts w:asciiTheme="majorHAnsi" w:hAnsiTheme="majorHAnsi" w:cstheme="majorHAnsi"/>
                <w:b/>
                <w:bCs/>
              </w:rPr>
            </w:pPr>
            <w:r w:rsidRPr="00B226BC">
              <w:rPr>
                <w:rStyle w:val="Strong"/>
                <w:rFonts w:asciiTheme="majorHAnsi" w:hAnsiTheme="majorHAnsi" w:cstheme="majorHAnsi"/>
              </w:rPr>
              <w:t>RMSE</w:t>
            </w:r>
          </w:p>
        </w:tc>
      </w:tr>
      <w:tr w:rsidR="00B226BC" w:rsidTr="00B226BC">
        <w:trPr>
          <w:trHeight w:val="381"/>
        </w:trPr>
        <w:tc>
          <w:tcPr>
            <w:tcW w:w="2000" w:type="dxa"/>
            <w:vAlign w:val="center"/>
          </w:tcPr>
          <w:p w:rsidR="00B226BC" w:rsidRPr="00B226BC" w:rsidRDefault="00B226BC" w:rsidP="00325995">
            <w:pPr>
              <w:jc w:val="both"/>
              <w:rPr>
                <w:rFonts w:asciiTheme="majorHAnsi" w:hAnsiTheme="majorHAnsi" w:cstheme="majorHAnsi"/>
              </w:rPr>
            </w:pPr>
            <w:r w:rsidRPr="00B226BC">
              <w:rPr>
                <w:rStyle w:val="Strong"/>
                <w:rFonts w:asciiTheme="majorHAnsi" w:hAnsiTheme="majorHAnsi" w:cstheme="majorHAnsi"/>
              </w:rPr>
              <w:t>Random Forest</w:t>
            </w:r>
          </w:p>
        </w:tc>
        <w:tc>
          <w:tcPr>
            <w:tcW w:w="2000" w:type="dxa"/>
            <w:vAlign w:val="center"/>
          </w:tcPr>
          <w:p w:rsidR="00B226BC" w:rsidRPr="00B226BC" w:rsidRDefault="00B226BC" w:rsidP="00325995">
            <w:pPr>
              <w:jc w:val="both"/>
              <w:rPr>
                <w:rFonts w:asciiTheme="majorHAnsi" w:hAnsiTheme="majorHAnsi" w:cstheme="majorHAnsi"/>
              </w:rPr>
            </w:pPr>
            <w:r w:rsidRPr="00B226BC">
              <w:rPr>
                <w:rStyle w:val="Strong"/>
                <w:rFonts w:asciiTheme="majorHAnsi" w:hAnsiTheme="majorHAnsi" w:cstheme="majorHAnsi"/>
              </w:rPr>
              <w:t>0.983</w:t>
            </w:r>
          </w:p>
        </w:tc>
        <w:tc>
          <w:tcPr>
            <w:tcW w:w="2000" w:type="dxa"/>
            <w:vAlign w:val="center"/>
          </w:tcPr>
          <w:p w:rsidR="00B226BC" w:rsidRPr="00B226BC" w:rsidRDefault="00B226BC" w:rsidP="00325995">
            <w:pPr>
              <w:jc w:val="both"/>
              <w:rPr>
                <w:rFonts w:asciiTheme="majorHAnsi" w:hAnsiTheme="majorHAnsi" w:cstheme="majorHAnsi"/>
              </w:rPr>
            </w:pPr>
            <w:r w:rsidRPr="00B226BC">
              <w:rPr>
                <w:rStyle w:val="Strong"/>
                <w:rFonts w:asciiTheme="majorHAnsi" w:hAnsiTheme="majorHAnsi" w:cstheme="majorHAnsi"/>
              </w:rPr>
              <w:t>23.93</w:t>
            </w:r>
          </w:p>
        </w:tc>
        <w:tc>
          <w:tcPr>
            <w:tcW w:w="2000" w:type="dxa"/>
            <w:vAlign w:val="center"/>
          </w:tcPr>
          <w:p w:rsidR="00B226BC" w:rsidRPr="00B226BC" w:rsidRDefault="00B226BC" w:rsidP="00325995">
            <w:pPr>
              <w:jc w:val="both"/>
              <w:rPr>
                <w:rFonts w:asciiTheme="majorHAnsi" w:hAnsiTheme="majorHAnsi" w:cstheme="majorHAnsi"/>
              </w:rPr>
            </w:pPr>
            <w:r w:rsidRPr="00B226BC">
              <w:rPr>
                <w:rStyle w:val="Strong"/>
                <w:rFonts w:asciiTheme="majorHAnsi" w:hAnsiTheme="majorHAnsi" w:cstheme="majorHAnsi"/>
              </w:rPr>
              <w:t>36.61</w:t>
            </w:r>
          </w:p>
        </w:tc>
      </w:tr>
      <w:tr w:rsidR="00B226BC" w:rsidTr="00B226BC">
        <w:trPr>
          <w:trHeight w:val="381"/>
        </w:trPr>
        <w:tc>
          <w:tcPr>
            <w:tcW w:w="2000" w:type="dxa"/>
            <w:vAlign w:val="center"/>
          </w:tcPr>
          <w:p w:rsidR="00B226BC" w:rsidRPr="00B226BC" w:rsidRDefault="00B226BC" w:rsidP="00325995">
            <w:pPr>
              <w:jc w:val="both"/>
              <w:rPr>
                <w:rFonts w:asciiTheme="majorHAnsi" w:hAnsiTheme="majorHAnsi" w:cstheme="majorHAnsi"/>
              </w:rPr>
            </w:pPr>
            <w:r w:rsidRPr="00B226BC">
              <w:rPr>
                <w:rFonts w:asciiTheme="majorHAnsi" w:hAnsiTheme="majorHAnsi" w:cstheme="majorHAnsi"/>
              </w:rPr>
              <w:t>Gradient Boosting</w:t>
            </w:r>
          </w:p>
        </w:tc>
        <w:tc>
          <w:tcPr>
            <w:tcW w:w="2000" w:type="dxa"/>
            <w:vAlign w:val="center"/>
          </w:tcPr>
          <w:p w:rsidR="00B226BC" w:rsidRPr="00B226BC" w:rsidRDefault="00B226BC" w:rsidP="00325995">
            <w:pPr>
              <w:jc w:val="both"/>
              <w:rPr>
                <w:rFonts w:asciiTheme="majorHAnsi" w:hAnsiTheme="majorHAnsi" w:cstheme="majorHAnsi"/>
              </w:rPr>
            </w:pPr>
            <w:r w:rsidRPr="00B226BC">
              <w:rPr>
                <w:rFonts w:asciiTheme="majorHAnsi" w:hAnsiTheme="majorHAnsi" w:cstheme="majorHAnsi"/>
              </w:rPr>
              <w:t>0.941</w:t>
            </w:r>
          </w:p>
        </w:tc>
        <w:tc>
          <w:tcPr>
            <w:tcW w:w="2000" w:type="dxa"/>
            <w:vAlign w:val="center"/>
          </w:tcPr>
          <w:p w:rsidR="00B226BC" w:rsidRPr="00B226BC" w:rsidRDefault="00B226BC" w:rsidP="00325995">
            <w:pPr>
              <w:jc w:val="both"/>
              <w:rPr>
                <w:rFonts w:asciiTheme="majorHAnsi" w:hAnsiTheme="majorHAnsi" w:cstheme="majorHAnsi"/>
              </w:rPr>
            </w:pPr>
            <w:r w:rsidRPr="00B226BC">
              <w:rPr>
                <w:rFonts w:asciiTheme="majorHAnsi" w:hAnsiTheme="majorHAnsi" w:cstheme="majorHAnsi"/>
              </w:rPr>
              <w:t>50.65</w:t>
            </w:r>
          </w:p>
        </w:tc>
        <w:tc>
          <w:tcPr>
            <w:tcW w:w="2000" w:type="dxa"/>
            <w:vAlign w:val="center"/>
          </w:tcPr>
          <w:p w:rsidR="00B226BC" w:rsidRPr="00B226BC" w:rsidRDefault="00B226BC" w:rsidP="00325995">
            <w:pPr>
              <w:jc w:val="both"/>
              <w:rPr>
                <w:rFonts w:asciiTheme="majorHAnsi" w:hAnsiTheme="majorHAnsi" w:cstheme="majorHAnsi"/>
              </w:rPr>
            </w:pPr>
            <w:r w:rsidRPr="00B226BC">
              <w:rPr>
                <w:rFonts w:asciiTheme="majorHAnsi" w:hAnsiTheme="majorHAnsi" w:cstheme="majorHAnsi"/>
              </w:rPr>
              <w:t>68.42</w:t>
            </w:r>
          </w:p>
        </w:tc>
      </w:tr>
      <w:tr w:rsidR="00B226BC" w:rsidTr="00B226BC">
        <w:trPr>
          <w:trHeight w:val="366"/>
        </w:trPr>
        <w:tc>
          <w:tcPr>
            <w:tcW w:w="2000" w:type="dxa"/>
            <w:vAlign w:val="center"/>
          </w:tcPr>
          <w:p w:rsidR="00B226BC" w:rsidRPr="00B226BC" w:rsidRDefault="00B226BC" w:rsidP="00325995">
            <w:pPr>
              <w:jc w:val="both"/>
              <w:rPr>
                <w:rFonts w:asciiTheme="majorHAnsi" w:hAnsiTheme="majorHAnsi" w:cstheme="majorHAnsi"/>
              </w:rPr>
            </w:pPr>
            <w:r w:rsidRPr="00B226BC">
              <w:rPr>
                <w:rFonts w:asciiTheme="majorHAnsi" w:hAnsiTheme="majorHAnsi" w:cstheme="majorHAnsi"/>
              </w:rPr>
              <w:t>Linear Regression</w:t>
            </w:r>
          </w:p>
        </w:tc>
        <w:tc>
          <w:tcPr>
            <w:tcW w:w="2000" w:type="dxa"/>
            <w:vAlign w:val="center"/>
          </w:tcPr>
          <w:p w:rsidR="00B226BC" w:rsidRPr="00B226BC" w:rsidRDefault="00B226BC" w:rsidP="00325995">
            <w:pPr>
              <w:jc w:val="both"/>
              <w:rPr>
                <w:rFonts w:asciiTheme="majorHAnsi" w:hAnsiTheme="majorHAnsi" w:cstheme="majorHAnsi"/>
              </w:rPr>
            </w:pPr>
            <w:r w:rsidRPr="00B226BC">
              <w:rPr>
                <w:rFonts w:asciiTheme="majorHAnsi" w:hAnsiTheme="majorHAnsi" w:cstheme="majorHAnsi"/>
              </w:rPr>
              <w:t>0.765</w:t>
            </w:r>
          </w:p>
        </w:tc>
        <w:tc>
          <w:tcPr>
            <w:tcW w:w="2000" w:type="dxa"/>
            <w:vAlign w:val="center"/>
          </w:tcPr>
          <w:p w:rsidR="00B226BC" w:rsidRPr="00B226BC" w:rsidRDefault="00B226BC" w:rsidP="00325995">
            <w:pPr>
              <w:jc w:val="both"/>
              <w:rPr>
                <w:rFonts w:asciiTheme="majorHAnsi" w:hAnsiTheme="majorHAnsi" w:cstheme="majorHAnsi"/>
              </w:rPr>
            </w:pPr>
            <w:r w:rsidRPr="00B226BC">
              <w:rPr>
                <w:rFonts w:asciiTheme="majorHAnsi" w:hAnsiTheme="majorHAnsi" w:cstheme="majorHAnsi"/>
              </w:rPr>
              <w:t>109.24</w:t>
            </w:r>
          </w:p>
        </w:tc>
        <w:tc>
          <w:tcPr>
            <w:tcW w:w="2000" w:type="dxa"/>
            <w:vAlign w:val="center"/>
          </w:tcPr>
          <w:p w:rsidR="00B226BC" w:rsidRPr="00B226BC" w:rsidRDefault="00B226BC" w:rsidP="00325995">
            <w:pPr>
              <w:jc w:val="both"/>
              <w:rPr>
                <w:rFonts w:asciiTheme="majorHAnsi" w:hAnsiTheme="majorHAnsi" w:cstheme="majorHAnsi"/>
              </w:rPr>
            </w:pPr>
            <w:r w:rsidRPr="00B226BC">
              <w:rPr>
                <w:rFonts w:asciiTheme="majorHAnsi" w:hAnsiTheme="majorHAnsi" w:cstheme="majorHAnsi"/>
              </w:rPr>
              <w:t>136.66</w:t>
            </w:r>
          </w:p>
        </w:tc>
      </w:tr>
    </w:tbl>
    <w:p w:rsidR="00B226BC" w:rsidRPr="00B226BC" w:rsidRDefault="00B226BC" w:rsidP="00325995">
      <w:pPr>
        <w:jc w:val="both"/>
      </w:pPr>
    </w:p>
    <w:p w:rsidR="00B226BC" w:rsidRPr="00B226BC" w:rsidRDefault="00B226BC" w:rsidP="00325995">
      <w:pPr>
        <w:pStyle w:val="Heading3"/>
        <w:jc w:val="both"/>
        <w:rPr>
          <w:rFonts w:cstheme="majorHAnsi"/>
        </w:rPr>
      </w:pPr>
      <w:bookmarkStart w:id="107" w:name="_Toc216280170"/>
      <w:r w:rsidRPr="00B226BC">
        <w:rPr>
          <w:rStyle w:val="Strong"/>
          <w:rFonts w:cstheme="majorHAnsi"/>
          <w:b/>
          <w:bCs/>
        </w:rPr>
        <w:lastRenderedPageBreak/>
        <w:t>Interpretation of Results</w:t>
      </w:r>
      <w:bookmarkEnd w:id="107"/>
    </w:p>
    <w:p w:rsidR="00B226BC" w:rsidRPr="00B226BC" w:rsidRDefault="00B226BC" w:rsidP="009E2275">
      <w:pPr>
        <w:pStyle w:val="NormalWeb"/>
        <w:numPr>
          <w:ilvl w:val="0"/>
          <w:numId w:val="75"/>
        </w:numPr>
        <w:jc w:val="both"/>
        <w:rPr>
          <w:rFonts w:asciiTheme="majorHAnsi" w:hAnsiTheme="majorHAnsi" w:cstheme="majorHAnsi"/>
        </w:rPr>
      </w:pPr>
      <w:r w:rsidRPr="00B226BC">
        <w:rPr>
          <w:rStyle w:val="Strong"/>
          <w:rFonts w:asciiTheme="majorHAnsi" w:hAnsiTheme="majorHAnsi" w:cstheme="majorHAnsi"/>
        </w:rPr>
        <w:t>Random Forest clearly outperformed all other models</w:t>
      </w:r>
      <w:r w:rsidRPr="00B226BC">
        <w:rPr>
          <w:rFonts w:asciiTheme="majorHAnsi" w:hAnsiTheme="majorHAnsi" w:cstheme="majorHAnsi"/>
        </w:rPr>
        <w:t>, achieving:</w:t>
      </w:r>
    </w:p>
    <w:p w:rsidR="00B226BC" w:rsidRPr="00B226BC" w:rsidRDefault="00B226BC" w:rsidP="009E2275">
      <w:pPr>
        <w:pStyle w:val="NormalWeb"/>
        <w:numPr>
          <w:ilvl w:val="1"/>
          <w:numId w:val="75"/>
        </w:numPr>
        <w:jc w:val="both"/>
        <w:rPr>
          <w:rFonts w:asciiTheme="majorHAnsi" w:hAnsiTheme="majorHAnsi" w:cstheme="majorHAnsi"/>
        </w:rPr>
      </w:pPr>
      <w:r w:rsidRPr="00B226BC">
        <w:rPr>
          <w:rFonts w:asciiTheme="majorHAnsi" w:hAnsiTheme="majorHAnsi" w:cstheme="majorHAnsi"/>
        </w:rPr>
        <w:t>Highest R² score (0.983) – meaning it explains nearly all variance in crime data</w:t>
      </w:r>
    </w:p>
    <w:p w:rsidR="00B226BC" w:rsidRPr="00B226BC" w:rsidRDefault="00B226BC" w:rsidP="009E2275">
      <w:pPr>
        <w:pStyle w:val="NormalWeb"/>
        <w:numPr>
          <w:ilvl w:val="1"/>
          <w:numId w:val="75"/>
        </w:numPr>
        <w:jc w:val="both"/>
        <w:rPr>
          <w:rFonts w:asciiTheme="majorHAnsi" w:hAnsiTheme="majorHAnsi" w:cstheme="majorHAnsi"/>
        </w:rPr>
      </w:pPr>
      <w:r w:rsidRPr="00B226BC">
        <w:rPr>
          <w:rFonts w:asciiTheme="majorHAnsi" w:hAnsiTheme="majorHAnsi" w:cstheme="majorHAnsi"/>
        </w:rPr>
        <w:t>Lowest MAE and RMSE – meaning predictions were very close to actual values</w:t>
      </w:r>
    </w:p>
    <w:p w:rsidR="00B226BC" w:rsidRPr="00B226BC" w:rsidRDefault="00B226BC" w:rsidP="009E2275">
      <w:pPr>
        <w:pStyle w:val="NormalWeb"/>
        <w:numPr>
          <w:ilvl w:val="0"/>
          <w:numId w:val="75"/>
        </w:numPr>
        <w:jc w:val="both"/>
        <w:rPr>
          <w:rFonts w:asciiTheme="majorHAnsi" w:hAnsiTheme="majorHAnsi" w:cstheme="majorHAnsi"/>
        </w:rPr>
      </w:pPr>
      <w:r w:rsidRPr="00B226BC">
        <w:rPr>
          <w:rStyle w:val="Strong"/>
          <w:rFonts w:asciiTheme="majorHAnsi" w:hAnsiTheme="majorHAnsi" w:cstheme="majorHAnsi"/>
        </w:rPr>
        <w:t>Gradient Boosting performed reasonably well</w:t>
      </w:r>
      <w:r w:rsidRPr="00B226BC">
        <w:rPr>
          <w:rFonts w:asciiTheme="majorHAnsi" w:hAnsiTheme="majorHAnsi" w:cstheme="majorHAnsi"/>
        </w:rPr>
        <w:t xml:space="preserve"> but produced higher errors than Random Forest.</w:t>
      </w:r>
    </w:p>
    <w:p w:rsidR="00B226BC" w:rsidRPr="00B226BC" w:rsidRDefault="00B226BC" w:rsidP="009E2275">
      <w:pPr>
        <w:pStyle w:val="NormalWeb"/>
        <w:numPr>
          <w:ilvl w:val="0"/>
          <w:numId w:val="75"/>
        </w:numPr>
        <w:jc w:val="both"/>
        <w:rPr>
          <w:rFonts w:asciiTheme="majorHAnsi" w:hAnsiTheme="majorHAnsi" w:cstheme="majorHAnsi"/>
        </w:rPr>
      </w:pPr>
      <w:r w:rsidRPr="00B226BC">
        <w:rPr>
          <w:rStyle w:val="Strong"/>
          <w:rFonts w:asciiTheme="majorHAnsi" w:hAnsiTheme="majorHAnsi" w:cstheme="majorHAnsi"/>
        </w:rPr>
        <w:t>Linear Regression performed the weakest</w:t>
      </w:r>
      <w:r w:rsidRPr="00B226BC">
        <w:rPr>
          <w:rFonts w:asciiTheme="majorHAnsi" w:hAnsiTheme="majorHAnsi" w:cstheme="majorHAnsi"/>
        </w:rPr>
        <w:t>, indicating that crime patterns are not strictly linear and require more expressive algorithms.</w:t>
      </w:r>
    </w:p>
    <w:p w:rsidR="00B226BC" w:rsidRPr="00B226BC" w:rsidRDefault="00B226BC" w:rsidP="00325995">
      <w:pPr>
        <w:pStyle w:val="Heading3"/>
        <w:jc w:val="both"/>
        <w:rPr>
          <w:rFonts w:cstheme="majorHAnsi"/>
        </w:rPr>
      </w:pPr>
      <w:bookmarkStart w:id="108" w:name="_Toc216280171"/>
      <w:r w:rsidRPr="00B226BC">
        <w:rPr>
          <w:rStyle w:val="Strong"/>
          <w:rFonts w:cstheme="majorHAnsi"/>
          <w:b/>
          <w:bCs/>
        </w:rPr>
        <w:t>Conclusion of Evaluation</w:t>
      </w:r>
      <w:bookmarkEnd w:id="108"/>
    </w:p>
    <w:p w:rsidR="00B226BC" w:rsidRPr="00B226BC" w:rsidRDefault="00B226BC" w:rsidP="00325995">
      <w:pPr>
        <w:pStyle w:val="NormalWeb"/>
        <w:jc w:val="both"/>
        <w:rPr>
          <w:rFonts w:asciiTheme="majorHAnsi" w:hAnsiTheme="majorHAnsi" w:cstheme="majorHAnsi"/>
        </w:rPr>
      </w:pPr>
      <w:r w:rsidRPr="00B226BC">
        <w:rPr>
          <w:rStyle w:val="Strong"/>
          <w:rFonts w:asciiTheme="majorHAnsi" w:hAnsiTheme="majorHAnsi" w:cstheme="majorHAnsi"/>
        </w:rPr>
        <w:t>Random Forest was selected as the final model for deployment</w:t>
      </w:r>
      <w:r w:rsidRPr="00B226BC">
        <w:rPr>
          <w:rFonts w:asciiTheme="majorHAnsi" w:hAnsiTheme="majorHAnsi" w:cstheme="majorHAnsi"/>
        </w:rPr>
        <w:t xml:space="preserve"> due to its superior performance and stability across all evaluation metrics.</w:t>
      </w:r>
    </w:p>
    <w:p w:rsidR="00B226BC" w:rsidRPr="00B226BC" w:rsidRDefault="00233236" w:rsidP="00325995">
      <w:pPr>
        <w:pStyle w:val="Heading1"/>
        <w:jc w:val="both"/>
        <w:rPr>
          <w:rFonts w:cstheme="majorHAnsi"/>
        </w:rPr>
      </w:pPr>
      <w:bookmarkStart w:id="109" w:name="_Toc216280172"/>
      <w:r>
        <w:rPr>
          <w:rStyle w:val="Strong"/>
          <w:rFonts w:cstheme="majorHAnsi"/>
          <w:b/>
          <w:bCs/>
        </w:rPr>
        <w:t>6.5.2</w:t>
      </w:r>
      <w:r w:rsidR="00B226BC" w:rsidRPr="00B226BC">
        <w:rPr>
          <w:rStyle w:val="Strong"/>
          <w:rFonts w:cstheme="majorHAnsi"/>
          <w:b/>
          <w:bCs/>
        </w:rPr>
        <w:t xml:space="preserve"> ML Pip</w:t>
      </w:r>
      <w:r w:rsidR="00B226BC">
        <w:rPr>
          <w:rStyle w:val="Strong"/>
          <w:rFonts w:cstheme="majorHAnsi"/>
          <w:b/>
          <w:bCs/>
        </w:rPr>
        <w:t>eline Finalization</w:t>
      </w:r>
      <w:bookmarkEnd w:id="109"/>
      <w:r w:rsidR="00B226BC">
        <w:rPr>
          <w:rStyle w:val="Strong"/>
          <w:rFonts w:cstheme="majorHAnsi"/>
          <w:b/>
          <w:bCs/>
        </w:rPr>
        <w:t xml:space="preserve"> </w:t>
      </w:r>
    </w:p>
    <w:p w:rsidR="00B226BC" w:rsidRPr="00B226BC" w:rsidRDefault="00B226BC" w:rsidP="00325995">
      <w:pPr>
        <w:pStyle w:val="NormalWeb"/>
        <w:jc w:val="both"/>
        <w:rPr>
          <w:rFonts w:asciiTheme="majorHAnsi" w:hAnsiTheme="majorHAnsi" w:cstheme="majorHAnsi"/>
        </w:rPr>
      </w:pPr>
      <w:r w:rsidRPr="00B226BC">
        <w:rPr>
          <w:rFonts w:asciiTheme="majorHAnsi" w:hAnsiTheme="majorHAnsi" w:cstheme="majorHAnsi"/>
        </w:rPr>
        <w:t xml:space="preserve">After selecting the Random Forest model as the best-performing algorithm, the next critical step was to encapsulate the entire machine learning workflow into a </w:t>
      </w:r>
      <w:r w:rsidRPr="00B226BC">
        <w:rPr>
          <w:rStyle w:val="Strong"/>
          <w:rFonts w:asciiTheme="majorHAnsi" w:hAnsiTheme="majorHAnsi" w:cstheme="majorHAnsi"/>
        </w:rPr>
        <w:t>reproducible pipeline</w:t>
      </w:r>
      <w:r w:rsidRPr="00B226BC">
        <w:rPr>
          <w:rFonts w:asciiTheme="majorHAnsi" w:hAnsiTheme="majorHAnsi" w:cstheme="majorHAnsi"/>
        </w:rPr>
        <w:t>.</w:t>
      </w:r>
    </w:p>
    <w:p w:rsidR="00B226BC" w:rsidRPr="00B226BC" w:rsidRDefault="00B226BC" w:rsidP="00325995">
      <w:pPr>
        <w:pStyle w:val="NormalWeb"/>
        <w:jc w:val="both"/>
        <w:rPr>
          <w:rFonts w:asciiTheme="majorHAnsi" w:hAnsiTheme="majorHAnsi" w:cstheme="majorHAnsi"/>
        </w:rPr>
      </w:pPr>
      <w:r w:rsidRPr="00B226BC">
        <w:rPr>
          <w:rFonts w:asciiTheme="majorHAnsi" w:hAnsiTheme="majorHAnsi" w:cstheme="majorHAnsi"/>
        </w:rPr>
        <w:t>Using a pipeline ensures that:</w:t>
      </w:r>
    </w:p>
    <w:p w:rsidR="00B226BC" w:rsidRPr="00B226BC" w:rsidRDefault="00B226BC" w:rsidP="009E2275">
      <w:pPr>
        <w:pStyle w:val="NormalWeb"/>
        <w:numPr>
          <w:ilvl w:val="0"/>
          <w:numId w:val="76"/>
        </w:numPr>
        <w:jc w:val="both"/>
        <w:rPr>
          <w:rFonts w:asciiTheme="majorHAnsi" w:hAnsiTheme="majorHAnsi" w:cstheme="majorHAnsi"/>
        </w:rPr>
      </w:pPr>
      <w:r w:rsidRPr="00B226BC">
        <w:rPr>
          <w:rFonts w:asciiTheme="majorHAnsi" w:hAnsiTheme="majorHAnsi" w:cstheme="majorHAnsi"/>
        </w:rPr>
        <w:t>Feature scaling is consistently applied</w:t>
      </w:r>
    </w:p>
    <w:p w:rsidR="00B226BC" w:rsidRPr="00B226BC" w:rsidRDefault="00B226BC" w:rsidP="009E2275">
      <w:pPr>
        <w:pStyle w:val="NormalWeb"/>
        <w:numPr>
          <w:ilvl w:val="0"/>
          <w:numId w:val="76"/>
        </w:numPr>
        <w:jc w:val="both"/>
        <w:rPr>
          <w:rFonts w:asciiTheme="majorHAnsi" w:hAnsiTheme="majorHAnsi" w:cstheme="majorHAnsi"/>
        </w:rPr>
      </w:pPr>
      <w:r w:rsidRPr="00B226BC">
        <w:rPr>
          <w:rFonts w:asciiTheme="majorHAnsi" w:hAnsiTheme="majorHAnsi" w:cstheme="majorHAnsi"/>
        </w:rPr>
        <w:t>The model can be deployed easily</w:t>
      </w:r>
    </w:p>
    <w:p w:rsidR="00B226BC" w:rsidRPr="00B226BC" w:rsidRDefault="00B226BC" w:rsidP="009E2275">
      <w:pPr>
        <w:pStyle w:val="NormalWeb"/>
        <w:numPr>
          <w:ilvl w:val="0"/>
          <w:numId w:val="76"/>
        </w:numPr>
        <w:jc w:val="both"/>
        <w:rPr>
          <w:rFonts w:asciiTheme="majorHAnsi" w:hAnsiTheme="majorHAnsi" w:cstheme="majorHAnsi"/>
        </w:rPr>
      </w:pPr>
      <w:r w:rsidRPr="00B226BC">
        <w:rPr>
          <w:rFonts w:asciiTheme="majorHAnsi" w:hAnsiTheme="majorHAnsi" w:cstheme="majorHAnsi"/>
        </w:rPr>
        <w:t>Input preprocessing and prediction occur in one step</w:t>
      </w:r>
    </w:p>
    <w:p w:rsidR="00B226BC" w:rsidRPr="00B226BC" w:rsidRDefault="00B226BC" w:rsidP="009E2275">
      <w:pPr>
        <w:pStyle w:val="NormalWeb"/>
        <w:numPr>
          <w:ilvl w:val="0"/>
          <w:numId w:val="76"/>
        </w:numPr>
        <w:jc w:val="both"/>
        <w:rPr>
          <w:rFonts w:asciiTheme="majorHAnsi" w:hAnsiTheme="majorHAnsi" w:cstheme="majorHAnsi"/>
        </w:rPr>
      </w:pPr>
      <w:r w:rsidRPr="00B226BC">
        <w:rPr>
          <w:rFonts w:asciiTheme="majorHAnsi" w:hAnsiTheme="majorHAnsi" w:cstheme="majorHAnsi"/>
        </w:rPr>
        <w:t>The system is modular and maintainable</w:t>
      </w:r>
    </w:p>
    <w:p w:rsidR="00B226BC" w:rsidRPr="00B226BC" w:rsidRDefault="00B226BC" w:rsidP="00325995">
      <w:pPr>
        <w:pStyle w:val="Heading2"/>
        <w:jc w:val="both"/>
        <w:rPr>
          <w:rFonts w:cstheme="majorHAnsi"/>
        </w:rPr>
      </w:pPr>
      <w:bookmarkStart w:id="110" w:name="_Toc216280173"/>
      <w:r w:rsidRPr="00B226BC">
        <w:rPr>
          <w:rStyle w:val="Strong"/>
          <w:rFonts w:cstheme="majorHAnsi"/>
          <w:b/>
          <w:bCs/>
        </w:rPr>
        <w:t>1. Pipeline Structure</w:t>
      </w:r>
      <w:bookmarkEnd w:id="110"/>
    </w:p>
    <w:p w:rsidR="00B226BC" w:rsidRDefault="00B226BC" w:rsidP="00325995">
      <w:pPr>
        <w:pStyle w:val="NormalWeb"/>
        <w:jc w:val="both"/>
        <w:rPr>
          <w:rFonts w:asciiTheme="majorHAnsi" w:hAnsiTheme="majorHAnsi" w:cstheme="majorHAnsi"/>
        </w:rPr>
      </w:pPr>
      <w:r w:rsidRPr="00B226BC">
        <w:rPr>
          <w:rFonts w:asciiTheme="majorHAnsi" w:hAnsiTheme="majorHAnsi" w:cstheme="majorHAnsi"/>
        </w:rPr>
        <w:t>The final pipeline included:</w:t>
      </w:r>
    </w:p>
    <w:tbl>
      <w:tblPr>
        <w:tblStyle w:val="TableGrid"/>
        <w:tblW w:w="7160" w:type="dxa"/>
        <w:tblLook w:val="04A0" w:firstRow="1" w:lastRow="0" w:firstColumn="1" w:lastColumn="0" w:noHBand="0" w:noVBand="1"/>
      </w:tblPr>
      <w:tblGrid>
        <w:gridCol w:w="3580"/>
        <w:gridCol w:w="3580"/>
      </w:tblGrid>
      <w:tr w:rsidR="00B226BC" w:rsidTr="00B226BC">
        <w:trPr>
          <w:trHeight w:val="365"/>
        </w:trPr>
        <w:tc>
          <w:tcPr>
            <w:tcW w:w="3580" w:type="dxa"/>
            <w:vAlign w:val="center"/>
          </w:tcPr>
          <w:p w:rsidR="00B226BC" w:rsidRPr="00B226BC" w:rsidRDefault="00B226BC" w:rsidP="00325995">
            <w:pPr>
              <w:jc w:val="both"/>
              <w:rPr>
                <w:rFonts w:asciiTheme="majorHAnsi" w:hAnsiTheme="majorHAnsi" w:cstheme="majorHAnsi"/>
                <w:b/>
                <w:bCs/>
              </w:rPr>
            </w:pPr>
            <w:r w:rsidRPr="00B226BC">
              <w:rPr>
                <w:rFonts w:asciiTheme="majorHAnsi" w:hAnsiTheme="majorHAnsi" w:cstheme="majorHAnsi"/>
                <w:b/>
                <w:bCs/>
              </w:rPr>
              <w:t>Pipeline Step</w:t>
            </w:r>
          </w:p>
        </w:tc>
        <w:tc>
          <w:tcPr>
            <w:tcW w:w="3580" w:type="dxa"/>
            <w:vAlign w:val="center"/>
          </w:tcPr>
          <w:p w:rsidR="00B226BC" w:rsidRPr="00B226BC" w:rsidRDefault="00B226BC" w:rsidP="00325995">
            <w:pPr>
              <w:jc w:val="both"/>
              <w:rPr>
                <w:rFonts w:asciiTheme="majorHAnsi" w:hAnsiTheme="majorHAnsi" w:cstheme="majorHAnsi"/>
                <w:b/>
                <w:bCs/>
              </w:rPr>
            </w:pPr>
            <w:r w:rsidRPr="00B226BC">
              <w:rPr>
                <w:rFonts w:asciiTheme="majorHAnsi" w:hAnsiTheme="majorHAnsi" w:cstheme="majorHAnsi"/>
                <w:b/>
                <w:bCs/>
              </w:rPr>
              <w:t>Purpose</w:t>
            </w:r>
          </w:p>
        </w:tc>
      </w:tr>
      <w:tr w:rsidR="00B226BC" w:rsidTr="00B226BC">
        <w:trPr>
          <w:trHeight w:val="731"/>
        </w:trPr>
        <w:tc>
          <w:tcPr>
            <w:tcW w:w="3580" w:type="dxa"/>
            <w:vAlign w:val="center"/>
          </w:tcPr>
          <w:p w:rsidR="00B226BC" w:rsidRPr="00B226BC" w:rsidRDefault="00B226BC" w:rsidP="00325995">
            <w:pPr>
              <w:jc w:val="both"/>
              <w:rPr>
                <w:rFonts w:asciiTheme="majorHAnsi" w:hAnsiTheme="majorHAnsi" w:cstheme="majorHAnsi"/>
              </w:rPr>
            </w:pPr>
            <w:proofErr w:type="spellStart"/>
            <w:r w:rsidRPr="00B226BC">
              <w:rPr>
                <w:rStyle w:val="Strong"/>
                <w:rFonts w:asciiTheme="majorHAnsi" w:hAnsiTheme="majorHAnsi" w:cstheme="majorHAnsi"/>
              </w:rPr>
              <w:t>StandardScaler</w:t>
            </w:r>
            <w:proofErr w:type="spellEnd"/>
          </w:p>
        </w:tc>
        <w:tc>
          <w:tcPr>
            <w:tcW w:w="3580" w:type="dxa"/>
            <w:vAlign w:val="center"/>
          </w:tcPr>
          <w:p w:rsidR="00B226BC" w:rsidRPr="00B226BC" w:rsidRDefault="00B226BC" w:rsidP="00325995">
            <w:pPr>
              <w:jc w:val="both"/>
              <w:rPr>
                <w:rFonts w:asciiTheme="majorHAnsi" w:hAnsiTheme="majorHAnsi" w:cstheme="majorHAnsi"/>
              </w:rPr>
            </w:pPr>
            <w:r w:rsidRPr="00B226BC">
              <w:rPr>
                <w:rFonts w:asciiTheme="majorHAnsi" w:hAnsiTheme="majorHAnsi" w:cstheme="majorHAnsi"/>
              </w:rPr>
              <w:t>Scales numerical features to stabilize variance and improve model performance</w:t>
            </w:r>
          </w:p>
        </w:tc>
      </w:tr>
      <w:tr w:rsidR="00B226BC" w:rsidTr="00B226BC">
        <w:trPr>
          <w:trHeight w:val="352"/>
        </w:trPr>
        <w:tc>
          <w:tcPr>
            <w:tcW w:w="3580" w:type="dxa"/>
            <w:vAlign w:val="center"/>
          </w:tcPr>
          <w:p w:rsidR="00B226BC" w:rsidRPr="00B226BC" w:rsidRDefault="00B226BC" w:rsidP="00325995">
            <w:pPr>
              <w:jc w:val="both"/>
              <w:rPr>
                <w:rFonts w:asciiTheme="majorHAnsi" w:hAnsiTheme="majorHAnsi" w:cstheme="majorHAnsi"/>
              </w:rPr>
            </w:pPr>
            <w:proofErr w:type="spellStart"/>
            <w:r w:rsidRPr="00B226BC">
              <w:rPr>
                <w:rStyle w:val="Strong"/>
                <w:rFonts w:asciiTheme="majorHAnsi" w:hAnsiTheme="majorHAnsi" w:cstheme="majorHAnsi"/>
              </w:rPr>
              <w:t>RandomForestRegressor</w:t>
            </w:r>
            <w:proofErr w:type="spellEnd"/>
          </w:p>
        </w:tc>
        <w:tc>
          <w:tcPr>
            <w:tcW w:w="3580" w:type="dxa"/>
            <w:vAlign w:val="center"/>
          </w:tcPr>
          <w:p w:rsidR="00B226BC" w:rsidRPr="00B226BC" w:rsidRDefault="00B226BC" w:rsidP="00325995">
            <w:pPr>
              <w:jc w:val="both"/>
              <w:rPr>
                <w:rFonts w:asciiTheme="majorHAnsi" w:hAnsiTheme="majorHAnsi" w:cstheme="majorHAnsi"/>
              </w:rPr>
            </w:pPr>
            <w:r w:rsidRPr="00B226BC">
              <w:rPr>
                <w:rFonts w:asciiTheme="majorHAnsi" w:hAnsiTheme="majorHAnsi" w:cstheme="majorHAnsi"/>
              </w:rPr>
              <w:t>Final selected model for prediction</w:t>
            </w:r>
          </w:p>
        </w:tc>
      </w:tr>
    </w:tbl>
    <w:p w:rsidR="00B226BC" w:rsidRPr="00B226BC" w:rsidRDefault="00B226BC" w:rsidP="00325995">
      <w:pPr>
        <w:pStyle w:val="NormalWeb"/>
        <w:jc w:val="both"/>
        <w:rPr>
          <w:rFonts w:asciiTheme="majorHAnsi" w:hAnsiTheme="majorHAnsi" w:cstheme="majorHAnsi"/>
        </w:rPr>
      </w:pPr>
      <w:r w:rsidRPr="00B226BC">
        <w:rPr>
          <w:rFonts w:asciiTheme="majorHAnsi" w:hAnsiTheme="majorHAnsi" w:cstheme="majorHAnsi"/>
        </w:rPr>
        <w:t>The pipeline was defined as:</w:t>
      </w:r>
    </w:p>
    <w:tbl>
      <w:tblPr>
        <w:tblStyle w:val="TableGrid"/>
        <w:tblW w:w="0" w:type="auto"/>
        <w:tblLook w:val="04A0" w:firstRow="1" w:lastRow="0" w:firstColumn="1" w:lastColumn="0" w:noHBand="0" w:noVBand="1"/>
      </w:tblPr>
      <w:tblGrid>
        <w:gridCol w:w="8630"/>
      </w:tblGrid>
      <w:tr w:rsidR="00B226BC" w:rsidTr="00B226BC">
        <w:tc>
          <w:tcPr>
            <w:tcW w:w="8630" w:type="dxa"/>
          </w:tcPr>
          <w:p w:rsidR="00B226BC" w:rsidRPr="00B226BC" w:rsidRDefault="00B226BC" w:rsidP="00325995">
            <w:pPr>
              <w:shd w:val="clear" w:color="auto" w:fill="1F1F1F"/>
              <w:spacing w:line="285" w:lineRule="atLeast"/>
              <w:jc w:val="both"/>
              <w:rPr>
                <w:rFonts w:ascii="Consolas" w:eastAsia="Times New Roman" w:hAnsi="Consolas" w:cs="Times New Roman"/>
                <w:color w:val="CCCCCC"/>
                <w:sz w:val="21"/>
                <w:szCs w:val="21"/>
              </w:rPr>
            </w:pPr>
            <w:r w:rsidRPr="00B226BC">
              <w:rPr>
                <w:rFonts w:ascii="Consolas" w:eastAsia="Times New Roman" w:hAnsi="Consolas" w:cs="Times New Roman"/>
                <w:color w:val="9CDCFE"/>
                <w:sz w:val="21"/>
                <w:szCs w:val="21"/>
              </w:rPr>
              <w:t>pipeline</w:t>
            </w:r>
            <w:r w:rsidRPr="00B226BC">
              <w:rPr>
                <w:rFonts w:ascii="Consolas" w:eastAsia="Times New Roman" w:hAnsi="Consolas" w:cs="Times New Roman"/>
                <w:color w:val="CCCCCC"/>
                <w:sz w:val="21"/>
                <w:szCs w:val="21"/>
              </w:rPr>
              <w:t xml:space="preserve"> </w:t>
            </w:r>
            <w:r w:rsidRPr="00B226BC">
              <w:rPr>
                <w:rFonts w:ascii="Consolas" w:eastAsia="Times New Roman" w:hAnsi="Consolas" w:cs="Times New Roman"/>
                <w:color w:val="D4D4D4"/>
                <w:sz w:val="21"/>
                <w:szCs w:val="21"/>
              </w:rPr>
              <w:t>=</w:t>
            </w:r>
            <w:r w:rsidRPr="00B226BC">
              <w:rPr>
                <w:rFonts w:ascii="Consolas" w:eastAsia="Times New Roman" w:hAnsi="Consolas" w:cs="Times New Roman"/>
                <w:color w:val="CCCCCC"/>
                <w:sz w:val="21"/>
                <w:szCs w:val="21"/>
              </w:rPr>
              <w:t xml:space="preserve"> Pipeline([</w:t>
            </w:r>
          </w:p>
          <w:p w:rsidR="00B226BC" w:rsidRPr="00B226BC" w:rsidRDefault="00B226BC" w:rsidP="00325995">
            <w:pPr>
              <w:shd w:val="clear" w:color="auto" w:fill="1F1F1F"/>
              <w:spacing w:line="285" w:lineRule="atLeast"/>
              <w:jc w:val="both"/>
              <w:rPr>
                <w:rFonts w:ascii="Consolas" w:eastAsia="Times New Roman" w:hAnsi="Consolas" w:cs="Times New Roman"/>
                <w:color w:val="CCCCCC"/>
                <w:sz w:val="21"/>
                <w:szCs w:val="21"/>
              </w:rPr>
            </w:pPr>
            <w:r w:rsidRPr="00B226BC">
              <w:rPr>
                <w:rFonts w:ascii="Consolas" w:eastAsia="Times New Roman" w:hAnsi="Consolas" w:cs="Times New Roman"/>
                <w:color w:val="CCCCCC"/>
                <w:sz w:val="21"/>
                <w:szCs w:val="21"/>
              </w:rPr>
              <w:lastRenderedPageBreak/>
              <w:t>    (</w:t>
            </w:r>
            <w:r w:rsidRPr="00B226BC">
              <w:rPr>
                <w:rFonts w:ascii="Consolas" w:eastAsia="Times New Roman" w:hAnsi="Consolas" w:cs="Times New Roman"/>
                <w:color w:val="CE9178"/>
                <w:sz w:val="21"/>
                <w:szCs w:val="21"/>
              </w:rPr>
              <w:t>'scaler'</w:t>
            </w:r>
            <w:r w:rsidRPr="00B226BC">
              <w:rPr>
                <w:rFonts w:ascii="Consolas" w:eastAsia="Times New Roman" w:hAnsi="Consolas" w:cs="Times New Roman"/>
                <w:color w:val="CCCCCC"/>
                <w:sz w:val="21"/>
                <w:szCs w:val="21"/>
              </w:rPr>
              <w:t xml:space="preserve">, </w:t>
            </w:r>
            <w:proofErr w:type="spellStart"/>
            <w:r w:rsidRPr="00B226BC">
              <w:rPr>
                <w:rFonts w:ascii="Consolas" w:eastAsia="Times New Roman" w:hAnsi="Consolas" w:cs="Times New Roman"/>
                <w:color w:val="CCCCCC"/>
                <w:sz w:val="21"/>
                <w:szCs w:val="21"/>
              </w:rPr>
              <w:t>StandardScaler</w:t>
            </w:r>
            <w:proofErr w:type="spellEnd"/>
            <w:r w:rsidRPr="00B226BC">
              <w:rPr>
                <w:rFonts w:ascii="Consolas" w:eastAsia="Times New Roman" w:hAnsi="Consolas" w:cs="Times New Roman"/>
                <w:color w:val="CCCCCC"/>
                <w:sz w:val="21"/>
                <w:szCs w:val="21"/>
              </w:rPr>
              <w:t>()),</w:t>
            </w:r>
          </w:p>
          <w:p w:rsidR="00B226BC" w:rsidRPr="00B226BC" w:rsidRDefault="00B226BC" w:rsidP="00325995">
            <w:pPr>
              <w:shd w:val="clear" w:color="auto" w:fill="1F1F1F"/>
              <w:spacing w:line="285" w:lineRule="atLeast"/>
              <w:jc w:val="both"/>
              <w:rPr>
                <w:rFonts w:ascii="Consolas" w:eastAsia="Times New Roman" w:hAnsi="Consolas" w:cs="Times New Roman"/>
                <w:color w:val="CCCCCC"/>
                <w:sz w:val="21"/>
                <w:szCs w:val="21"/>
              </w:rPr>
            </w:pPr>
            <w:r w:rsidRPr="00B226BC">
              <w:rPr>
                <w:rFonts w:ascii="Consolas" w:eastAsia="Times New Roman" w:hAnsi="Consolas" w:cs="Times New Roman"/>
                <w:color w:val="CCCCCC"/>
                <w:sz w:val="21"/>
                <w:szCs w:val="21"/>
              </w:rPr>
              <w:t>    (</w:t>
            </w:r>
            <w:r w:rsidRPr="00B226BC">
              <w:rPr>
                <w:rFonts w:ascii="Consolas" w:eastAsia="Times New Roman" w:hAnsi="Consolas" w:cs="Times New Roman"/>
                <w:color w:val="CE9178"/>
                <w:sz w:val="21"/>
                <w:szCs w:val="21"/>
              </w:rPr>
              <w:t>'model'</w:t>
            </w:r>
            <w:r w:rsidRPr="00B226BC">
              <w:rPr>
                <w:rFonts w:ascii="Consolas" w:eastAsia="Times New Roman" w:hAnsi="Consolas" w:cs="Times New Roman"/>
                <w:color w:val="CCCCCC"/>
                <w:sz w:val="21"/>
                <w:szCs w:val="21"/>
              </w:rPr>
              <w:t xml:space="preserve">, </w:t>
            </w:r>
            <w:proofErr w:type="spellStart"/>
            <w:r w:rsidRPr="00B226BC">
              <w:rPr>
                <w:rFonts w:ascii="Consolas" w:eastAsia="Times New Roman" w:hAnsi="Consolas" w:cs="Times New Roman"/>
                <w:color w:val="CCCCCC"/>
                <w:sz w:val="21"/>
                <w:szCs w:val="21"/>
              </w:rPr>
              <w:t>RandomForestRegressor</w:t>
            </w:r>
            <w:proofErr w:type="spellEnd"/>
            <w:r w:rsidRPr="00B226BC">
              <w:rPr>
                <w:rFonts w:ascii="Consolas" w:eastAsia="Times New Roman" w:hAnsi="Consolas" w:cs="Times New Roman"/>
                <w:color w:val="CCCCCC"/>
                <w:sz w:val="21"/>
                <w:szCs w:val="21"/>
              </w:rPr>
              <w:t>(</w:t>
            </w:r>
            <w:proofErr w:type="spellStart"/>
            <w:r w:rsidRPr="00B226BC">
              <w:rPr>
                <w:rFonts w:ascii="Consolas" w:eastAsia="Times New Roman" w:hAnsi="Consolas" w:cs="Times New Roman"/>
                <w:color w:val="9CDCFE"/>
                <w:sz w:val="21"/>
                <w:szCs w:val="21"/>
              </w:rPr>
              <w:t>n_estimators</w:t>
            </w:r>
            <w:proofErr w:type="spellEnd"/>
            <w:r w:rsidRPr="00B226BC">
              <w:rPr>
                <w:rFonts w:ascii="Consolas" w:eastAsia="Times New Roman" w:hAnsi="Consolas" w:cs="Times New Roman"/>
                <w:color w:val="D4D4D4"/>
                <w:sz w:val="21"/>
                <w:szCs w:val="21"/>
              </w:rPr>
              <w:t>=</w:t>
            </w:r>
            <w:r w:rsidRPr="00B226BC">
              <w:rPr>
                <w:rFonts w:ascii="Consolas" w:eastAsia="Times New Roman" w:hAnsi="Consolas" w:cs="Times New Roman"/>
                <w:color w:val="B5CEA8"/>
                <w:sz w:val="21"/>
                <w:szCs w:val="21"/>
              </w:rPr>
              <w:t>100</w:t>
            </w:r>
            <w:r w:rsidRPr="00B226BC">
              <w:rPr>
                <w:rFonts w:ascii="Consolas" w:eastAsia="Times New Roman" w:hAnsi="Consolas" w:cs="Times New Roman"/>
                <w:color w:val="CCCCCC"/>
                <w:sz w:val="21"/>
                <w:szCs w:val="21"/>
              </w:rPr>
              <w:t xml:space="preserve">, </w:t>
            </w:r>
            <w:proofErr w:type="spellStart"/>
            <w:r w:rsidRPr="00B226BC">
              <w:rPr>
                <w:rFonts w:ascii="Consolas" w:eastAsia="Times New Roman" w:hAnsi="Consolas" w:cs="Times New Roman"/>
                <w:color w:val="9CDCFE"/>
                <w:sz w:val="21"/>
                <w:szCs w:val="21"/>
              </w:rPr>
              <w:t>random_state</w:t>
            </w:r>
            <w:proofErr w:type="spellEnd"/>
            <w:r w:rsidRPr="00B226BC">
              <w:rPr>
                <w:rFonts w:ascii="Consolas" w:eastAsia="Times New Roman" w:hAnsi="Consolas" w:cs="Times New Roman"/>
                <w:color w:val="D4D4D4"/>
                <w:sz w:val="21"/>
                <w:szCs w:val="21"/>
              </w:rPr>
              <w:t>=</w:t>
            </w:r>
            <w:r w:rsidRPr="00B226BC">
              <w:rPr>
                <w:rFonts w:ascii="Consolas" w:eastAsia="Times New Roman" w:hAnsi="Consolas" w:cs="Times New Roman"/>
                <w:color w:val="B5CEA8"/>
                <w:sz w:val="21"/>
                <w:szCs w:val="21"/>
              </w:rPr>
              <w:t>42</w:t>
            </w:r>
            <w:r w:rsidRPr="00B226BC">
              <w:rPr>
                <w:rFonts w:ascii="Consolas" w:eastAsia="Times New Roman" w:hAnsi="Consolas" w:cs="Times New Roman"/>
                <w:color w:val="CCCCCC"/>
                <w:sz w:val="21"/>
                <w:szCs w:val="21"/>
              </w:rPr>
              <w:t>))</w:t>
            </w:r>
          </w:p>
          <w:p w:rsidR="00B226BC" w:rsidRPr="00B226BC" w:rsidRDefault="00B226BC" w:rsidP="00325995">
            <w:pPr>
              <w:shd w:val="clear" w:color="auto" w:fill="1F1F1F"/>
              <w:spacing w:line="285" w:lineRule="atLeast"/>
              <w:jc w:val="both"/>
              <w:rPr>
                <w:rFonts w:ascii="Consolas" w:eastAsia="Times New Roman" w:hAnsi="Consolas" w:cs="Times New Roman"/>
                <w:color w:val="CCCCCC"/>
                <w:sz w:val="21"/>
                <w:szCs w:val="21"/>
              </w:rPr>
            </w:pPr>
            <w:r w:rsidRPr="00B226BC">
              <w:rPr>
                <w:rFonts w:ascii="Consolas" w:eastAsia="Times New Roman" w:hAnsi="Consolas" w:cs="Times New Roman"/>
                <w:color w:val="CCCCCC"/>
                <w:sz w:val="21"/>
                <w:szCs w:val="21"/>
              </w:rPr>
              <w:t>])</w:t>
            </w:r>
          </w:p>
        </w:tc>
      </w:tr>
    </w:tbl>
    <w:p w:rsidR="00B226BC" w:rsidRPr="00B226BC" w:rsidRDefault="00B226BC" w:rsidP="00325995">
      <w:pPr>
        <w:jc w:val="both"/>
        <w:rPr>
          <w:rFonts w:asciiTheme="majorHAnsi" w:hAnsiTheme="majorHAnsi" w:cstheme="majorHAnsi"/>
        </w:rPr>
      </w:pPr>
    </w:p>
    <w:p w:rsidR="00B226BC" w:rsidRPr="00B226BC" w:rsidRDefault="00B226BC" w:rsidP="00325995">
      <w:pPr>
        <w:pStyle w:val="Heading2"/>
        <w:jc w:val="both"/>
        <w:rPr>
          <w:rFonts w:cstheme="majorHAnsi"/>
        </w:rPr>
      </w:pPr>
      <w:bookmarkStart w:id="111" w:name="_Toc216280174"/>
      <w:r w:rsidRPr="00B226BC">
        <w:rPr>
          <w:rStyle w:val="Strong"/>
          <w:rFonts w:cstheme="majorHAnsi"/>
          <w:b/>
          <w:bCs/>
        </w:rPr>
        <w:t>2. Training the Final Pipeline</w:t>
      </w:r>
      <w:bookmarkEnd w:id="111"/>
    </w:p>
    <w:p w:rsidR="00B226BC" w:rsidRPr="00B226BC" w:rsidRDefault="00B226BC" w:rsidP="009E2275">
      <w:pPr>
        <w:pStyle w:val="HTMLPreformatted"/>
        <w:numPr>
          <w:ilvl w:val="0"/>
          <w:numId w:val="70"/>
        </w:numPr>
        <w:jc w:val="both"/>
        <w:rPr>
          <w:rStyle w:val="HTMLCode"/>
          <w:rFonts w:asciiTheme="majorHAnsi" w:eastAsiaTheme="majorEastAsia" w:hAnsiTheme="majorHAnsi" w:cstheme="majorHAnsi"/>
        </w:rPr>
      </w:pPr>
      <w:proofErr w:type="spellStart"/>
      <w:r w:rsidRPr="00B226BC">
        <w:rPr>
          <w:rStyle w:val="HTMLCode"/>
          <w:rFonts w:asciiTheme="majorHAnsi" w:eastAsiaTheme="majorEastAsia" w:hAnsiTheme="majorHAnsi" w:cstheme="majorHAnsi"/>
        </w:rPr>
        <w:t>pipeline.fit</w:t>
      </w:r>
      <w:proofErr w:type="spellEnd"/>
      <w:r w:rsidRPr="00B226BC">
        <w:rPr>
          <w:rStyle w:val="HTMLCode"/>
          <w:rFonts w:asciiTheme="majorHAnsi" w:eastAsiaTheme="majorEastAsia" w:hAnsiTheme="majorHAnsi" w:cstheme="majorHAnsi"/>
        </w:rPr>
        <w:t>(X, y)</w:t>
      </w:r>
    </w:p>
    <w:p w:rsidR="00B226BC" w:rsidRPr="00B226BC" w:rsidRDefault="00B226BC" w:rsidP="009E2275">
      <w:pPr>
        <w:pStyle w:val="HTMLPreformatted"/>
        <w:numPr>
          <w:ilvl w:val="0"/>
          <w:numId w:val="70"/>
        </w:numPr>
        <w:jc w:val="both"/>
        <w:rPr>
          <w:rStyle w:val="HTMLCode"/>
          <w:rFonts w:asciiTheme="majorHAnsi" w:eastAsiaTheme="majorEastAsia" w:hAnsiTheme="majorHAnsi" w:cstheme="majorHAnsi"/>
        </w:rPr>
      </w:pPr>
      <w:proofErr w:type="spellStart"/>
      <w:r w:rsidRPr="00B226BC">
        <w:rPr>
          <w:rStyle w:val="HTMLCode"/>
          <w:rFonts w:asciiTheme="majorHAnsi" w:eastAsiaTheme="majorEastAsia" w:hAnsiTheme="majorHAnsi" w:cstheme="majorHAnsi"/>
        </w:rPr>
        <w:t>joblib.dump</w:t>
      </w:r>
      <w:proofErr w:type="spellEnd"/>
      <w:r w:rsidRPr="00B226BC">
        <w:rPr>
          <w:rStyle w:val="HTMLCode"/>
          <w:rFonts w:asciiTheme="majorHAnsi" w:eastAsiaTheme="majorEastAsia" w:hAnsiTheme="majorHAnsi" w:cstheme="majorHAnsi"/>
        </w:rPr>
        <w:t>(pipeline, "</w:t>
      </w:r>
      <w:proofErr w:type="spellStart"/>
      <w:r w:rsidRPr="00B226BC">
        <w:rPr>
          <w:rStyle w:val="HTMLCode"/>
          <w:rFonts w:asciiTheme="majorHAnsi" w:eastAsiaTheme="majorEastAsia" w:hAnsiTheme="majorHAnsi" w:cstheme="majorHAnsi"/>
        </w:rPr>
        <w:t>ml_code</w:t>
      </w:r>
      <w:proofErr w:type="spellEnd"/>
      <w:r w:rsidRPr="00B226BC">
        <w:rPr>
          <w:rStyle w:val="HTMLCode"/>
          <w:rFonts w:asciiTheme="majorHAnsi" w:eastAsiaTheme="majorEastAsia" w:hAnsiTheme="majorHAnsi" w:cstheme="majorHAnsi"/>
        </w:rPr>
        <w:t>/models/</w:t>
      </w:r>
      <w:proofErr w:type="spellStart"/>
      <w:r w:rsidRPr="00B226BC">
        <w:rPr>
          <w:rStyle w:val="HTMLCode"/>
          <w:rFonts w:asciiTheme="majorHAnsi" w:eastAsiaTheme="majorEastAsia" w:hAnsiTheme="majorHAnsi" w:cstheme="majorHAnsi"/>
        </w:rPr>
        <w:t>final_model.pkl</w:t>
      </w:r>
      <w:proofErr w:type="spellEnd"/>
      <w:r w:rsidRPr="00B226BC">
        <w:rPr>
          <w:rStyle w:val="HTMLCode"/>
          <w:rFonts w:asciiTheme="majorHAnsi" w:eastAsiaTheme="majorEastAsia" w:hAnsiTheme="majorHAnsi" w:cstheme="majorHAnsi"/>
        </w:rPr>
        <w:t>")</w:t>
      </w:r>
    </w:p>
    <w:p w:rsidR="00B226BC" w:rsidRPr="00B226BC" w:rsidRDefault="00B226BC" w:rsidP="00325995">
      <w:pPr>
        <w:pStyle w:val="Heading3"/>
        <w:jc w:val="both"/>
        <w:rPr>
          <w:rFonts w:cstheme="majorHAnsi"/>
        </w:rPr>
      </w:pPr>
      <w:bookmarkStart w:id="112" w:name="_Toc216280175"/>
      <w:r w:rsidRPr="00B226BC">
        <w:rPr>
          <w:rStyle w:val="Strong"/>
          <w:rFonts w:cstheme="majorHAnsi"/>
          <w:b/>
          <w:bCs/>
        </w:rPr>
        <w:t>Features Used</w:t>
      </w:r>
      <w:bookmarkEnd w:id="112"/>
    </w:p>
    <w:p w:rsidR="00B226BC" w:rsidRPr="00B226BC" w:rsidRDefault="00B226BC" w:rsidP="009E2275">
      <w:pPr>
        <w:pStyle w:val="NormalWeb"/>
        <w:numPr>
          <w:ilvl w:val="0"/>
          <w:numId w:val="77"/>
        </w:numPr>
        <w:jc w:val="both"/>
        <w:rPr>
          <w:rFonts w:asciiTheme="majorHAnsi" w:hAnsiTheme="majorHAnsi" w:cstheme="majorHAnsi"/>
        </w:rPr>
      </w:pPr>
      <w:r w:rsidRPr="00B226BC">
        <w:rPr>
          <w:rFonts w:asciiTheme="majorHAnsi" w:hAnsiTheme="majorHAnsi" w:cstheme="majorHAnsi"/>
        </w:rPr>
        <w:t>day</w:t>
      </w:r>
    </w:p>
    <w:p w:rsidR="00B226BC" w:rsidRPr="00B226BC" w:rsidRDefault="00B226BC" w:rsidP="009E2275">
      <w:pPr>
        <w:pStyle w:val="NormalWeb"/>
        <w:numPr>
          <w:ilvl w:val="0"/>
          <w:numId w:val="77"/>
        </w:numPr>
        <w:jc w:val="both"/>
        <w:rPr>
          <w:rFonts w:asciiTheme="majorHAnsi" w:hAnsiTheme="majorHAnsi" w:cstheme="majorHAnsi"/>
        </w:rPr>
      </w:pPr>
      <w:r w:rsidRPr="00B226BC">
        <w:rPr>
          <w:rFonts w:asciiTheme="majorHAnsi" w:hAnsiTheme="majorHAnsi" w:cstheme="majorHAnsi"/>
        </w:rPr>
        <w:t>month</w:t>
      </w:r>
    </w:p>
    <w:p w:rsidR="00B226BC" w:rsidRPr="00B226BC" w:rsidRDefault="00B226BC" w:rsidP="009E2275">
      <w:pPr>
        <w:pStyle w:val="NormalWeb"/>
        <w:numPr>
          <w:ilvl w:val="0"/>
          <w:numId w:val="77"/>
        </w:numPr>
        <w:jc w:val="both"/>
        <w:rPr>
          <w:rFonts w:asciiTheme="majorHAnsi" w:hAnsiTheme="majorHAnsi" w:cstheme="majorHAnsi"/>
        </w:rPr>
      </w:pPr>
      <w:r w:rsidRPr="00B226BC">
        <w:rPr>
          <w:rFonts w:asciiTheme="majorHAnsi" w:hAnsiTheme="majorHAnsi" w:cstheme="majorHAnsi"/>
        </w:rPr>
        <w:t>year</w:t>
      </w:r>
    </w:p>
    <w:p w:rsidR="00B226BC" w:rsidRPr="00B226BC" w:rsidRDefault="00B226BC" w:rsidP="009E2275">
      <w:pPr>
        <w:pStyle w:val="NormalWeb"/>
        <w:numPr>
          <w:ilvl w:val="0"/>
          <w:numId w:val="77"/>
        </w:numPr>
        <w:jc w:val="both"/>
        <w:rPr>
          <w:rFonts w:asciiTheme="majorHAnsi" w:hAnsiTheme="majorHAnsi" w:cstheme="majorHAnsi"/>
        </w:rPr>
      </w:pPr>
      <w:proofErr w:type="spellStart"/>
      <w:r w:rsidRPr="00B226BC">
        <w:rPr>
          <w:rFonts w:asciiTheme="majorHAnsi" w:hAnsiTheme="majorHAnsi" w:cstheme="majorHAnsi"/>
        </w:rPr>
        <w:t>day_of_week</w:t>
      </w:r>
      <w:proofErr w:type="spellEnd"/>
    </w:p>
    <w:p w:rsidR="00B226BC" w:rsidRPr="00B226BC" w:rsidRDefault="00B226BC" w:rsidP="009E2275">
      <w:pPr>
        <w:pStyle w:val="NormalWeb"/>
        <w:numPr>
          <w:ilvl w:val="0"/>
          <w:numId w:val="77"/>
        </w:numPr>
        <w:jc w:val="both"/>
        <w:rPr>
          <w:rFonts w:asciiTheme="majorHAnsi" w:hAnsiTheme="majorHAnsi" w:cstheme="majorHAnsi"/>
        </w:rPr>
      </w:pPr>
      <w:proofErr w:type="spellStart"/>
      <w:r w:rsidRPr="00B226BC">
        <w:rPr>
          <w:rFonts w:asciiTheme="majorHAnsi" w:hAnsiTheme="majorHAnsi" w:cstheme="majorHAnsi"/>
        </w:rPr>
        <w:t>is_weekend</w:t>
      </w:r>
      <w:proofErr w:type="spellEnd"/>
    </w:p>
    <w:p w:rsidR="00B226BC" w:rsidRPr="00B226BC" w:rsidRDefault="00B226BC" w:rsidP="00325995">
      <w:pPr>
        <w:pStyle w:val="Heading3"/>
        <w:jc w:val="both"/>
        <w:rPr>
          <w:rFonts w:cstheme="majorHAnsi"/>
        </w:rPr>
      </w:pPr>
      <w:bookmarkStart w:id="113" w:name="_Toc216280176"/>
      <w:r w:rsidRPr="00B226BC">
        <w:rPr>
          <w:rStyle w:val="Strong"/>
          <w:rFonts w:cstheme="majorHAnsi"/>
          <w:b/>
          <w:bCs/>
        </w:rPr>
        <w:t>Output</w:t>
      </w:r>
      <w:bookmarkEnd w:id="113"/>
    </w:p>
    <w:p w:rsidR="00B226BC" w:rsidRPr="00B226BC" w:rsidRDefault="00B226BC" w:rsidP="00325995">
      <w:pPr>
        <w:pStyle w:val="NormalWeb"/>
        <w:jc w:val="both"/>
        <w:rPr>
          <w:rFonts w:asciiTheme="majorHAnsi" w:hAnsiTheme="majorHAnsi" w:cstheme="majorHAnsi"/>
        </w:rPr>
      </w:pPr>
      <w:r w:rsidRPr="00B226BC">
        <w:rPr>
          <w:rFonts w:asciiTheme="majorHAnsi" w:hAnsiTheme="majorHAnsi" w:cstheme="majorHAnsi"/>
        </w:rPr>
        <w:t>A serialized pipeline file:</w:t>
      </w:r>
    </w:p>
    <w:p w:rsidR="00B226BC" w:rsidRPr="00B226BC" w:rsidRDefault="00B226BC" w:rsidP="009E2275">
      <w:pPr>
        <w:pStyle w:val="HTMLPreformatted"/>
        <w:numPr>
          <w:ilvl w:val="0"/>
          <w:numId w:val="117"/>
        </w:numPr>
        <w:jc w:val="both"/>
        <w:rPr>
          <w:rStyle w:val="HTMLCode"/>
          <w:rFonts w:asciiTheme="majorHAnsi" w:eastAsiaTheme="majorEastAsia" w:hAnsiTheme="majorHAnsi" w:cstheme="majorHAnsi"/>
        </w:rPr>
      </w:pPr>
      <w:proofErr w:type="spellStart"/>
      <w:r w:rsidRPr="00B226BC">
        <w:rPr>
          <w:rStyle w:val="HTMLCode"/>
          <w:rFonts w:asciiTheme="majorHAnsi" w:eastAsiaTheme="majorEastAsia" w:hAnsiTheme="majorHAnsi" w:cstheme="majorHAnsi"/>
        </w:rPr>
        <w:t>final_model.pkl</w:t>
      </w:r>
      <w:proofErr w:type="spellEnd"/>
    </w:p>
    <w:p w:rsidR="00B226BC" w:rsidRPr="00B226BC" w:rsidRDefault="00B226BC" w:rsidP="00325995">
      <w:pPr>
        <w:pStyle w:val="NormalWeb"/>
        <w:jc w:val="both"/>
        <w:rPr>
          <w:rFonts w:asciiTheme="majorHAnsi" w:hAnsiTheme="majorHAnsi" w:cstheme="majorHAnsi"/>
        </w:rPr>
      </w:pPr>
      <w:r w:rsidRPr="00B226BC">
        <w:rPr>
          <w:rFonts w:asciiTheme="majorHAnsi" w:hAnsiTheme="majorHAnsi" w:cstheme="majorHAnsi"/>
        </w:rPr>
        <w:t xml:space="preserve">This file would later be loaded into the </w:t>
      </w:r>
      <w:proofErr w:type="spellStart"/>
      <w:r w:rsidRPr="00B226BC">
        <w:rPr>
          <w:rFonts w:asciiTheme="majorHAnsi" w:hAnsiTheme="majorHAnsi" w:cstheme="majorHAnsi"/>
        </w:rPr>
        <w:t>Streamli</w:t>
      </w:r>
      <w:r w:rsidR="00233236">
        <w:rPr>
          <w:rFonts w:asciiTheme="majorHAnsi" w:hAnsiTheme="majorHAnsi" w:cstheme="majorHAnsi"/>
        </w:rPr>
        <w:t>t</w:t>
      </w:r>
      <w:proofErr w:type="spellEnd"/>
      <w:r w:rsidR="00233236">
        <w:rPr>
          <w:rFonts w:asciiTheme="majorHAnsi" w:hAnsiTheme="majorHAnsi" w:cstheme="majorHAnsi"/>
        </w:rPr>
        <w:t xml:space="preserve"> app for real-time prediction.</w:t>
      </w:r>
    </w:p>
    <w:p w:rsidR="00B226BC" w:rsidRPr="00B226BC" w:rsidRDefault="00233236" w:rsidP="00325995">
      <w:pPr>
        <w:pStyle w:val="Heading1"/>
        <w:jc w:val="both"/>
        <w:rPr>
          <w:rFonts w:cstheme="majorHAnsi"/>
        </w:rPr>
      </w:pPr>
      <w:bookmarkStart w:id="114" w:name="_Toc216280177"/>
      <w:r>
        <w:rPr>
          <w:rStyle w:val="Strong"/>
          <w:rFonts w:cstheme="majorHAnsi"/>
          <w:b/>
          <w:bCs/>
        </w:rPr>
        <w:t>6.5.3</w:t>
      </w:r>
      <w:r w:rsidR="00B226BC" w:rsidRPr="00B226BC">
        <w:rPr>
          <w:rStyle w:val="Strong"/>
          <w:rFonts w:cstheme="majorHAnsi"/>
          <w:b/>
          <w:bCs/>
        </w:rPr>
        <w:t xml:space="preserve"> </w:t>
      </w:r>
      <w:proofErr w:type="spellStart"/>
      <w:r w:rsidR="00B226BC" w:rsidRPr="00B226BC">
        <w:rPr>
          <w:rStyle w:val="Strong"/>
          <w:rFonts w:cstheme="majorHAnsi"/>
          <w:b/>
          <w:bCs/>
        </w:rPr>
        <w:t>Streamlit</w:t>
      </w:r>
      <w:proofErr w:type="spellEnd"/>
      <w:r w:rsidR="00B226BC" w:rsidRPr="00B226BC">
        <w:rPr>
          <w:rStyle w:val="Strong"/>
          <w:rFonts w:cstheme="majorHAnsi"/>
          <w:b/>
          <w:bCs/>
        </w:rPr>
        <w:t xml:space="preserve"> Dashboard</w:t>
      </w:r>
      <w:r w:rsidR="00B226BC">
        <w:rPr>
          <w:rStyle w:val="Strong"/>
          <w:rFonts w:cstheme="majorHAnsi"/>
          <w:b/>
          <w:bCs/>
        </w:rPr>
        <w:t xml:space="preserve"> Development</w:t>
      </w:r>
      <w:bookmarkEnd w:id="114"/>
    </w:p>
    <w:p w:rsidR="00B226BC" w:rsidRPr="00B226BC" w:rsidRDefault="00B226BC" w:rsidP="00325995">
      <w:pPr>
        <w:pStyle w:val="Heading3"/>
        <w:jc w:val="both"/>
        <w:rPr>
          <w:rFonts w:cstheme="majorHAnsi"/>
        </w:rPr>
      </w:pPr>
      <w:bookmarkStart w:id="115" w:name="_Toc216280178"/>
      <w:r w:rsidRPr="00B226BC">
        <w:rPr>
          <w:rStyle w:val="Strong"/>
          <w:rFonts w:cstheme="majorHAnsi"/>
          <w:b/>
          <w:bCs/>
        </w:rPr>
        <w:t>Objective</w:t>
      </w:r>
      <w:bookmarkEnd w:id="115"/>
    </w:p>
    <w:p w:rsidR="00B226BC" w:rsidRPr="00B226BC" w:rsidRDefault="00B226BC" w:rsidP="00325995">
      <w:pPr>
        <w:pStyle w:val="NormalWeb"/>
        <w:jc w:val="both"/>
        <w:rPr>
          <w:rFonts w:asciiTheme="majorHAnsi" w:hAnsiTheme="majorHAnsi" w:cstheme="majorHAnsi"/>
        </w:rPr>
      </w:pPr>
      <w:r w:rsidRPr="00B226BC">
        <w:rPr>
          <w:rFonts w:asciiTheme="majorHAnsi" w:hAnsiTheme="majorHAnsi" w:cstheme="majorHAnsi"/>
        </w:rPr>
        <w:t xml:space="preserve">To create an interactive and user-friendly </w:t>
      </w:r>
      <w:r w:rsidRPr="00B226BC">
        <w:rPr>
          <w:rStyle w:val="Strong"/>
          <w:rFonts w:asciiTheme="majorHAnsi" w:hAnsiTheme="majorHAnsi" w:cstheme="majorHAnsi"/>
        </w:rPr>
        <w:t>web dashboard</w:t>
      </w:r>
      <w:r w:rsidRPr="00B226BC">
        <w:rPr>
          <w:rFonts w:asciiTheme="majorHAnsi" w:hAnsiTheme="majorHAnsi" w:cstheme="majorHAnsi"/>
        </w:rPr>
        <w:t xml:space="preserve"> that allows non-technical users to:</w:t>
      </w:r>
    </w:p>
    <w:p w:rsidR="00B226BC" w:rsidRPr="00B226BC" w:rsidRDefault="00B226BC" w:rsidP="009E2275">
      <w:pPr>
        <w:pStyle w:val="NormalWeb"/>
        <w:numPr>
          <w:ilvl w:val="0"/>
          <w:numId w:val="78"/>
        </w:numPr>
        <w:jc w:val="both"/>
        <w:rPr>
          <w:rFonts w:asciiTheme="majorHAnsi" w:hAnsiTheme="majorHAnsi" w:cstheme="majorHAnsi"/>
        </w:rPr>
      </w:pPr>
      <w:r w:rsidRPr="00B226BC">
        <w:rPr>
          <w:rFonts w:asciiTheme="majorHAnsi" w:hAnsiTheme="majorHAnsi" w:cstheme="majorHAnsi"/>
        </w:rPr>
        <w:t>View crime trends</w:t>
      </w:r>
    </w:p>
    <w:p w:rsidR="00B226BC" w:rsidRPr="00B226BC" w:rsidRDefault="00B226BC" w:rsidP="009E2275">
      <w:pPr>
        <w:pStyle w:val="NormalWeb"/>
        <w:numPr>
          <w:ilvl w:val="0"/>
          <w:numId w:val="78"/>
        </w:numPr>
        <w:jc w:val="both"/>
        <w:rPr>
          <w:rFonts w:asciiTheme="majorHAnsi" w:hAnsiTheme="majorHAnsi" w:cstheme="majorHAnsi"/>
        </w:rPr>
      </w:pPr>
      <w:r w:rsidRPr="00B226BC">
        <w:rPr>
          <w:rFonts w:asciiTheme="majorHAnsi" w:hAnsiTheme="majorHAnsi" w:cstheme="majorHAnsi"/>
        </w:rPr>
        <w:t>Examine model performance</w:t>
      </w:r>
    </w:p>
    <w:p w:rsidR="00B226BC" w:rsidRPr="00B226BC" w:rsidRDefault="00B226BC" w:rsidP="009E2275">
      <w:pPr>
        <w:pStyle w:val="NormalWeb"/>
        <w:numPr>
          <w:ilvl w:val="0"/>
          <w:numId w:val="78"/>
        </w:numPr>
        <w:jc w:val="both"/>
        <w:rPr>
          <w:rFonts w:asciiTheme="majorHAnsi" w:hAnsiTheme="majorHAnsi" w:cstheme="majorHAnsi"/>
        </w:rPr>
      </w:pPr>
      <w:r w:rsidRPr="00B226BC">
        <w:rPr>
          <w:rFonts w:asciiTheme="majorHAnsi" w:hAnsiTheme="majorHAnsi" w:cstheme="majorHAnsi"/>
        </w:rPr>
        <w:t>Generate predictions based on custom dates</w:t>
      </w:r>
    </w:p>
    <w:p w:rsidR="00B226BC" w:rsidRPr="00B226BC" w:rsidRDefault="00B226BC" w:rsidP="009E2275">
      <w:pPr>
        <w:pStyle w:val="NormalWeb"/>
        <w:numPr>
          <w:ilvl w:val="0"/>
          <w:numId w:val="78"/>
        </w:numPr>
        <w:jc w:val="both"/>
        <w:rPr>
          <w:rFonts w:asciiTheme="majorHAnsi" w:hAnsiTheme="majorHAnsi" w:cstheme="majorHAnsi"/>
        </w:rPr>
      </w:pPr>
      <w:r w:rsidRPr="00B226BC">
        <w:rPr>
          <w:rFonts w:asciiTheme="majorHAnsi" w:hAnsiTheme="majorHAnsi" w:cstheme="majorHAnsi"/>
        </w:rPr>
        <w:t>Analyze KPIs in real time</w:t>
      </w:r>
    </w:p>
    <w:p w:rsidR="00B226BC" w:rsidRPr="00B226BC" w:rsidRDefault="00B226BC" w:rsidP="00325995">
      <w:pPr>
        <w:pStyle w:val="NormalWeb"/>
        <w:jc w:val="both"/>
        <w:rPr>
          <w:rFonts w:asciiTheme="majorHAnsi" w:hAnsiTheme="majorHAnsi" w:cstheme="majorHAnsi"/>
        </w:rPr>
      </w:pPr>
      <w:r w:rsidRPr="00B226BC">
        <w:rPr>
          <w:rFonts w:asciiTheme="majorHAnsi" w:hAnsiTheme="majorHAnsi" w:cstheme="majorHAnsi"/>
        </w:rPr>
        <w:t xml:space="preserve">The dashboard was implemented using </w:t>
      </w:r>
      <w:proofErr w:type="spellStart"/>
      <w:r w:rsidRPr="00B226BC">
        <w:rPr>
          <w:rStyle w:val="Strong"/>
          <w:rFonts w:asciiTheme="majorHAnsi" w:hAnsiTheme="majorHAnsi" w:cstheme="majorHAnsi"/>
        </w:rPr>
        <w:t>Streamlit</w:t>
      </w:r>
      <w:proofErr w:type="spellEnd"/>
      <w:r w:rsidRPr="00B226BC">
        <w:rPr>
          <w:rFonts w:asciiTheme="majorHAnsi" w:hAnsiTheme="majorHAnsi" w:cstheme="majorHAnsi"/>
        </w:rPr>
        <w:t>, a Python library ideal for rapid app deve</w:t>
      </w:r>
      <w:r w:rsidR="00233236">
        <w:rPr>
          <w:rFonts w:asciiTheme="majorHAnsi" w:hAnsiTheme="majorHAnsi" w:cstheme="majorHAnsi"/>
        </w:rPr>
        <w:t>lopment and data visualization.</w:t>
      </w:r>
    </w:p>
    <w:p w:rsidR="00B226BC" w:rsidRPr="00B226BC" w:rsidRDefault="00B226BC" w:rsidP="00325995">
      <w:pPr>
        <w:pStyle w:val="Heading2"/>
        <w:jc w:val="both"/>
        <w:rPr>
          <w:rFonts w:cstheme="majorHAnsi"/>
        </w:rPr>
      </w:pPr>
      <w:bookmarkStart w:id="116" w:name="_Toc216280179"/>
      <w:r w:rsidRPr="00B226BC">
        <w:rPr>
          <w:rStyle w:val="Strong"/>
          <w:rFonts w:cstheme="majorHAnsi"/>
          <w:b/>
          <w:bCs/>
        </w:rPr>
        <w:t xml:space="preserve">1. </w:t>
      </w:r>
      <w:proofErr w:type="spellStart"/>
      <w:r w:rsidRPr="00B226BC">
        <w:rPr>
          <w:rStyle w:val="Strong"/>
          <w:rFonts w:cstheme="majorHAnsi"/>
          <w:b/>
          <w:bCs/>
        </w:rPr>
        <w:t>Streamlit</w:t>
      </w:r>
      <w:proofErr w:type="spellEnd"/>
      <w:r w:rsidRPr="00B226BC">
        <w:rPr>
          <w:rStyle w:val="Strong"/>
          <w:rFonts w:cstheme="majorHAnsi"/>
          <w:b/>
          <w:bCs/>
        </w:rPr>
        <w:t xml:space="preserve"> Application Structure</w:t>
      </w:r>
      <w:bookmarkEnd w:id="116"/>
    </w:p>
    <w:p w:rsidR="00B226BC" w:rsidRPr="00B226BC" w:rsidRDefault="00B226BC" w:rsidP="00325995">
      <w:pPr>
        <w:pStyle w:val="NormalWeb"/>
        <w:jc w:val="both"/>
        <w:rPr>
          <w:rFonts w:asciiTheme="majorHAnsi" w:hAnsiTheme="majorHAnsi" w:cstheme="majorHAnsi"/>
        </w:rPr>
      </w:pPr>
      <w:r w:rsidRPr="00B226BC">
        <w:rPr>
          <w:rFonts w:asciiTheme="majorHAnsi" w:hAnsiTheme="majorHAnsi" w:cstheme="majorHAnsi"/>
        </w:rPr>
        <w:t>Location:</w:t>
      </w:r>
    </w:p>
    <w:p w:rsidR="00B226BC" w:rsidRPr="00B226BC" w:rsidRDefault="00B226BC" w:rsidP="009E2275">
      <w:pPr>
        <w:pStyle w:val="HTMLPreformatted"/>
        <w:numPr>
          <w:ilvl w:val="0"/>
          <w:numId w:val="88"/>
        </w:numPr>
        <w:jc w:val="both"/>
        <w:rPr>
          <w:rStyle w:val="HTMLCode"/>
          <w:rFonts w:asciiTheme="majorHAnsi" w:eastAsiaTheme="majorEastAsia" w:hAnsiTheme="majorHAnsi" w:cstheme="majorHAnsi"/>
        </w:rPr>
      </w:pPr>
      <w:r w:rsidRPr="00B226BC">
        <w:rPr>
          <w:rStyle w:val="HTMLCode"/>
          <w:rFonts w:asciiTheme="majorHAnsi" w:eastAsiaTheme="majorEastAsia" w:hAnsiTheme="majorHAnsi" w:cstheme="majorHAnsi"/>
        </w:rPr>
        <w:lastRenderedPageBreak/>
        <w:t>ml_code/streamlit_app/app.py</w:t>
      </w:r>
    </w:p>
    <w:p w:rsidR="00B226BC" w:rsidRPr="00B226BC" w:rsidRDefault="00B226BC" w:rsidP="00325995">
      <w:pPr>
        <w:pStyle w:val="NormalWeb"/>
        <w:jc w:val="both"/>
        <w:rPr>
          <w:rFonts w:asciiTheme="majorHAnsi" w:hAnsiTheme="majorHAnsi" w:cstheme="majorHAnsi"/>
        </w:rPr>
      </w:pPr>
      <w:r w:rsidRPr="00B226BC">
        <w:rPr>
          <w:rFonts w:asciiTheme="majorHAnsi" w:hAnsiTheme="majorHAnsi" w:cstheme="majorHAnsi"/>
        </w:rPr>
        <w:t>The dashboard includes the following functional components:</w:t>
      </w:r>
    </w:p>
    <w:p w:rsidR="00B226BC" w:rsidRPr="00B226BC" w:rsidRDefault="00B226BC" w:rsidP="00325995">
      <w:pPr>
        <w:pStyle w:val="Heading3"/>
        <w:jc w:val="both"/>
        <w:rPr>
          <w:rFonts w:cstheme="majorHAnsi"/>
        </w:rPr>
      </w:pPr>
      <w:bookmarkStart w:id="117" w:name="_Toc216280180"/>
      <w:r w:rsidRPr="00B226BC">
        <w:rPr>
          <w:rStyle w:val="Strong"/>
          <w:rFonts w:cstheme="majorHAnsi"/>
          <w:b/>
          <w:bCs/>
        </w:rPr>
        <w:t>1. KPIs (Key Performance Indicators)</w:t>
      </w:r>
      <w:bookmarkEnd w:id="117"/>
    </w:p>
    <w:p w:rsidR="00B226BC" w:rsidRPr="00B226BC" w:rsidRDefault="00B226BC" w:rsidP="00325995">
      <w:pPr>
        <w:pStyle w:val="NormalWeb"/>
        <w:jc w:val="both"/>
        <w:rPr>
          <w:rFonts w:asciiTheme="majorHAnsi" w:hAnsiTheme="majorHAnsi" w:cstheme="majorHAnsi"/>
        </w:rPr>
      </w:pPr>
      <w:r w:rsidRPr="00B226BC">
        <w:rPr>
          <w:rFonts w:asciiTheme="majorHAnsi" w:hAnsiTheme="majorHAnsi" w:cstheme="majorHAnsi"/>
        </w:rPr>
        <w:t>Displayed metrics include:</w:t>
      </w:r>
    </w:p>
    <w:p w:rsidR="00B226BC" w:rsidRPr="00B226BC" w:rsidRDefault="00B226BC" w:rsidP="009E2275">
      <w:pPr>
        <w:pStyle w:val="NormalWeb"/>
        <w:numPr>
          <w:ilvl w:val="0"/>
          <w:numId w:val="79"/>
        </w:numPr>
        <w:jc w:val="both"/>
        <w:rPr>
          <w:rFonts w:asciiTheme="majorHAnsi" w:hAnsiTheme="majorHAnsi" w:cstheme="majorHAnsi"/>
        </w:rPr>
      </w:pPr>
      <w:r w:rsidRPr="00B226BC">
        <w:rPr>
          <w:rFonts w:asciiTheme="majorHAnsi" w:hAnsiTheme="majorHAnsi" w:cstheme="majorHAnsi"/>
        </w:rPr>
        <w:t>Total number of daily records analyzed</w:t>
      </w:r>
    </w:p>
    <w:p w:rsidR="00B226BC" w:rsidRPr="00B226BC" w:rsidRDefault="00B226BC" w:rsidP="009E2275">
      <w:pPr>
        <w:pStyle w:val="NormalWeb"/>
        <w:numPr>
          <w:ilvl w:val="0"/>
          <w:numId w:val="79"/>
        </w:numPr>
        <w:jc w:val="both"/>
        <w:rPr>
          <w:rFonts w:asciiTheme="majorHAnsi" w:hAnsiTheme="majorHAnsi" w:cstheme="majorHAnsi"/>
        </w:rPr>
      </w:pPr>
      <w:r w:rsidRPr="00B226BC">
        <w:rPr>
          <w:rFonts w:asciiTheme="majorHAnsi" w:hAnsiTheme="majorHAnsi" w:cstheme="majorHAnsi"/>
        </w:rPr>
        <w:t>Model files available in the project</w:t>
      </w:r>
    </w:p>
    <w:p w:rsidR="00B226BC" w:rsidRPr="00B226BC" w:rsidRDefault="00B226BC" w:rsidP="009E2275">
      <w:pPr>
        <w:pStyle w:val="NormalWeb"/>
        <w:numPr>
          <w:ilvl w:val="0"/>
          <w:numId w:val="79"/>
        </w:numPr>
        <w:jc w:val="both"/>
        <w:rPr>
          <w:rFonts w:asciiTheme="majorHAnsi" w:hAnsiTheme="majorHAnsi" w:cstheme="majorHAnsi"/>
        </w:rPr>
      </w:pPr>
      <w:r w:rsidRPr="00B226BC">
        <w:rPr>
          <w:rFonts w:asciiTheme="majorHAnsi" w:hAnsiTheme="majorHAnsi" w:cstheme="majorHAnsi"/>
        </w:rPr>
        <w:t>Full date range of the dataset</w:t>
      </w:r>
    </w:p>
    <w:p w:rsidR="00B226BC" w:rsidRPr="00B226BC" w:rsidRDefault="00B226BC" w:rsidP="00325995">
      <w:pPr>
        <w:pStyle w:val="NormalWeb"/>
        <w:jc w:val="both"/>
        <w:rPr>
          <w:rFonts w:asciiTheme="majorHAnsi" w:hAnsiTheme="majorHAnsi" w:cstheme="majorHAnsi"/>
        </w:rPr>
      </w:pPr>
      <w:r w:rsidRPr="00B226BC">
        <w:rPr>
          <w:rFonts w:asciiTheme="majorHAnsi" w:hAnsiTheme="majorHAnsi" w:cstheme="majorHAnsi"/>
        </w:rPr>
        <w:t>These give users an immediate overview of system scale and data coverage.</w:t>
      </w:r>
    </w:p>
    <w:p w:rsidR="00B226BC" w:rsidRPr="00B226BC" w:rsidRDefault="00B226BC" w:rsidP="00325995">
      <w:pPr>
        <w:pStyle w:val="Heading3"/>
        <w:jc w:val="both"/>
        <w:rPr>
          <w:rFonts w:cstheme="majorHAnsi"/>
        </w:rPr>
      </w:pPr>
      <w:bookmarkStart w:id="118" w:name="_Toc216280181"/>
      <w:r w:rsidRPr="00B226BC">
        <w:rPr>
          <w:rStyle w:val="Strong"/>
          <w:rFonts w:cstheme="majorHAnsi"/>
          <w:b/>
          <w:bCs/>
        </w:rPr>
        <w:t>2. Real-Time Crime Prediction</w:t>
      </w:r>
      <w:bookmarkEnd w:id="118"/>
    </w:p>
    <w:p w:rsidR="00B226BC" w:rsidRDefault="00B226BC" w:rsidP="00325995">
      <w:pPr>
        <w:pStyle w:val="NormalWeb"/>
        <w:jc w:val="both"/>
        <w:rPr>
          <w:rFonts w:asciiTheme="majorHAnsi" w:hAnsiTheme="majorHAnsi" w:cstheme="majorHAnsi"/>
        </w:rPr>
      </w:pPr>
      <w:r w:rsidRPr="00B226BC">
        <w:rPr>
          <w:rFonts w:asciiTheme="majorHAnsi" w:hAnsiTheme="majorHAnsi" w:cstheme="majorHAnsi"/>
        </w:rPr>
        <w:t>Users select a date from a sidebar calendar widget. The system automatically extracts temporal features and predicts crime count:</w:t>
      </w:r>
    </w:p>
    <w:tbl>
      <w:tblPr>
        <w:tblStyle w:val="TableGrid"/>
        <w:tblW w:w="0" w:type="auto"/>
        <w:tblLook w:val="04A0" w:firstRow="1" w:lastRow="0" w:firstColumn="1" w:lastColumn="0" w:noHBand="0" w:noVBand="1"/>
      </w:tblPr>
      <w:tblGrid>
        <w:gridCol w:w="8630"/>
      </w:tblGrid>
      <w:tr w:rsidR="00233236" w:rsidTr="00233236">
        <w:tc>
          <w:tcPr>
            <w:tcW w:w="8630" w:type="dxa"/>
          </w:tcPr>
          <w:p w:rsidR="00233236" w:rsidRPr="00233236" w:rsidRDefault="00233236" w:rsidP="00325995">
            <w:pPr>
              <w:shd w:val="clear" w:color="auto" w:fill="1F1F1F"/>
              <w:spacing w:line="285" w:lineRule="atLeast"/>
              <w:jc w:val="both"/>
              <w:rPr>
                <w:rFonts w:ascii="Consolas" w:eastAsia="Times New Roman" w:hAnsi="Consolas" w:cs="Times New Roman"/>
                <w:color w:val="CCCCCC"/>
                <w:sz w:val="21"/>
                <w:szCs w:val="21"/>
              </w:rPr>
            </w:pPr>
            <w:proofErr w:type="spellStart"/>
            <w:r w:rsidRPr="00233236">
              <w:rPr>
                <w:rFonts w:ascii="Consolas" w:eastAsia="Times New Roman" w:hAnsi="Consolas" w:cs="Times New Roman"/>
                <w:color w:val="9CDCFE"/>
                <w:sz w:val="21"/>
                <w:szCs w:val="21"/>
              </w:rPr>
              <w:t>selected_date</w:t>
            </w:r>
            <w:proofErr w:type="spellEnd"/>
            <w:r w:rsidRPr="00233236">
              <w:rPr>
                <w:rFonts w:ascii="Consolas" w:eastAsia="Times New Roman" w:hAnsi="Consolas" w:cs="Times New Roman"/>
                <w:color w:val="CCCCCC"/>
                <w:sz w:val="21"/>
                <w:szCs w:val="21"/>
              </w:rPr>
              <w:t xml:space="preserve"> </w:t>
            </w:r>
            <w:r w:rsidRPr="00233236">
              <w:rPr>
                <w:rFonts w:ascii="Consolas" w:eastAsia="Times New Roman" w:hAnsi="Consolas" w:cs="Times New Roman"/>
                <w:color w:val="D4D4D4"/>
                <w:sz w:val="21"/>
                <w:szCs w:val="21"/>
              </w:rPr>
              <w:t>=</w:t>
            </w:r>
            <w:r w:rsidRPr="00233236">
              <w:rPr>
                <w:rFonts w:ascii="Consolas" w:eastAsia="Times New Roman" w:hAnsi="Consolas" w:cs="Times New Roman"/>
                <w:color w:val="CCCCCC"/>
                <w:sz w:val="21"/>
                <w:szCs w:val="21"/>
              </w:rPr>
              <w:t xml:space="preserve"> </w:t>
            </w:r>
            <w:proofErr w:type="spellStart"/>
            <w:r w:rsidRPr="00233236">
              <w:rPr>
                <w:rFonts w:ascii="Consolas" w:eastAsia="Times New Roman" w:hAnsi="Consolas" w:cs="Times New Roman"/>
                <w:color w:val="CCCCCC"/>
                <w:sz w:val="21"/>
                <w:szCs w:val="21"/>
              </w:rPr>
              <w:t>st.sidebar.date_input</w:t>
            </w:r>
            <w:proofErr w:type="spellEnd"/>
            <w:r w:rsidRPr="00233236">
              <w:rPr>
                <w:rFonts w:ascii="Consolas" w:eastAsia="Times New Roman" w:hAnsi="Consolas" w:cs="Times New Roman"/>
                <w:color w:val="CCCCCC"/>
                <w:sz w:val="21"/>
                <w:szCs w:val="21"/>
              </w:rPr>
              <w:t>(</w:t>
            </w:r>
            <w:r w:rsidRPr="00233236">
              <w:rPr>
                <w:rFonts w:ascii="Consolas" w:eastAsia="Times New Roman" w:hAnsi="Consolas" w:cs="Times New Roman"/>
                <w:color w:val="CE9178"/>
                <w:sz w:val="21"/>
                <w:szCs w:val="21"/>
              </w:rPr>
              <w:t>"Select Date"</w:t>
            </w:r>
            <w:r w:rsidRPr="00233236">
              <w:rPr>
                <w:rFonts w:ascii="Consolas" w:eastAsia="Times New Roman" w:hAnsi="Consolas" w:cs="Times New Roman"/>
                <w:color w:val="CCCCCC"/>
                <w:sz w:val="21"/>
                <w:szCs w:val="21"/>
              </w:rPr>
              <w:t xml:space="preserve">, </w:t>
            </w:r>
            <w:r w:rsidRPr="00233236">
              <w:rPr>
                <w:rFonts w:ascii="Consolas" w:eastAsia="Times New Roman" w:hAnsi="Consolas" w:cs="Times New Roman"/>
                <w:color w:val="9CDCFE"/>
                <w:sz w:val="21"/>
                <w:szCs w:val="21"/>
              </w:rPr>
              <w:t>value</w:t>
            </w:r>
            <w:r w:rsidRPr="00233236">
              <w:rPr>
                <w:rFonts w:ascii="Consolas" w:eastAsia="Times New Roman" w:hAnsi="Consolas" w:cs="Times New Roman"/>
                <w:color w:val="D4D4D4"/>
                <w:sz w:val="21"/>
                <w:szCs w:val="21"/>
              </w:rPr>
              <w:t>=</w:t>
            </w:r>
            <w:proofErr w:type="spellStart"/>
            <w:r w:rsidRPr="00233236">
              <w:rPr>
                <w:rFonts w:ascii="Consolas" w:eastAsia="Times New Roman" w:hAnsi="Consolas" w:cs="Times New Roman"/>
                <w:color w:val="CCCCCC"/>
                <w:sz w:val="21"/>
                <w:szCs w:val="21"/>
              </w:rPr>
              <w:t>datetime.today</w:t>
            </w:r>
            <w:proofErr w:type="spellEnd"/>
            <w:r w:rsidRPr="00233236">
              <w:rPr>
                <w:rFonts w:ascii="Consolas" w:eastAsia="Times New Roman" w:hAnsi="Consolas" w:cs="Times New Roman"/>
                <w:color w:val="CCCCCC"/>
                <w:sz w:val="21"/>
                <w:szCs w:val="21"/>
              </w:rPr>
              <w:t>())</w:t>
            </w:r>
          </w:p>
        </w:tc>
      </w:tr>
    </w:tbl>
    <w:p w:rsidR="00B226BC" w:rsidRPr="00B226BC" w:rsidRDefault="00B226BC" w:rsidP="00325995">
      <w:pPr>
        <w:pStyle w:val="Heading3"/>
        <w:jc w:val="both"/>
        <w:rPr>
          <w:rFonts w:cstheme="majorHAnsi"/>
        </w:rPr>
      </w:pPr>
      <w:bookmarkStart w:id="119" w:name="_Toc216280182"/>
      <w:r w:rsidRPr="00B226BC">
        <w:rPr>
          <w:rStyle w:val="Strong"/>
          <w:rFonts w:cstheme="majorHAnsi"/>
          <w:b/>
          <w:bCs/>
        </w:rPr>
        <w:t>3. Prediction Logic</w:t>
      </w:r>
      <w:bookmarkEnd w:id="119"/>
    </w:p>
    <w:p w:rsidR="00B226BC" w:rsidRDefault="00B226BC" w:rsidP="00325995">
      <w:pPr>
        <w:pStyle w:val="NormalWeb"/>
        <w:jc w:val="both"/>
        <w:rPr>
          <w:rFonts w:asciiTheme="majorHAnsi" w:hAnsiTheme="majorHAnsi" w:cstheme="majorHAnsi"/>
        </w:rPr>
      </w:pPr>
      <w:r w:rsidRPr="00B226BC">
        <w:rPr>
          <w:rFonts w:asciiTheme="majorHAnsi" w:hAnsiTheme="majorHAnsi" w:cstheme="majorHAnsi"/>
        </w:rPr>
        <w:t>The dashboard transforms the selected date into features compatible with the model:</w:t>
      </w:r>
    </w:p>
    <w:tbl>
      <w:tblPr>
        <w:tblStyle w:val="TableGrid"/>
        <w:tblW w:w="0" w:type="auto"/>
        <w:tblLook w:val="04A0" w:firstRow="1" w:lastRow="0" w:firstColumn="1" w:lastColumn="0" w:noHBand="0" w:noVBand="1"/>
      </w:tblPr>
      <w:tblGrid>
        <w:gridCol w:w="8630"/>
      </w:tblGrid>
      <w:tr w:rsidR="00233236" w:rsidTr="00233236">
        <w:tc>
          <w:tcPr>
            <w:tcW w:w="8630" w:type="dxa"/>
          </w:tcPr>
          <w:p w:rsidR="00233236" w:rsidRPr="00233236" w:rsidRDefault="00233236" w:rsidP="00325995">
            <w:pPr>
              <w:shd w:val="clear" w:color="auto" w:fill="1F1F1F"/>
              <w:spacing w:line="285" w:lineRule="atLeast"/>
              <w:jc w:val="both"/>
              <w:rPr>
                <w:rFonts w:ascii="Consolas" w:eastAsia="Times New Roman" w:hAnsi="Consolas" w:cs="Times New Roman"/>
                <w:color w:val="CCCCCC"/>
                <w:sz w:val="21"/>
                <w:szCs w:val="21"/>
              </w:rPr>
            </w:pPr>
            <w:proofErr w:type="spellStart"/>
            <w:r w:rsidRPr="00233236">
              <w:rPr>
                <w:rFonts w:ascii="Consolas" w:eastAsia="Times New Roman" w:hAnsi="Consolas" w:cs="Times New Roman"/>
                <w:color w:val="9CDCFE"/>
                <w:sz w:val="21"/>
                <w:szCs w:val="21"/>
              </w:rPr>
              <w:t>X_input</w:t>
            </w:r>
            <w:proofErr w:type="spellEnd"/>
            <w:r w:rsidRPr="00233236">
              <w:rPr>
                <w:rFonts w:ascii="Consolas" w:eastAsia="Times New Roman" w:hAnsi="Consolas" w:cs="Times New Roman"/>
                <w:color w:val="CCCCCC"/>
                <w:sz w:val="21"/>
                <w:szCs w:val="21"/>
              </w:rPr>
              <w:t xml:space="preserve"> </w:t>
            </w:r>
            <w:r w:rsidRPr="00233236">
              <w:rPr>
                <w:rFonts w:ascii="Consolas" w:eastAsia="Times New Roman" w:hAnsi="Consolas" w:cs="Times New Roman"/>
                <w:color w:val="D4D4D4"/>
                <w:sz w:val="21"/>
                <w:szCs w:val="21"/>
              </w:rPr>
              <w:t>=</w:t>
            </w:r>
            <w:r w:rsidRPr="00233236">
              <w:rPr>
                <w:rFonts w:ascii="Consolas" w:eastAsia="Times New Roman" w:hAnsi="Consolas" w:cs="Times New Roman"/>
                <w:color w:val="CCCCCC"/>
                <w:sz w:val="21"/>
                <w:szCs w:val="21"/>
              </w:rPr>
              <w:t xml:space="preserve"> </w:t>
            </w:r>
            <w:proofErr w:type="spellStart"/>
            <w:r w:rsidRPr="00233236">
              <w:rPr>
                <w:rFonts w:ascii="Consolas" w:eastAsia="Times New Roman" w:hAnsi="Consolas" w:cs="Times New Roman"/>
                <w:color w:val="4EC9B0"/>
                <w:sz w:val="21"/>
                <w:szCs w:val="21"/>
              </w:rPr>
              <w:t>pd</w:t>
            </w:r>
            <w:r w:rsidRPr="00233236">
              <w:rPr>
                <w:rFonts w:ascii="Consolas" w:eastAsia="Times New Roman" w:hAnsi="Consolas" w:cs="Times New Roman"/>
                <w:color w:val="CCCCCC"/>
                <w:sz w:val="21"/>
                <w:szCs w:val="21"/>
              </w:rPr>
              <w:t>.</w:t>
            </w:r>
            <w:r w:rsidRPr="00233236">
              <w:rPr>
                <w:rFonts w:ascii="Consolas" w:eastAsia="Times New Roman" w:hAnsi="Consolas" w:cs="Times New Roman"/>
                <w:color w:val="4EC9B0"/>
                <w:sz w:val="21"/>
                <w:szCs w:val="21"/>
              </w:rPr>
              <w:t>DataFrame</w:t>
            </w:r>
            <w:proofErr w:type="spellEnd"/>
            <w:r w:rsidRPr="00233236">
              <w:rPr>
                <w:rFonts w:ascii="Consolas" w:eastAsia="Times New Roman" w:hAnsi="Consolas" w:cs="Times New Roman"/>
                <w:color w:val="CCCCCC"/>
                <w:sz w:val="21"/>
                <w:szCs w:val="21"/>
              </w:rPr>
              <w:t>([{</w:t>
            </w:r>
          </w:p>
          <w:p w:rsidR="00233236" w:rsidRPr="00233236" w:rsidRDefault="00233236" w:rsidP="00325995">
            <w:pPr>
              <w:shd w:val="clear" w:color="auto" w:fill="1F1F1F"/>
              <w:spacing w:line="285" w:lineRule="atLeast"/>
              <w:jc w:val="both"/>
              <w:rPr>
                <w:rFonts w:ascii="Consolas" w:eastAsia="Times New Roman" w:hAnsi="Consolas" w:cs="Times New Roman"/>
                <w:color w:val="CCCCCC"/>
                <w:sz w:val="21"/>
                <w:szCs w:val="21"/>
              </w:rPr>
            </w:pPr>
            <w:r w:rsidRPr="00233236">
              <w:rPr>
                <w:rFonts w:ascii="Consolas" w:eastAsia="Times New Roman" w:hAnsi="Consolas" w:cs="Times New Roman"/>
                <w:color w:val="CCCCCC"/>
                <w:sz w:val="21"/>
                <w:szCs w:val="21"/>
              </w:rPr>
              <w:t xml:space="preserve">    </w:t>
            </w:r>
            <w:r w:rsidRPr="00233236">
              <w:rPr>
                <w:rFonts w:ascii="Consolas" w:eastAsia="Times New Roman" w:hAnsi="Consolas" w:cs="Times New Roman"/>
                <w:color w:val="CE9178"/>
                <w:sz w:val="21"/>
                <w:szCs w:val="21"/>
              </w:rPr>
              <w:t>"day"</w:t>
            </w:r>
            <w:r w:rsidRPr="00233236">
              <w:rPr>
                <w:rFonts w:ascii="Consolas" w:eastAsia="Times New Roman" w:hAnsi="Consolas" w:cs="Times New Roman"/>
                <w:color w:val="CCCCCC"/>
                <w:sz w:val="21"/>
                <w:szCs w:val="21"/>
              </w:rPr>
              <w:t xml:space="preserve">: </w:t>
            </w:r>
            <w:proofErr w:type="spellStart"/>
            <w:r w:rsidRPr="00233236">
              <w:rPr>
                <w:rFonts w:ascii="Consolas" w:eastAsia="Times New Roman" w:hAnsi="Consolas" w:cs="Times New Roman"/>
                <w:color w:val="CCCCCC"/>
                <w:sz w:val="21"/>
                <w:szCs w:val="21"/>
              </w:rPr>
              <w:t>selected_date.day</w:t>
            </w:r>
            <w:proofErr w:type="spellEnd"/>
            <w:r w:rsidRPr="00233236">
              <w:rPr>
                <w:rFonts w:ascii="Consolas" w:eastAsia="Times New Roman" w:hAnsi="Consolas" w:cs="Times New Roman"/>
                <w:color w:val="CCCCCC"/>
                <w:sz w:val="21"/>
                <w:szCs w:val="21"/>
              </w:rPr>
              <w:t>,</w:t>
            </w:r>
          </w:p>
          <w:p w:rsidR="00233236" w:rsidRPr="00233236" w:rsidRDefault="00233236" w:rsidP="00325995">
            <w:pPr>
              <w:shd w:val="clear" w:color="auto" w:fill="1F1F1F"/>
              <w:spacing w:line="285" w:lineRule="atLeast"/>
              <w:jc w:val="both"/>
              <w:rPr>
                <w:rFonts w:ascii="Consolas" w:eastAsia="Times New Roman" w:hAnsi="Consolas" w:cs="Times New Roman"/>
                <w:color w:val="CCCCCC"/>
                <w:sz w:val="21"/>
                <w:szCs w:val="21"/>
              </w:rPr>
            </w:pPr>
            <w:r w:rsidRPr="00233236">
              <w:rPr>
                <w:rFonts w:ascii="Consolas" w:eastAsia="Times New Roman" w:hAnsi="Consolas" w:cs="Times New Roman"/>
                <w:color w:val="CCCCCC"/>
                <w:sz w:val="21"/>
                <w:szCs w:val="21"/>
              </w:rPr>
              <w:t xml:space="preserve">    </w:t>
            </w:r>
            <w:r w:rsidRPr="00233236">
              <w:rPr>
                <w:rFonts w:ascii="Consolas" w:eastAsia="Times New Roman" w:hAnsi="Consolas" w:cs="Times New Roman"/>
                <w:color w:val="CE9178"/>
                <w:sz w:val="21"/>
                <w:szCs w:val="21"/>
              </w:rPr>
              <w:t>"month"</w:t>
            </w:r>
            <w:r w:rsidRPr="00233236">
              <w:rPr>
                <w:rFonts w:ascii="Consolas" w:eastAsia="Times New Roman" w:hAnsi="Consolas" w:cs="Times New Roman"/>
                <w:color w:val="CCCCCC"/>
                <w:sz w:val="21"/>
                <w:szCs w:val="21"/>
              </w:rPr>
              <w:t xml:space="preserve">: </w:t>
            </w:r>
            <w:proofErr w:type="spellStart"/>
            <w:r w:rsidRPr="00233236">
              <w:rPr>
                <w:rFonts w:ascii="Consolas" w:eastAsia="Times New Roman" w:hAnsi="Consolas" w:cs="Times New Roman"/>
                <w:color w:val="CCCCCC"/>
                <w:sz w:val="21"/>
                <w:szCs w:val="21"/>
              </w:rPr>
              <w:t>selected_date.month</w:t>
            </w:r>
            <w:proofErr w:type="spellEnd"/>
            <w:r w:rsidRPr="00233236">
              <w:rPr>
                <w:rFonts w:ascii="Consolas" w:eastAsia="Times New Roman" w:hAnsi="Consolas" w:cs="Times New Roman"/>
                <w:color w:val="CCCCCC"/>
                <w:sz w:val="21"/>
                <w:szCs w:val="21"/>
              </w:rPr>
              <w:t>,</w:t>
            </w:r>
          </w:p>
          <w:p w:rsidR="00233236" w:rsidRPr="00233236" w:rsidRDefault="00233236" w:rsidP="00325995">
            <w:pPr>
              <w:shd w:val="clear" w:color="auto" w:fill="1F1F1F"/>
              <w:spacing w:line="285" w:lineRule="atLeast"/>
              <w:jc w:val="both"/>
              <w:rPr>
                <w:rFonts w:ascii="Consolas" w:eastAsia="Times New Roman" w:hAnsi="Consolas" w:cs="Times New Roman"/>
                <w:color w:val="CCCCCC"/>
                <w:sz w:val="21"/>
                <w:szCs w:val="21"/>
              </w:rPr>
            </w:pPr>
            <w:r w:rsidRPr="00233236">
              <w:rPr>
                <w:rFonts w:ascii="Consolas" w:eastAsia="Times New Roman" w:hAnsi="Consolas" w:cs="Times New Roman"/>
                <w:color w:val="CCCCCC"/>
                <w:sz w:val="21"/>
                <w:szCs w:val="21"/>
              </w:rPr>
              <w:t xml:space="preserve">    </w:t>
            </w:r>
            <w:r w:rsidRPr="00233236">
              <w:rPr>
                <w:rFonts w:ascii="Consolas" w:eastAsia="Times New Roman" w:hAnsi="Consolas" w:cs="Times New Roman"/>
                <w:color w:val="CE9178"/>
                <w:sz w:val="21"/>
                <w:szCs w:val="21"/>
              </w:rPr>
              <w:t>"year"</w:t>
            </w:r>
            <w:r w:rsidRPr="00233236">
              <w:rPr>
                <w:rFonts w:ascii="Consolas" w:eastAsia="Times New Roman" w:hAnsi="Consolas" w:cs="Times New Roman"/>
                <w:color w:val="CCCCCC"/>
                <w:sz w:val="21"/>
                <w:szCs w:val="21"/>
              </w:rPr>
              <w:t xml:space="preserve">: </w:t>
            </w:r>
            <w:proofErr w:type="spellStart"/>
            <w:r w:rsidRPr="00233236">
              <w:rPr>
                <w:rFonts w:ascii="Consolas" w:eastAsia="Times New Roman" w:hAnsi="Consolas" w:cs="Times New Roman"/>
                <w:color w:val="CCCCCC"/>
                <w:sz w:val="21"/>
                <w:szCs w:val="21"/>
              </w:rPr>
              <w:t>selected_date.year</w:t>
            </w:r>
            <w:proofErr w:type="spellEnd"/>
            <w:r w:rsidRPr="00233236">
              <w:rPr>
                <w:rFonts w:ascii="Consolas" w:eastAsia="Times New Roman" w:hAnsi="Consolas" w:cs="Times New Roman"/>
                <w:color w:val="CCCCCC"/>
                <w:sz w:val="21"/>
                <w:szCs w:val="21"/>
              </w:rPr>
              <w:t>,</w:t>
            </w:r>
          </w:p>
          <w:p w:rsidR="00233236" w:rsidRPr="00233236" w:rsidRDefault="00233236" w:rsidP="00325995">
            <w:pPr>
              <w:shd w:val="clear" w:color="auto" w:fill="1F1F1F"/>
              <w:spacing w:line="285" w:lineRule="atLeast"/>
              <w:jc w:val="both"/>
              <w:rPr>
                <w:rFonts w:ascii="Consolas" w:eastAsia="Times New Roman" w:hAnsi="Consolas" w:cs="Times New Roman"/>
                <w:color w:val="CCCCCC"/>
                <w:sz w:val="21"/>
                <w:szCs w:val="21"/>
              </w:rPr>
            </w:pPr>
            <w:r w:rsidRPr="00233236">
              <w:rPr>
                <w:rFonts w:ascii="Consolas" w:eastAsia="Times New Roman" w:hAnsi="Consolas" w:cs="Times New Roman"/>
                <w:color w:val="CCCCCC"/>
                <w:sz w:val="21"/>
                <w:szCs w:val="21"/>
              </w:rPr>
              <w:t xml:space="preserve">    </w:t>
            </w:r>
            <w:r w:rsidRPr="00233236">
              <w:rPr>
                <w:rFonts w:ascii="Consolas" w:eastAsia="Times New Roman" w:hAnsi="Consolas" w:cs="Times New Roman"/>
                <w:color w:val="CE9178"/>
                <w:sz w:val="21"/>
                <w:szCs w:val="21"/>
              </w:rPr>
              <w:t>"</w:t>
            </w:r>
            <w:proofErr w:type="spellStart"/>
            <w:r w:rsidRPr="00233236">
              <w:rPr>
                <w:rFonts w:ascii="Consolas" w:eastAsia="Times New Roman" w:hAnsi="Consolas" w:cs="Times New Roman"/>
                <w:color w:val="CE9178"/>
                <w:sz w:val="21"/>
                <w:szCs w:val="21"/>
              </w:rPr>
              <w:t>day_of_week</w:t>
            </w:r>
            <w:proofErr w:type="spellEnd"/>
            <w:r w:rsidRPr="00233236">
              <w:rPr>
                <w:rFonts w:ascii="Consolas" w:eastAsia="Times New Roman" w:hAnsi="Consolas" w:cs="Times New Roman"/>
                <w:color w:val="CE9178"/>
                <w:sz w:val="21"/>
                <w:szCs w:val="21"/>
              </w:rPr>
              <w:t>"</w:t>
            </w:r>
            <w:r w:rsidRPr="00233236">
              <w:rPr>
                <w:rFonts w:ascii="Consolas" w:eastAsia="Times New Roman" w:hAnsi="Consolas" w:cs="Times New Roman"/>
                <w:color w:val="CCCCCC"/>
                <w:sz w:val="21"/>
                <w:szCs w:val="21"/>
              </w:rPr>
              <w:t xml:space="preserve">: </w:t>
            </w:r>
            <w:proofErr w:type="spellStart"/>
            <w:r w:rsidRPr="00233236">
              <w:rPr>
                <w:rFonts w:ascii="Consolas" w:eastAsia="Times New Roman" w:hAnsi="Consolas" w:cs="Times New Roman"/>
                <w:color w:val="CCCCCC"/>
                <w:sz w:val="21"/>
                <w:szCs w:val="21"/>
              </w:rPr>
              <w:t>selected_date.weekday</w:t>
            </w:r>
            <w:proofErr w:type="spellEnd"/>
            <w:r w:rsidRPr="00233236">
              <w:rPr>
                <w:rFonts w:ascii="Consolas" w:eastAsia="Times New Roman" w:hAnsi="Consolas" w:cs="Times New Roman"/>
                <w:color w:val="CCCCCC"/>
                <w:sz w:val="21"/>
                <w:szCs w:val="21"/>
              </w:rPr>
              <w:t>(),</w:t>
            </w:r>
          </w:p>
          <w:p w:rsidR="00233236" w:rsidRPr="00233236" w:rsidRDefault="00233236" w:rsidP="00325995">
            <w:pPr>
              <w:shd w:val="clear" w:color="auto" w:fill="1F1F1F"/>
              <w:spacing w:line="285" w:lineRule="atLeast"/>
              <w:jc w:val="both"/>
              <w:rPr>
                <w:rFonts w:ascii="Consolas" w:eastAsia="Times New Roman" w:hAnsi="Consolas" w:cs="Times New Roman"/>
                <w:color w:val="CCCCCC"/>
                <w:sz w:val="21"/>
                <w:szCs w:val="21"/>
              </w:rPr>
            </w:pPr>
            <w:r w:rsidRPr="00233236">
              <w:rPr>
                <w:rFonts w:ascii="Consolas" w:eastAsia="Times New Roman" w:hAnsi="Consolas" w:cs="Times New Roman"/>
                <w:color w:val="CCCCCC"/>
                <w:sz w:val="21"/>
                <w:szCs w:val="21"/>
              </w:rPr>
              <w:t xml:space="preserve">    </w:t>
            </w:r>
            <w:r w:rsidRPr="00233236">
              <w:rPr>
                <w:rFonts w:ascii="Consolas" w:eastAsia="Times New Roman" w:hAnsi="Consolas" w:cs="Times New Roman"/>
                <w:color w:val="CE9178"/>
                <w:sz w:val="21"/>
                <w:szCs w:val="21"/>
              </w:rPr>
              <w:t>"</w:t>
            </w:r>
            <w:proofErr w:type="spellStart"/>
            <w:r w:rsidRPr="00233236">
              <w:rPr>
                <w:rFonts w:ascii="Consolas" w:eastAsia="Times New Roman" w:hAnsi="Consolas" w:cs="Times New Roman"/>
                <w:color w:val="CE9178"/>
                <w:sz w:val="21"/>
                <w:szCs w:val="21"/>
              </w:rPr>
              <w:t>is_weekend</w:t>
            </w:r>
            <w:proofErr w:type="spellEnd"/>
            <w:r w:rsidRPr="00233236">
              <w:rPr>
                <w:rFonts w:ascii="Consolas" w:eastAsia="Times New Roman" w:hAnsi="Consolas" w:cs="Times New Roman"/>
                <w:color w:val="CE9178"/>
                <w:sz w:val="21"/>
                <w:szCs w:val="21"/>
              </w:rPr>
              <w:t>"</w:t>
            </w:r>
            <w:r w:rsidRPr="00233236">
              <w:rPr>
                <w:rFonts w:ascii="Consolas" w:eastAsia="Times New Roman" w:hAnsi="Consolas" w:cs="Times New Roman"/>
                <w:color w:val="CCCCCC"/>
                <w:sz w:val="21"/>
                <w:szCs w:val="21"/>
              </w:rPr>
              <w:t xml:space="preserve">: </w:t>
            </w:r>
            <w:r w:rsidRPr="00233236">
              <w:rPr>
                <w:rFonts w:ascii="Consolas" w:eastAsia="Times New Roman" w:hAnsi="Consolas" w:cs="Times New Roman"/>
                <w:color w:val="B5CEA8"/>
                <w:sz w:val="21"/>
                <w:szCs w:val="21"/>
              </w:rPr>
              <w:t>1</w:t>
            </w:r>
            <w:r w:rsidRPr="00233236">
              <w:rPr>
                <w:rFonts w:ascii="Consolas" w:eastAsia="Times New Roman" w:hAnsi="Consolas" w:cs="Times New Roman"/>
                <w:color w:val="CCCCCC"/>
                <w:sz w:val="21"/>
                <w:szCs w:val="21"/>
              </w:rPr>
              <w:t xml:space="preserve"> </w:t>
            </w:r>
            <w:r w:rsidRPr="00233236">
              <w:rPr>
                <w:rFonts w:ascii="Consolas" w:eastAsia="Times New Roman" w:hAnsi="Consolas" w:cs="Times New Roman"/>
                <w:color w:val="C586C0"/>
                <w:sz w:val="21"/>
                <w:szCs w:val="21"/>
              </w:rPr>
              <w:t>if</w:t>
            </w:r>
            <w:r w:rsidRPr="00233236">
              <w:rPr>
                <w:rFonts w:ascii="Consolas" w:eastAsia="Times New Roman" w:hAnsi="Consolas" w:cs="Times New Roman"/>
                <w:color w:val="CCCCCC"/>
                <w:sz w:val="21"/>
                <w:szCs w:val="21"/>
              </w:rPr>
              <w:t xml:space="preserve"> </w:t>
            </w:r>
            <w:proofErr w:type="spellStart"/>
            <w:r w:rsidRPr="00233236">
              <w:rPr>
                <w:rFonts w:ascii="Consolas" w:eastAsia="Times New Roman" w:hAnsi="Consolas" w:cs="Times New Roman"/>
                <w:color w:val="CCCCCC"/>
                <w:sz w:val="21"/>
                <w:szCs w:val="21"/>
              </w:rPr>
              <w:t>selected_date.weekday</w:t>
            </w:r>
            <w:proofErr w:type="spellEnd"/>
            <w:r w:rsidRPr="00233236">
              <w:rPr>
                <w:rFonts w:ascii="Consolas" w:eastAsia="Times New Roman" w:hAnsi="Consolas" w:cs="Times New Roman"/>
                <w:color w:val="CCCCCC"/>
                <w:sz w:val="21"/>
                <w:szCs w:val="21"/>
              </w:rPr>
              <w:t xml:space="preserve">() </w:t>
            </w:r>
            <w:r w:rsidRPr="00233236">
              <w:rPr>
                <w:rFonts w:ascii="Consolas" w:eastAsia="Times New Roman" w:hAnsi="Consolas" w:cs="Times New Roman"/>
                <w:color w:val="569CD6"/>
                <w:sz w:val="21"/>
                <w:szCs w:val="21"/>
              </w:rPr>
              <w:t>in</w:t>
            </w:r>
            <w:r w:rsidRPr="00233236">
              <w:rPr>
                <w:rFonts w:ascii="Consolas" w:eastAsia="Times New Roman" w:hAnsi="Consolas" w:cs="Times New Roman"/>
                <w:color w:val="CCCCCC"/>
                <w:sz w:val="21"/>
                <w:szCs w:val="21"/>
              </w:rPr>
              <w:t xml:space="preserve"> [</w:t>
            </w:r>
            <w:r w:rsidRPr="00233236">
              <w:rPr>
                <w:rFonts w:ascii="Consolas" w:eastAsia="Times New Roman" w:hAnsi="Consolas" w:cs="Times New Roman"/>
                <w:color w:val="B5CEA8"/>
                <w:sz w:val="21"/>
                <w:szCs w:val="21"/>
              </w:rPr>
              <w:t>5</w:t>
            </w:r>
            <w:r w:rsidRPr="00233236">
              <w:rPr>
                <w:rFonts w:ascii="Consolas" w:eastAsia="Times New Roman" w:hAnsi="Consolas" w:cs="Times New Roman"/>
                <w:color w:val="CCCCCC"/>
                <w:sz w:val="21"/>
                <w:szCs w:val="21"/>
              </w:rPr>
              <w:t>,</w:t>
            </w:r>
            <w:r w:rsidRPr="00233236">
              <w:rPr>
                <w:rFonts w:ascii="Consolas" w:eastAsia="Times New Roman" w:hAnsi="Consolas" w:cs="Times New Roman"/>
                <w:color w:val="B5CEA8"/>
                <w:sz w:val="21"/>
                <w:szCs w:val="21"/>
              </w:rPr>
              <w:t>6</w:t>
            </w:r>
            <w:r w:rsidRPr="00233236">
              <w:rPr>
                <w:rFonts w:ascii="Consolas" w:eastAsia="Times New Roman" w:hAnsi="Consolas" w:cs="Times New Roman"/>
                <w:color w:val="CCCCCC"/>
                <w:sz w:val="21"/>
                <w:szCs w:val="21"/>
              </w:rPr>
              <w:t xml:space="preserve">] </w:t>
            </w:r>
            <w:r w:rsidRPr="00233236">
              <w:rPr>
                <w:rFonts w:ascii="Consolas" w:eastAsia="Times New Roman" w:hAnsi="Consolas" w:cs="Times New Roman"/>
                <w:color w:val="C586C0"/>
                <w:sz w:val="21"/>
                <w:szCs w:val="21"/>
              </w:rPr>
              <w:t>else</w:t>
            </w:r>
            <w:r w:rsidRPr="00233236">
              <w:rPr>
                <w:rFonts w:ascii="Consolas" w:eastAsia="Times New Roman" w:hAnsi="Consolas" w:cs="Times New Roman"/>
                <w:color w:val="CCCCCC"/>
                <w:sz w:val="21"/>
                <w:szCs w:val="21"/>
              </w:rPr>
              <w:t xml:space="preserve"> </w:t>
            </w:r>
            <w:r w:rsidRPr="00233236">
              <w:rPr>
                <w:rFonts w:ascii="Consolas" w:eastAsia="Times New Roman" w:hAnsi="Consolas" w:cs="Times New Roman"/>
                <w:color w:val="B5CEA8"/>
                <w:sz w:val="21"/>
                <w:szCs w:val="21"/>
              </w:rPr>
              <w:t>0</w:t>
            </w:r>
          </w:p>
          <w:p w:rsidR="00233236" w:rsidRPr="00233236" w:rsidRDefault="00233236" w:rsidP="00325995">
            <w:pPr>
              <w:shd w:val="clear" w:color="auto" w:fill="1F1F1F"/>
              <w:spacing w:line="285" w:lineRule="atLeast"/>
              <w:jc w:val="both"/>
              <w:rPr>
                <w:rFonts w:ascii="Consolas" w:eastAsia="Times New Roman" w:hAnsi="Consolas" w:cs="Times New Roman"/>
                <w:color w:val="CCCCCC"/>
                <w:sz w:val="21"/>
                <w:szCs w:val="21"/>
              </w:rPr>
            </w:pPr>
            <w:r w:rsidRPr="00233236">
              <w:rPr>
                <w:rFonts w:ascii="Consolas" w:eastAsia="Times New Roman" w:hAnsi="Consolas" w:cs="Times New Roman"/>
                <w:color w:val="CCCCCC"/>
                <w:sz w:val="21"/>
                <w:szCs w:val="21"/>
              </w:rPr>
              <w:t>}])</w:t>
            </w:r>
          </w:p>
        </w:tc>
      </w:tr>
    </w:tbl>
    <w:p w:rsidR="00B226BC" w:rsidRPr="00B226BC" w:rsidRDefault="00B226BC" w:rsidP="00325995">
      <w:pPr>
        <w:pStyle w:val="Heading3"/>
        <w:jc w:val="both"/>
        <w:rPr>
          <w:rFonts w:cstheme="majorHAnsi"/>
        </w:rPr>
      </w:pPr>
      <w:bookmarkStart w:id="120" w:name="_Toc216280183"/>
      <w:r w:rsidRPr="00B226BC">
        <w:rPr>
          <w:rStyle w:val="Strong"/>
          <w:rFonts w:cstheme="majorHAnsi"/>
          <w:b/>
          <w:bCs/>
        </w:rPr>
        <w:t>4. Crime Trend Visualization</w:t>
      </w:r>
      <w:bookmarkEnd w:id="120"/>
    </w:p>
    <w:p w:rsidR="00B226BC" w:rsidRPr="00B226BC" w:rsidRDefault="00B226BC" w:rsidP="00325995">
      <w:pPr>
        <w:pStyle w:val="NormalWeb"/>
        <w:jc w:val="both"/>
        <w:rPr>
          <w:rFonts w:asciiTheme="majorHAnsi" w:hAnsiTheme="majorHAnsi" w:cstheme="majorHAnsi"/>
        </w:rPr>
      </w:pPr>
      <w:r w:rsidRPr="00B226BC">
        <w:rPr>
          <w:rFonts w:asciiTheme="majorHAnsi" w:hAnsiTheme="majorHAnsi" w:cstheme="majorHAnsi"/>
        </w:rPr>
        <w:t>Line charts display:</w:t>
      </w:r>
    </w:p>
    <w:p w:rsidR="00B226BC" w:rsidRPr="00B226BC" w:rsidRDefault="00B226BC" w:rsidP="009E2275">
      <w:pPr>
        <w:pStyle w:val="NormalWeb"/>
        <w:numPr>
          <w:ilvl w:val="0"/>
          <w:numId w:val="80"/>
        </w:numPr>
        <w:jc w:val="both"/>
        <w:rPr>
          <w:rFonts w:asciiTheme="majorHAnsi" w:hAnsiTheme="majorHAnsi" w:cstheme="majorHAnsi"/>
        </w:rPr>
      </w:pPr>
      <w:r w:rsidRPr="00B226BC">
        <w:rPr>
          <w:rFonts w:asciiTheme="majorHAnsi" w:hAnsiTheme="majorHAnsi" w:cstheme="majorHAnsi"/>
        </w:rPr>
        <w:t>Historical crime counts</w:t>
      </w:r>
    </w:p>
    <w:p w:rsidR="00B226BC" w:rsidRPr="00B226BC" w:rsidRDefault="00B226BC" w:rsidP="009E2275">
      <w:pPr>
        <w:pStyle w:val="NormalWeb"/>
        <w:numPr>
          <w:ilvl w:val="0"/>
          <w:numId w:val="80"/>
        </w:numPr>
        <w:jc w:val="both"/>
        <w:rPr>
          <w:rFonts w:asciiTheme="majorHAnsi" w:hAnsiTheme="majorHAnsi" w:cstheme="majorHAnsi"/>
        </w:rPr>
      </w:pPr>
      <w:r w:rsidRPr="00B226BC">
        <w:rPr>
          <w:rFonts w:asciiTheme="majorHAnsi" w:hAnsiTheme="majorHAnsi" w:cstheme="majorHAnsi"/>
        </w:rPr>
        <w:t>Moving averages</w:t>
      </w:r>
    </w:p>
    <w:p w:rsidR="00B226BC" w:rsidRPr="00B226BC" w:rsidRDefault="00B226BC" w:rsidP="009E2275">
      <w:pPr>
        <w:pStyle w:val="NormalWeb"/>
        <w:numPr>
          <w:ilvl w:val="0"/>
          <w:numId w:val="80"/>
        </w:numPr>
        <w:jc w:val="both"/>
        <w:rPr>
          <w:rFonts w:asciiTheme="majorHAnsi" w:hAnsiTheme="majorHAnsi" w:cstheme="majorHAnsi"/>
        </w:rPr>
      </w:pPr>
      <w:r w:rsidRPr="00B226BC">
        <w:rPr>
          <w:rFonts w:asciiTheme="majorHAnsi" w:hAnsiTheme="majorHAnsi" w:cstheme="majorHAnsi"/>
        </w:rPr>
        <w:t>Seasonal or weekly variations</w:t>
      </w:r>
    </w:p>
    <w:p w:rsidR="00B226BC" w:rsidRPr="00B226BC" w:rsidRDefault="00B226BC" w:rsidP="00325995">
      <w:pPr>
        <w:pStyle w:val="Heading3"/>
        <w:jc w:val="both"/>
        <w:rPr>
          <w:rFonts w:cstheme="majorHAnsi"/>
        </w:rPr>
      </w:pPr>
      <w:bookmarkStart w:id="121" w:name="_Toc216280184"/>
      <w:r w:rsidRPr="00B226BC">
        <w:rPr>
          <w:rStyle w:val="Strong"/>
          <w:rFonts w:cstheme="majorHAnsi"/>
          <w:b/>
          <w:bCs/>
        </w:rPr>
        <w:lastRenderedPageBreak/>
        <w:t>5. Model Performance Table</w:t>
      </w:r>
      <w:bookmarkEnd w:id="121"/>
    </w:p>
    <w:p w:rsidR="00B226BC" w:rsidRPr="00B226BC" w:rsidRDefault="00B226BC" w:rsidP="00325995">
      <w:pPr>
        <w:pStyle w:val="NormalWeb"/>
        <w:jc w:val="both"/>
        <w:rPr>
          <w:rFonts w:asciiTheme="majorHAnsi" w:hAnsiTheme="majorHAnsi" w:cstheme="majorHAnsi"/>
        </w:rPr>
      </w:pPr>
      <w:r w:rsidRPr="00B226BC">
        <w:rPr>
          <w:rFonts w:asciiTheme="majorHAnsi" w:hAnsiTheme="majorHAnsi" w:cstheme="majorHAnsi"/>
        </w:rPr>
        <w:t>The dashboard includes a detailed model comparison tabl</w:t>
      </w:r>
      <w:r w:rsidR="00233236">
        <w:rPr>
          <w:rFonts w:asciiTheme="majorHAnsi" w:hAnsiTheme="majorHAnsi" w:cstheme="majorHAnsi"/>
        </w:rPr>
        <w:t>e presenting R², MAE, and RMSE.</w:t>
      </w:r>
    </w:p>
    <w:p w:rsidR="00B226BC" w:rsidRPr="00B226BC" w:rsidRDefault="00B226BC" w:rsidP="00325995">
      <w:pPr>
        <w:pStyle w:val="Heading2"/>
        <w:jc w:val="both"/>
        <w:rPr>
          <w:rFonts w:cstheme="majorHAnsi"/>
        </w:rPr>
      </w:pPr>
      <w:bookmarkStart w:id="122" w:name="_Toc216280185"/>
      <w:r w:rsidRPr="00B226BC">
        <w:rPr>
          <w:rStyle w:val="Strong"/>
          <w:rFonts w:cstheme="majorHAnsi"/>
          <w:b/>
          <w:bCs/>
        </w:rPr>
        <w:t>Outcome</w:t>
      </w:r>
      <w:bookmarkEnd w:id="122"/>
    </w:p>
    <w:p w:rsidR="00B226BC" w:rsidRPr="00B226BC" w:rsidRDefault="00B226BC" w:rsidP="00325995">
      <w:pPr>
        <w:pStyle w:val="NormalWeb"/>
        <w:jc w:val="both"/>
        <w:rPr>
          <w:rFonts w:asciiTheme="majorHAnsi" w:hAnsiTheme="majorHAnsi" w:cstheme="majorHAnsi"/>
        </w:rPr>
      </w:pPr>
      <w:r w:rsidRPr="00B226BC">
        <w:rPr>
          <w:rFonts w:asciiTheme="majorHAnsi" w:hAnsiTheme="majorHAnsi" w:cstheme="majorHAnsi"/>
        </w:rPr>
        <w:t>The dashboard was successfully deployed and operates fully using the trained model. Users can:</w:t>
      </w:r>
    </w:p>
    <w:p w:rsidR="00B226BC" w:rsidRPr="00B226BC" w:rsidRDefault="00B226BC" w:rsidP="009E2275">
      <w:pPr>
        <w:pStyle w:val="NormalWeb"/>
        <w:numPr>
          <w:ilvl w:val="0"/>
          <w:numId w:val="81"/>
        </w:numPr>
        <w:jc w:val="both"/>
        <w:rPr>
          <w:rFonts w:asciiTheme="majorHAnsi" w:hAnsiTheme="majorHAnsi" w:cstheme="majorHAnsi"/>
        </w:rPr>
      </w:pPr>
      <w:r w:rsidRPr="00B226BC">
        <w:rPr>
          <w:rFonts w:asciiTheme="majorHAnsi" w:hAnsiTheme="majorHAnsi" w:cstheme="majorHAnsi"/>
        </w:rPr>
        <w:t>Choose any date</w:t>
      </w:r>
    </w:p>
    <w:p w:rsidR="00B226BC" w:rsidRPr="00B226BC" w:rsidRDefault="00B226BC" w:rsidP="009E2275">
      <w:pPr>
        <w:pStyle w:val="NormalWeb"/>
        <w:numPr>
          <w:ilvl w:val="0"/>
          <w:numId w:val="81"/>
        </w:numPr>
        <w:jc w:val="both"/>
        <w:rPr>
          <w:rFonts w:asciiTheme="majorHAnsi" w:hAnsiTheme="majorHAnsi" w:cstheme="majorHAnsi"/>
        </w:rPr>
      </w:pPr>
      <w:r w:rsidRPr="00B226BC">
        <w:rPr>
          <w:rFonts w:asciiTheme="majorHAnsi" w:hAnsiTheme="majorHAnsi" w:cstheme="majorHAnsi"/>
        </w:rPr>
        <w:t>Generate prediction instantly</w:t>
      </w:r>
    </w:p>
    <w:p w:rsidR="00B226BC" w:rsidRPr="00B226BC" w:rsidRDefault="00B226BC" w:rsidP="009E2275">
      <w:pPr>
        <w:pStyle w:val="NormalWeb"/>
        <w:numPr>
          <w:ilvl w:val="0"/>
          <w:numId w:val="81"/>
        </w:numPr>
        <w:jc w:val="both"/>
        <w:rPr>
          <w:rFonts w:asciiTheme="majorHAnsi" w:hAnsiTheme="majorHAnsi" w:cstheme="majorHAnsi"/>
        </w:rPr>
      </w:pPr>
      <w:r w:rsidRPr="00B226BC">
        <w:rPr>
          <w:rFonts w:asciiTheme="majorHAnsi" w:hAnsiTheme="majorHAnsi" w:cstheme="majorHAnsi"/>
        </w:rPr>
        <w:t>Explore trends visually</w:t>
      </w:r>
    </w:p>
    <w:p w:rsidR="00B226BC" w:rsidRPr="00B226BC" w:rsidRDefault="00B226BC" w:rsidP="009E2275">
      <w:pPr>
        <w:pStyle w:val="NormalWeb"/>
        <w:numPr>
          <w:ilvl w:val="0"/>
          <w:numId w:val="81"/>
        </w:numPr>
        <w:jc w:val="both"/>
        <w:rPr>
          <w:rFonts w:asciiTheme="majorHAnsi" w:hAnsiTheme="majorHAnsi" w:cstheme="majorHAnsi"/>
        </w:rPr>
      </w:pPr>
      <w:r w:rsidRPr="00B226BC">
        <w:rPr>
          <w:rFonts w:asciiTheme="majorHAnsi" w:hAnsiTheme="majorHAnsi" w:cstheme="majorHAnsi"/>
        </w:rPr>
        <w:t>Interpret model performance clearly</w:t>
      </w:r>
    </w:p>
    <w:p w:rsidR="00B226BC" w:rsidRPr="00B226BC" w:rsidRDefault="00B226BC" w:rsidP="00325995">
      <w:pPr>
        <w:pStyle w:val="NormalWeb"/>
        <w:jc w:val="both"/>
        <w:rPr>
          <w:rFonts w:asciiTheme="majorHAnsi" w:hAnsiTheme="majorHAnsi" w:cstheme="majorHAnsi"/>
        </w:rPr>
      </w:pPr>
      <w:r w:rsidRPr="00B226BC">
        <w:rPr>
          <w:rFonts w:asciiTheme="majorHAnsi" w:hAnsiTheme="majorHAnsi" w:cstheme="majorHAnsi"/>
        </w:rPr>
        <w:t>This makes the project practical, interactive, and accessible.</w:t>
      </w:r>
    </w:p>
    <w:p w:rsidR="00B226BC" w:rsidRPr="00B226BC" w:rsidRDefault="00233236" w:rsidP="00325995">
      <w:pPr>
        <w:pStyle w:val="Heading1"/>
        <w:jc w:val="both"/>
        <w:rPr>
          <w:rFonts w:cstheme="majorHAnsi"/>
        </w:rPr>
      </w:pPr>
      <w:bookmarkStart w:id="123" w:name="_Toc216280186"/>
      <w:r>
        <w:rPr>
          <w:rStyle w:val="Strong"/>
          <w:rFonts w:cstheme="majorHAnsi"/>
          <w:b/>
          <w:bCs/>
        </w:rPr>
        <w:t>6.5.4</w:t>
      </w:r>
      <w:r w:rsidR="00B226BC">
        <w:rPr>
          <w:rStyle w:val="Strong"/>
          <w:rFonts w:cstheme="majorHAnsi"/>
          <w:b/>
          <w:bCs/>
        </w:rPr>
        <w:t xml:space="preserve"> Results &amp; Discussion</w:t>
      </w:r>
      <w:bookmarkEnd w:id="123"/>
      <w:r w:rsidR="00B226BC">
        <w:rPr>
          <w:rStyle w:val="Strong"/>
          <w:rFonts w:cstheme="majorHAnsi"/>
          <w:b/>
          <w:bCs/>
        </w:rPr>
        <w:t xml:space="preserve"> </w:t>
      </w:r>
    </w:p>
    <w:p w:rsidR="00B226BC" w:rsidRPr="00B226BC" w:rsidRDefault="00B226BC" w:rsidP="00325995">
      <w:pPr>
        <w:pStyle w:val="Heading3"/>
        <w:jc w:val="both"/>
        <w:rPr>
          <w:rFonts w:cstheme="majorHAnsi"/>
        </w:rPr>
      </w:pPr>
      <w:bookmarkStart w:id="124" w:name="_Toc216280187"/>
      <w:r w:rsidRPr="00B226BC">
        <w:rPr>
          <w:rStyle w:val="Strong"/>
          <w:rFonts w:cstheme="majorHAnsi"/>
          <w:b/>
          <w:bCs/>
        </w:rPr>
        <w:t>1. Model Performance</w:t>
      </w:r>
      <w:bookmarkEnd w:id="124"/>
    </w:p>
    <w:p w:rsidR="00B226BC" w:rsidRPr="00B226BC" w:rsidRDefault="00B226BC" w:rsidP="00325995">
      <w:pPr>
        <w:pStyle w:val="NormalWeb"/>
        <w:jc w:val="both"/>
        <w:rPr>
          <w:rFonts w:asciiTheme="majorHAnsi" w:hAnsiTheme="majorHAnsi" w:cstheme="majorHAnsi"/>
        </w:rPr>
      </w:pPr>
      <w:r w:rsidRPr="00B226BC">
        <w:rPr>
          <w:rFonts w:asciiTheme="majorHAnsi" w:hAnsiTheme="majorHAnsi" w:cstheme="majorHAnsi"/>
        </w:rPr>
        <w:t>The Random Forest model delivered exceptional accuracy (R² = 0.983), demonstrating its ability to capture non-linear temporal patterns and seasonal cycles.</w:t>
      </w:r>
    </w:p>
    <w:p w:rsidR="00B226BC" w:rsidRPr="00B226BC" w:rsidRDefault="00B226BC" w:rsidP="00325995">
      <w:pPr>
        <w:pStyle w:val="Heading3"/>
        <w:jc w:val="both"/>
        <w:rPr>
          <w:rFonts w:cstheme="majorHAnsi"/>
        </w:rPr>
      </w:pPr>
      <w:bookmarkStart w:id="125" w:name="_Toc216280188"/>
      <w:r w:rsidRPr="00B226BC">
        <w:rPr>
          <w:rStyle w:val="Strong"/>
          <w:rFonts w:cstheme="majorHAnsi"/>
          <w:b/>
          <w:bCs/>
        </w:rPr>
        <w:t>2. Pipeline Strengths</w:t>
      </w:r>
      <w:bookmarkEnd w:id="125"/>
    </w:p>
    <w:p w:rsidR="00B226BC" w:rsidRPr="00B226BC" w:rsidRDefault="00B226BC" w:rsidP="009E2275">
      <w:pPr>
        <w:pStyle w:val="NormalWeb"/>
        <w:numPr>
          <w:ilvl w:val="0"/>
          <w:numId w:val="82"/>
        </w:numPr>
        <w:jc w:val="both"/>
        <w:rPr>
          <w:rFonts w:asciiTheme="majorHAnsi" w:hAnsiTheme="majorHAnsi" w:cstheme="majorHAnsi"/>
        </w:rPr>
      </w:pPr>
      <w:r w:rsidRPr="00B226BC">
        <w:rPr>
          <w:rFonts w:asciiTheme="majorHAnsi" w:hAnsiTheme="majorHAnsi" w:cstheme="majorHAnsi"/>
        </w:rPr>
        <w:t>Fully reproducible</w:t>
      </w:r>
    </w:p>
    <w:p w:rsidR="00B226BC" w:rsidRPr="00B226BC" w:rsidRDefault="00B226BC" w:rsidP="009E2275">
      <w:pPr>
        <w:pStyle w:val="NormalWeb"/>
        <w:numPr>
          <w:ilvl w:val="0"/>
          <w:numId w:val="82"/>
        </w:numPr>
        <w:jc w:val="both"/>
        <w:rPr>
          <w:rFonts w:asciiTheme="majorHAnsi" w:hAnsiTheme="majorHAnsi" w:cstheme="majorHAnsi"/>
        </w:rPr>
      </w:pPr>
      <w:r w:rsidRPr="00B226BC">
        <w:rPr>
          <w:rFonts w:asciiTheme="majorHAnsi" w:hAnsiTheme="majorHAnsi" w:cstheme="majorHAnsi"/>
        </w:rPr>
        <w:t>Simple to deploy</w:t>
      </w:r>
    </w:p>
    <w:p w:rsidR="00B226BC" w:rsidRPr="00B226BC" w:rsidRDefault="00B226BC" w:rsidP="009E2275">
      <w:pPr>
        <w:pStyle w:val="NormalWeb"/>
        <w:numPr>
          <w:ilvl w:val="0"/>
          <w:numId w:val="82"/>
        </w:numPr>
        <w:jc w:val="both"/>
        <w:rPr>
          <w:rFonts w:asciiTheme="majorHAnsi" w:hAnsiTheme="majorHAnsi" w:cstheme="majorHAnsi"/>
        </w:rPr>
      </w:pPr>
      <w:r w:rsidRPr="00B226BC">
        <w:rPr>
          <w:rFonts w:asciiTheme="majorHAnsi" w:hAnsiTheme="majorHAnsi" w:cstheme="majorHAnsi"/>
        </w:rPr>
        <w:t>Automatically processes inputs</w:t>
      </w:r>
    </w:p>
    <w:p w:rsidR="00B226BC" w:rsidRPr="00B226BC" w:rsidRDefault="00B226BC" w:rsidP="009E2275">
      <w:pPr>
        <w:pStyle w:val="NormalWeb"/>
        <w:numPr>
          <w:ilvl w:val="0"/>
          <w:numId w:val="82"/>
        </w:numPr>
        <w:jc w:val="both"/>
        <w:rPr>
          <w:rFonts w:asciiTheme="majorHAnsi" w:hAnsiTheme="majorHAnsi" w:cstheme="majorHAnsi"/>
        </w:rPr>
      </w:pPr>
      <w:r w:rsidRPr="00B226BC">
        <w:rPr>
          <w:rFonts w:asciiTheme="majorHAnsi" w:hAnsiTheme="majorHAnsi" w:cstheme="majorHAnsi"/>
        </w:rPr>
        <w:t>Handles feature scaling internally</w:t>
      </w:r>
    </w:p>
    <w:p w:rsidR="00B226BC" w:rsidRPr="00B226BC" w:rsidRDefault="00B226BC" w:rsidP="00325995">
      <w:pPr>
        <w:pStyle w:val="Heading3"/>
        <w:jc w:val="both"/>
        <w:rPr>
          <w:rFonts w:cstheme="majorHAnsi"/>
        </w:rPr>
      </w:pPr>
      <w:bookmarkStart w:id="126" w:name="_Toc216280189"/>
      <w:r w:rsidRPr="00B226BC">
        <w:rPr>
          <w:rStyle w:val="Strong"/>
          <w:rFonts w:cstheme="majorHAnsi"/>
          <w:b/>
          <w:bCs/>
        </w:rPr>
        <w:t>3. Dashboard Impact</w:t>
      </w:r>
      <w:bookmarkEnd w:id="126"/>
    </w:p>
    <w:p w:rsidR="00B226BC" w:rsidRPr="00B226BC" w:rsidRDefault="00B226BC" w:rsidP="00325995">
      <w:pPr>
        <w:pStyle w:val="NormalWeb"/>
        <w:jc w:val="both"/>
        <w:rPr>
          <w:rFonts w:asciiTheme="majorHAnsi" w:hAnsiTheme="majorHAnsi" w:cstheme="majorHAnsi"/>
        </w:rPr>
      </w:pPr>
      <w:r w:rsidRPr="00B226BC">
        <w:rPr>
          <w:rFonts w:asciiTheme="majorHAnsi" w:hAnsiTheme="majorHAnsi" w:cstheme="majorHAnsi"/>
        </w:rPr>
        <w:t>The dashboard transforms complex ML workflows into a tool usable by students, analysts, or policymakers. It enables:</w:t>
      </w:r>
    </w:p>
    <w:p w:rsidR="00B226BC" w:rsidRPr="00B226BC" w:rsidRDefault="00B226BC" w:rsidP="009E2275">
      <w:pPr>
        <w:pStyle w:val="NormalWeb"/>
        <w:numPr>
          <w:ilvl w:val="0"/>
          <w:numId w:val="83"/>
        </w:numPr>
        <w:jc w:val="both"/>
        <w:rPr>
          <w:rFonts w:asciiTheme="majorHAnsi" w:hAnsiTheme="majorHAnsi" w:cstheme="majorHAnsi"/>
        </w:rPr>
      </w:pPr>
      <w:r w:rsidRPr="00B226BC">
        <w:rPr>
          <w:rFonts w:asciiTheme="majorHAnsi" w:hAnsiTheme="majorHAnsi" w:cstheme="majorHAnsi"/>
        </w:rPr>
        <w:t>Real-time predictions</w:t>
      </w:r>
    </w:p>
    <w:p w:rsidR="00B226BC" w:rsidRPr="00B226BC" w:rsidRDefault="00B226BC" w:rsidP="009E2275">
      <w:pPr>
        <w:pStyle w:val="NormalWeb"/>
        <w:numPr>
          <w:ilvl w:val="0"/>
          <w:numId w:val="83"/>
        </w:numPr>
        <w:jc w:val="both"/>
        <w:rPr>
          <w:rFonts w:asciiTheme="majorHAnsi" w:hAnsiTheme="majorHAnsi" w:cstheme="majorHAnsi"/>
        </w:rPr>
      </w:pPr>
      <w:r w:rsidRPr="00B226BC">
        <w:rPr>
          <w:rFonts w:asciiTheme="majorHAnsi" w:hAnsiTheme="majorHAnsi" w:cstheme="majorHAnsi"/>
        </w:rPr>
        <w:t>Clear visual insights</w:t>
      </w:r>
    </w:p>
    <w:p w:rsidR="00B226BC" w:rsidRPr="00B226BC" w:rsidRDefault="00B226BC" w:rsidP="009E2275">
      <w:pPr>
        <w:pStyle w:val="NormalWeb"/>
        <w:numPr>
          <w:ilvl w:val="0"/>
          <w:numId w:val="83"/>
        </w:numPr>
        <w:jc w:val="both"/>
        <w:rPr>
          <w:rFonts w:asciiTheme="majorHAnsi" w:hAnsiTheme="majorHAnsi" w:cstheme="majorHAnsi"/>
        </w:rPr>
      </w:pPr>
      <w:r w:rsidRPr="00B226BC">
        <w:rPr>
          <w:rFonts w:asciiTheme="majorHAnsi" w:hAnsiTheme="majorHAnsi" w:cstheme="majorHAnsi"/>
        </w:rPr>
        <w:t>Easy interpretation of model performance</w:t>
      </w:r>
    </w:p>
    <w:p w:rsidR="00B226BC" w:rsidRPr="00B226BC" w:rsidRDefault="00B226BC" w:rsidP="00325995">
      <w:pPr>
        <w:pStyle w:val="Heading3"/>
        <w:jc w:val="both"/>
        <w:rPr>
          <w:rFonts w:cstheme="majorHAnsi"/>
        </w:rPr>
      </w:pPr>
      <w:bookmarkStart w:id="127" w:name="_Toc216280190"/>
      <w:r w:rsidRPr="00B226BC">
        <w:rPr>
          <w:rStyle w:val="Strong"/>
          <w:rFonts w:cstheme="majorHAnsi"/>
          <w:b/>
          <w:bCs/>
        </w:rPr>
        <w:t>4. Insights Observed</w:t>
      </w:r>
      <w:bookmarkEnd w:id="127"/>
    </w:p>
    <w:p w:rsidR="00B226BC" w:rsidRPr="00B226BC" w:rsidRDefault="00B226BC" w:rsidP="009E2275">
      <w:pPr>
        <w:pStyle w:val="NormalWeb"/>
        <w:numPr>
          <w:ilvl w:val="0"/>
          <w:numId w:val="84"/>
        </w:numPr>
        <w:jc w:val="both"/>
        <w:rPr>
          <w:rFonts w:asciiTheme="majorHAnsi" w:hAnsiTheme="majorHAnsi" w:cstheme="majorHAnsi"/>
        </w:rPr>
      </w:pPr>
      <w:r w:rsidRPr="00B226BC">
        <w:rPr>
          <w:rFonts w:asciiTheme="majorHAnsi" w:hAnsiTheme="majorHAnsi" w:cstheme="majorHAnsi"/>
        </w:rPr>
        <w:t>Weekends often show higher predicted crime counts</w:t>
      </w:r>
    </w:p>
    <w:p w:rsidR="00B226BC" w:rsidRPr="00B226BC" w:rsidRDefault="00B226BC" w:rsidP="009E2275">
      <w:pPr>
        <w:pStyle w:val="NormalWeb"/>
        <w:numPr>
          <w:ilvl w:val="0"/>
          <w:numId w:val="84"/>
        </w:numPr>
        <w:jc w:val="both"/>
        <w:rPr>
          <w:rFonts w:asciiTheme="majorHAnsi" w:hAnsiTheme="majorHAnsi" w:cstheme="majorHAnsi"/>
        </w:rPr>
      </w:pPr>
      <w:r w:rsidRPr="00B226BC">
        <w:rPr>
          <w:rFonts w:asciiTheme="majorHAnsi" w:hAnsiTheme="majorHAnsi" w:cstheme="majorHAnsi"/>
        </w:rPr>
        <w:lastRenderedPageBreak/>
        <w:t>Crime follows strong monthly seasonality</w:t>
      </w:r>
    </w:p>
    <w:p w:rsidR="00B226BC" w:rsidRPr="00233236" w:rsidRDefault="00B226BC" w:rsidP="009E2275">
      <w:pPr>
        <w:pStyle w:val="NormalWeb"/>
        <w:numPr>
          <w:ilvl w:val="0"/>
          <w:numId w:val="84"/>
        </w:numPr>
        <w:jc w:val="both"/>
        <w:rPr>
          <w:rFonts w:asciiTheme="majorHAnsi" w:hAnsiTheme="majorHAnsi" w:cstheme="majorHAnsi"/>
        </w:rPr>
      </w:pPr>
      <w:r w:rsidRPr="00B226BC">
        <w:rPr>
          <w:rFonts w:asciiTheme="majorHAnsi" w:hAnsiTheme="majorHAnsi" w:cstheme="majorHAnsi"/>
        </w:rPr>
        <w:t>The merged city dataset reveals structural differences between Chicago and NYC</w:t>
      </w:r>
    </w:p>
    <w:p w:rsidR="00B226BC" w:rsidRPr="00B226BC" w:rsidRDefault="00233236" w:rsidP="00325995">
      <w:pPr>
        <w:pStyle w:val="Heading1"/>
        <w:jc w:val="both"/>
        <w:rPr>
          <w:rFonts w:cstheme="majorHAnsi"/>
        </w:rPr>
      </w:pPr>
      <w:bookmarkStart w:id="128" w:name="_Toc216280191"/>
      <w:r>
        <w:rPr>
          <w:rStyle w:val="Strong"/>
          <w:rFonts w:cstheme="majorHAnsi"/>
          <w:b/>
          <w:bCs/>
        </w:rPr>
        <w:t>6.5.5</w:t>
      </w:r>
      <w:r w:rsidR="00B226BC">
        <w:rPr>
          <w:rStyle w:val="Strong"/>
          <w:rFonts w:cstheme="majorHAnsi"/>
          <w:b/>
          <w:bCs/>
        </w:rPr>
        <w:t xml:space="preserve"> Conclusion</w:t>
      </w:r>
      <w:bookmarkEnd w:id="128"/>
      <w:r w:rsidR="00B226BC">
        <w:rPr>
          <w:rStyle w:val="Strong"/>
          <w:rFonts w:cstheme="majorHAnsi"/>
          <w:b/>
          <w:bCs/>
        </w:rPr>
        <w:t xml:space="preserve"> </w:t>
      </w:r>
    </w:p>
    <w:p w:rsidR="00B226BC" w:rsidRPr="00B226BC" w:rsidRDefault="00B226BC" w:rsidP="00325995">
      <w:pPr>
        <w:pStyle w:val="NormalWeb"/>
        <w:jc w:val="both"/>
        <w:rPr>
          <w:rFonts w:asciiTheme="majorHAnsi" w:hAnsiTheme="majorHAnsi" w:cstheme="majorHAnsi"/>
        </w:rPr>
      </w:pPr>
      <w:r w:rsidRPr="00B226BC">
        <w:rPr>
          <w:rFonts w:asciiTheme="majorHAnsi" w:hAnsiTheme="majorHAnsi" w:cstheme="majorHAnsi"/>
        </w:rPr>
        <w:t>Week 4 and Week 5 successfully completed the Machine Learning component of the project.</w:t>
      </w:r>
    </w:p>
    <w:p w:rsidR="00B226BC" w:rsidRPr="00B226BC" w:rsidRDefault="00B226BC" w:rsidP="00325995">
      <w:pPr>
        <w:pStyle w:val="Heading3"/>
        <w:jc w:val="both"/>
        <w:rPr>
          <w:rFonts w:cstheme="majorHAnsi"/>
        </w:rPr>
      </w:pPr>
      <w:bookmarkStart w:id="129" w:name="_Toc216280192"/>
      <w:r w:rsidRPr="00B226BC">
        <w:rPr>
          <w:rStyle w:val="Strong"/>
          <w:rFonts w:cstheme="majorHAnsi"/>
          <w:b/>
          <w:bCs/>
        </w:rPr>
        <w:t>Week 4 Achievements</w:t>
      </w:r>
      <w:bookmarkEnd w:id="129"/>
    </w:p>
    <w:p w:rsidR="00B226BC" w:rsidRPr="00B226BC" w:rsidRDefault="00B226BC" w:rsidP="009E2275">
      <w:pPr>
        <w:pStyle w:val="NormalWeb"/>
        <w:numPr>
          <w:ilvl w:val="0"/>
          <w:numId w:val="85"/>
        </w:numPr>
        <w:jc w:val="both"/>
        <w:rPr>
          <w:rFonts w:asciiTheme="majorHAnsi" w:hAnsiTheme="majorHAnsi" w:cstheme="majorHAnsi"/>
        </w:rPr>
      </w:pPr>
      <w:r w:rsidRPr="00B226BC">
        <w:rPr>
          <w:rFonts w:asciiTheme="majorHAnsi" w:hAnsiTheme="majorHAnsi" w:cstheme="majorHAnsi"/>
        </w:rPr>
        <w:t>Generated high-quality temporal features</w:t>
      </w:r>
    </w:p>
    <w:p w:rsidR="00B226BC" w:rsidRPr="00B226BC" w:rsidRDefault="00B226BC" w:rsidP="009E2275">
      <w:pPr>
        <w:pStyle w:val="NormalWeb"/>
        <w:numPr>
          <w:ilvl w:val="0"/>
          <w:numId w:val="85"/>
        </w:numPr>
        <w:jc w:val="both"/>
        <w:rPr>
          <w:rFonts w:asciiTheme="majorHAnsi" w:hAnsiTheme="majorHAnsi" w:cstheme="majorHAnsi"/>
        </w:rPr>
      </w:pPr>
      <w:r w:rsidRPr="00B226BC">
        <w:rPr>
          <w:rFonts w:asciiTheme="majorHAnsi" w:hAnsiTheme="majorHAnsi" w:cstheme="majorHAnsi"/>
        </w:rPr>
        <w:t>Produced a fully cleaned and validated ML dataset</w:t>
      </w:r>
    </w:p>
    <w:p w:rsidR="00B226BC" w:rsidRPr="00B226BC" w:rsidRDefault="00B226BC" w:rsidP="009E2275">
      <w:pPr>
        <w:pStyle w:val="NormalWeb"/>
        <w:numPr>
          <w:ilvl w:val="0"/>
          <w:numId w:val="85"/>
        </w:numPr>
        <w:jc w:val="both"/>
        <w:rPr>
          <w:rFonts w:asciiTheme="majorHAnsi" w:hAnsiTheme="majorHAnsi" w:cstheme="majorHAnsi"/>
        </w:rPr>
      </w:pPr>
      <w:r w:rsidRPr="00B226BC">
        <w:rPr>
          <w:rFonts w:asciiTheme="majorHAnsi" w:hAnsiTheme="majorHAnsi" w:cstheme="majorHAnsi"/>
        </w:rPr>
        <w:t>Trained three baseline models</w:t>
      </w:r>
    </w:p>
    <w:p w:rsidR="00B226BC" w:rsidRPr="00B226BC" w:rsidRDefault="00B226BC" w:rsidP="009E2275">
      <w:pPr>
        <w:pStyle w:val="NormalWeb"/>
        <w:numPr>
          <w:ilvl w:val="0"/>
          <w:numId w:val="85"/>
        </w:numPr>
        <w:jc w:val="both"/>
        <w:rPr>
          <w:rFonts w:asciiTheme="majorHAnsi" w:hAnsiTheme="majorHAnsi" w:cstheme="majorHAnsi"/>
        </w:rPr>
      </w:pPr>
      <w:r w:rsidRPr="00B226BC">
        <w:rPr>
          <w:rFonts w:asciiTheme="majorHAnsi" w:hAnsiTheme="majorHAnsi" w:cstheme="majorHAnsi"/>
        </w:rPr>
        <w:t>Saved serialized versions for evaluation</w:t>
      </w:r>
    </w:p>
    <w:p w:rsidR="00B226BC" w:rsidRPr="00B226BC" w:rsidRDefault="00B226BC" w:rsidP="00325995">
      <w:pPr>
        <w:pStyle w:val="Heading3"/>
        <w:jc w:val="both"/>
        <w:rPr>
          <w:rFonts w:cstheme="majorHAnsi"/>
        </w:rPr>
      </w:pPr>
      <w:bookmarkStart w:id="130" w:name="_Toc216280193"/>
      <w:r w:rsidRPr="00B226BC">
        <w:rPr>
          <w:rStyle w:val="Strong"/>
          <w:rFonts w:cstheme="majorHAnsi"/>
          <w:b/>
          <w:bCs/>
        </w:rPr>
        <w:t>Week 5 Achievements</w:t>
      </w:r>
      <w:bookmarkEnd w:id="130"/>
    </w:p>
    <w:p w:rsidR="00B226BC" w:rsidRPr="00B226BC" w:rsidRDefault="00B226BC" w:rsidP="009E2275">
      <w:pPr>
        <w:pStyle w:val="NormalWeb"/>
        <w:numPr>
          <w:ilvl w:val="0"/>
          <w:numId w:val="86"/>
        </w:numPr>
        <w:jc w:val="both"/>
        <w:rPr>
          <w:rFonts w:asciiTheme="majorHAnsi" w:hAnsiTheme="majorHAnsi" w:cstheme="majorHAnsi"/>
        </w:rPr>
      </w:pPr>
      <w:r w:rsidRPr="00B226BC">
        <w:rPr>
          <w:rFonts w:asciiTheme="majorHAnsi" w:hAnsiTheme="majorHAnsi" w:cstheme="majorHAnsi"/>
        </w:rPr>
        <w:t>Evaluated models using rigorous metrics</w:t>
      </w:r>
    </w:p>
    <w:p w:rsidR="00B226BC" w:rsidRPr="00B226BC" w:rsidRDefault="00B226BC" w:rsidP="009E2275">
      <w:pPr>
        <w:pStyle w:val="NormalWeb"/>
        <w:numPr>
          <w:ilvl w:val="0"/>
          <w:numId w:val="86"/>
        </w:numPr>
        <w:jc w:val="both"/>
        <w:rPr>
          <w:rFonts w:asciiTheme="majorHAnsi" w:hAnsiTheme="majorHAnsi" w:cstheme="majorHAnsi"/>
        </w:rPr>
      </w:pPr>
      <w:r w:rsidRPr="00B226BC">
        <w:rPr>
          <w:rFonts w:asciiTheme="majorHAnsi" w:hAnsiTheme="majorHAnsi" w:cstheme="majorHAnsi"/>
        </w:rPr>
        <w:t>Selected Random Forest as the final model</w:t>
      </w:r>
    </w:p>
    <w:p w:rsidR="00B226BC" w:rsidRPr="00B226BC" w:rsidRDefault="00B226BC" w:rsidP="009E2275">
      <w:pPr>
        <w:pStyle w:val="NormalWeb"/>
        <w:numPr>
          <w:ilvl w:val="0"/>
          <w:numId w:val="86"/>
        </w:numPr>
        <w:jc w:val="both"/>
        <w:rPr>
          <w:rFonts w:asciiTheme="majorHAnsi" w:hAnsiTheme="majorHAnsi" w:cstheme="majorHAnsi"/>
        </w:rPr>
      </w:pPr>
      <w:r w:rsidRPr="00B226BC">
        <w:rPr>
          <w:rFonts w:asciiTheme="majorHAnsi" w:hAnsiTheme="majorHAnsi" w:cstheme="majorHAnsi"/>
        </w:rPr>
        <w:t>Built a complete ML pipeline for deployment</w:t>
      </w:r>
    </w:p>
    <w:p w:rsidR="00B226BC" w:rsidRPr="00B226BC" w:rsidRDefault="00B226BC" w:rsidP="009E2275">
      <w:pPr>
        <w:pStyle w:val="NormalWeb"/>
        <w:numPr>
          <w:ilvl w:val="0"/>
          <w:numId w:val="86"/>
        </w:numPr>
        <w:jc w:val="both"/>
        <w:rPr>
          <w:rFonts w:asciiTheme="majorHAnsi" w:hAnsiTheme="majorHAnsi" w:cstheme="majorHAnsi"/>
        </w:rPr>
      </w:pPr>
      <w:r w:rsidRPr="00B226BC">
        <w:rPr>
          <w:rFonts w:asciiTheme="majorHAnsi" w:hAnsiTheme="majorHAnsi" w:cstheme="majorHAnsi"/>
        </w:rPr>
        <w:t xml:space="preserve">Developed and deployed an interactive </w:t>
      </w:r>
      <w:proofErr w:type="spellStart"/>
      <w:r w:rsidRPr="00B226BC">
        <w:rPr>
          <w:rFonts w:asciiTheme="majorHAnsi" w:hAnsiTheme="majorHAnsi" w:cstheme="majorHAnsi"/>
        </w:rPr>
        <w:t>Streamlit</w:t>
      </w:r>
      <w:proofErr w:type="spellEnd"/>
      <w:r w:rsidRPr="00B226BC">
        <w:rPr>
          <w:rFonts w:asciiTheme="majorHAnsi" w:hAnsiTheme="majorHAnsi" w:cstheme="majorHAnsi"/>
        </w:rPr>
        <w:t xml:space="preserve"> dashboard</w:t>
      </w:r>
    </w:p>
    <w:p w:rsidR="00B226BC" w:rsidRPr="00B226BC" w:rsidRDefault="00B226BC" w:rsidP="009E2275">
      <w:pPr>
        <w:pStyle w:val="NormalWeb"/>
        <w:numPr>
          <w:ilvl w:val="0"/>
          <w:numId w:val="86"/>
        </w:numPr>
        <w:jc w:val="both"/>
        <w:rPr>
          <w:rFonts w:asciiTheme="majorHAnsi" w:hAnsiTheme="majorHAnsi" w:cstheme="majorHAnsi"/>
        </w:rPr>
      </w:pPr>
      <w:r w:rsidRPr="00B226BC">
        <w:rPr>
          <w:rFonts w:asciiTheme="majorHAnsi" w:hAnsiTheme="majorHAnsi" w:cstheme="majorHAnsi"/>
        </w:rPr>
        <w:t>Enabled real-time daily crime prediction</w:t>
      </w:r>
    </w:p>
    <w:p w:rsidR="00B226BC" w:rsidRPr="00B226BC" w:rsidRDefault="00B226BC" w:rsidP="00325995">
      <w:pPr>
        <w:pStyle w:val="Heading3"/>
        <w:jc w:val="both"/>
        <w:rPr>
          <w:rFonts w:cstheme="majorHAnsi"/>
        </w:rPr>
      </w:pPr>
      <w:bookmarkStart w:id="131" w:name="_Toc216280194"/>
      <w:r w:rsidRPr="00B226BC">
        <w:rPr>
          <w:rStyle w:val="Strong"/>
          <w:rFonts w:cstheme="majorHAnsi"/>
          <w:b/>
          <w:bCs/>
        </w:rPr>
        <w:t>Overall Project Outcome</w:t>
      </w:r>
      <w:bookmarkEnd w:id="131"/>
    </w:p>
    <w:p w:rsidR="00B226BC" w:rsidRPr="00B226BC" w:rsidRDefault="00B226BC" w:rsidP="00325995">
      <w:pPr>
        <w:pStyle w:val="NormalWeb"/>
        <w:jc w:val="both"/>
        <w:rPr>
          <w:rFonts w:asciiTheme="majorHAnsi" w:hAnsiTheme="majorHAnsi" w:cstheme="majorHAnsi"/>
        </w:rPr>
      </w:pPr>
      <w:r w:rsidRPr="00B226BC">
        <w:rPr>
          <w:rFonts w:asciiTheme="majorHAnsi" w:hAnsiTheme="majorHAnsi" w:cstheme="majorHAnsi"/>
        </w:rPr>
        <w:t>The Crime Prediction Project now offers a fully functional Big Data → EDA → ML → Deployment pipeline capable of:</w:t>
      </w:r>
    </w:p>
    <w:p w:rsidR="00B226BC" w:rsidRPr="00B226BC" w:rsidRDefault="00B226BC" w:rsidP="009E2275">
      <w:pPr>
        <w:pStyle w:val="NormalWeb"/>
        <w:numPr>
          <w:ilvl w:val="0"/>
          <w:numId w:val="87"/>
        </w:numPr>
        <w:jc w:val="both"/>
        <w:rPr>
          <w:rFonts w:asciiTheme="majorHAnsi" w:hAnsiTheme="majorHAnsi" w:cstheme="majorHAnsi"/>
        </w:rPr>
      </w:pPr>
      <w:r w:rsidRPr="00B226BC">
        <w:rPr>
          <w:rFonts w:asciiTheme="majorHAnsi" w:hAnsiTheme="majorHAnsi" w:cstheme="majorHAnsi"/>
        </w:rPr>
        <w:t>Processing multi-million–row datasets</w:t>
      </w:r>
    </w:p>
    <w:p w:rsidR="00B226BC" w:rsidRPr="00B226BC" w:rsidRDefault="00B226BC" w:rsidP="009E2275">
      <w:pPr>
        <w:pStyle w:val="NormalWeb"/>
        <w:numPr>
          <w:ilvl w:val="0"/>
          <w:numId w:val="87"/>
        </w:numPr>
        <w:jc w:val="both"/>
        <w:rPr>
          <w:rFonts w:asciiTheme="majorHAnsi" w:hAnsiTheme="majorHAnsi" w:cstheme="majorHAnsi"/>
        </w:rPr>
      </w:pPr>
      <w:r w:rsidRPr="00B226BC">
        <w:rPr>
          <w:rFonts w:asciiTheme="majorHAnsi" w:hAnsiTheme="majorHAnsi" w:cstheme="majorHAnsi"/>
        </w:rPr>
        <w:t>Generating actionable insights</w:t>
      </w:r>
    </w:p>
    <w:p w:rsidR="00B226BC" w:rsidRPr="00B226BC" w:rsidRDefault="00B226BC" w:rsidP="009E2275">
      <w:pPr>
        <w:pStyle w:val="NormalWeb"/>
        <w:numPr>
          <w:ilvl w:val="0"/>
          <w:numId w:val="87"/>
        </w:numPr>
        <w:jc w:val="both"/>
        <w:rPr>
          <w:rFonts w:asciiTheme="majorHAnsi" w:hAnsiTheme="majorHAnsi" w:cstheme="majorHAnsi"/>
        </w:rPr>
      </w:pPr>
      <w:r w:rsidRPr="00B226BC">
        <w:rPr>
          <w:rFonts w:asciiTheme="majorHAnsi" w:hAnsiTheme="majorHAnsi" w:cstheme="majorHAnsi"/>
        </w:rPr>
        <w:t>Predicting crime counts accurately</w:t>
      </w:r>
    </w:p>
    <w:p w:rsidR="009942F2" w:rsidRPr="009942F2" w:rsidRDefault="00B226BC" w:rsidP="009E2275">
      <w:pPr>
        <w:pStyle w:val="NormalWeb"/>
        <w:numPr>
          <w:ilvl w:val="0"/>
          <w:numId w:val="87"/>
        </w:numPr>
        <w:jc w:val="both"/>
        <w:rPr>
          <w:rFonts w:asciiTheme="majorHAnsi" w:hAnsiTheme="majorHAnsi" w:cstheme="majorHAnsi"/>
        </w:rPr>
      </w:pPr>
      <w:r w:rsidRPr="00B226BC">
        <w:rPr>
          <w:rFonts w:asciiTheme="majorHAnsi" w:hAnsiTheme="majorHAnsi" w:cstheme="majorHAnsi"/>
        </w:rPr>
        <w:t>Presenting results through a user-friendly interface</w:t>
      </w:r>
    </w:p>
    <w:p w:rsidR="009942F2" w:rsidRPr="009942F2" w:rsidRDefault="009942F2" w:rsidP="009942F2">
      <w:pPr>
        <w:pStyle w:val="Heading1"/>
        <w:jc w:val="both"/>
        <w:rPr>
          <w:rFonts w:cstheme="majorHAnsi"/>
        </w:rPr>
      </w:pPr>
      <w:bookmarkStart w:id="132" w:name="_Toc216280195"/>
      <w:r w:rsidRPr="009942F2">
        <w:rPr>
          <w:rStyle w:val="Strong"/>
          <w:rFonts w:cstheme="majorHAnsi"/>
          <w:b/>
          <w:bCs/>
        </w:rPr>
        <w:t>7. Significance</w:t>
      </w:r>
      <w:bookmarkEnd w:id="132"/>
    </w:p>
    <w:p w:rsidR="009942F2" w:rsidRPr="009942F2" w:rsidRDefault="009942F2" w:rsidP="009942F2">
      <w:pPr>
        <w:pStyle w:val="Heading2"/>
        <w:jc w:val="both"/>
        <w:rPr>
          <w:rFonts w:cstheme="majorHAnsi"/>
        </w:rPr>
      </w:pPr>
      <w:bookmarkStart w:id="133" w:name="_Toc216280196"/>
      <w:r w:rsidRPr="009942F2">
        <w:rPr>
          <w:rStyle w:val="Strong"/>
          <w:rFonts w:cstheme="majorHAnsi"/>
          <w:b/>
          <w:bCs/>
        </w:rPr>
        <w:t>7.1 Academic Significance</w:t>
      </w:r>
      <w:bookmarkEnd w:id="133"/>
    </w:p>
    <w:p w:rsidR="009942F2" w:rsidRPr="009942F2" w:rsidRDefault="009942F2" w:rsidP="009942F2">
      <w:pPr>
        <w:pStyle w:val="NormalWeb"/>
        <w:jc w:val="both"/>
        <w:rPr>
          <w:rFonts w:asciiTheme="majorHAnsi" w:hAnsiTheme="majorHAnsi" w:cstheme="majorHAnsi"/>
        </w:rPr>
      </w:pPr>
      <w:r w:rsidRPr="009942F2">
        <w:rPr>
          <w:rFonts w:asciiTheme="majorHAnsi" w:hAnsiTheme="majorHAnsi" w:cstheme="majorHAnsi"/>
        </w:rPr>
        <w:t>This project holds substantial academic value because it integrates a wide range of concepts taught in modern data science, Big Data analytics, and machine learning curricula. Through the use of real, large-scale crime datasets from Chicago and New York City, the project accomplishes the following:</w:t>
      </w:r>
    </w:p>
    <w:p w:rsidR="009942F2" w:rsidRPr="009942F2" w:rsidRDefault="009942F2" w:rsidP="009942F2">
      <w:pPr>
        <w:pStyle w:val="Heading3"/>
        <w:jc w:val="both"/>
        <w:rPr>
          <w:rFonts w:cstheme="majorHAnsi"/>
          <w:sz w:val="24"/>
          <w:szCs w:val="24"/>
        </w:rPr>
      </w:pPr>
      <w:bookmarkStart w:id="134" w:name="_Toc216280197"/>
      <w:r w:rsidRPr="009942F2">
        <w:rPr>
          <w:rStyle w:val="Strong"/>
          <w:rFonts w:cstheme="majorHAnsi"/>
          <w:b/>
          <w:bCs/>
          <w:sz w:val="24"/>
          <w:szCs w:val="24"/>
        </w:rPr>
        <w:lastRenderedPageBreak/>
        <w:t>1. Demonstrates mastery of Big Data engineering concepts</w:t>
      </w:r>
      <w:bookmarkEnd w:id="134"/>
    </w:p>
    <w:p w:rsidR="009942F2" w:rsidRPr="009942F2" w:rsidRDefault="009942F2" w:rsidP="009942F2">
      <w:pPr>
        <w:pStyle w:val="NormalWeb"/>
        <w:jc w:val="both"/>
        <w:rPr>
          <w:rFonts w:asciiTheme="majorHAnsi" w:hAnsiTheme="majorHAnsi" w:cstheme="majorHAnsi"/>
        </w:rPr>
      </w:pPr>
      <w:r w:rsidRPr="009942F2">
        <w:rPr>
          <w:rFonts w:asciiTheme="majorHAnsi" w:hAnsiTheme="majorHAnsi" w:cstheme="majorHAnsi"/>
        </w:rPr>
        <w:t>The work involves data ingestion, distributed processing, and large-scale file management—key components of Big Data ecosystems. By implementing HDFS-style directory structures and Spark-based ETL operations, the project replicates workflows typically encountered in enterprise data engineering roles.</w:t>
      </w:r>
    </w:p>
    <w:p w:rsidR="009942F2" w:rsidRPr="009942F2" w:rsidRDefault="009942F2" w:rsidP="009942F2">
      <w:pPr>
        <w:pStyle w:val="Heading3"/>
        <w:jc w:val="both"/>
        <w:rPr>
          <w:rFonts w:cstheme="majorHAnsi"/>
          <w:sz w:val="24"/>
          <w:szCs w:val="24"/>
        </w:rPr>
      </w:pPr>
      <w:bookmarkStart w:id="135" w:name="_Toc216280198"/>
      <w:r w:rsidRPr="009942F2">
        <w:rPr>
          <w:rStyle w:val="Strong"/>
          <w:rFonts w:cstheme="majorHAnsi"/>
          <w:b/>
          <w:bCs/>
          <w:sz w:val="24"/>
          <w:szCs w:val="24"/>
        </w:rPr>
        <w:t>2. Integrates multiple technical disciplines into a cohesive pipeline</w:t>
      </w:r>
      <w:bookmarkEnd w:id="135"/>
    </w:p>
    <w:p w:rsidR="009942F2" w:rsidRPr="009942F2" w:rsidRDefault="009942F2" w:rsidP="009942F2">
      <w:pPr>
        <w:pStyle w:val="NormalWeb"/>
        <w:jc w:val="both"/>
        <w:rPr>
          <w:rFonts w:asciiTheme="majorHAnsi" w:hAnsiTheme="majorHAnsi" w:cstheme="majorHAnsi"/>
        </w:rPr>
      </w:pPr>
      <w:r w:rsidRPr="009942F2">
        <w:rPr>
          <w:rFonts w:asciiTheme="majorHAnsi" w:hAnsiTheme="majorHAnsi" w:cstheme="majorHAnsi"/>
        </w:rPr>
        <w:t>The project goes beyond simple analysis by connecting the entire data lifecycle:</w:t>
      </w:r>
    </w:p>
    <w:p w:rsidR="009942F2" w:rsidRPr="009942F2" w:rsidRDefault="009942F2" w:rsidP="009E2275">
      <w:pPr>
        <w:pStyle w:val="NormalWeb"/>
        <w:numPr>
          <w:ilvl w:val="0"/>
          <w:numId w:val="89"/>
        </w:numPr>
        <w:jc w:val="both"/>
        <w:rPr>
          <w:rFonts w:asciiTheme="majorHAnsi" w:hAnsiTheme="majorHAnsi" w:cstheme="majorHAnsi"/>
        </w:rPr>
      </w:pPr>
      <w:r w:rsidRPr="009942F2">
        <w:rPr>
          <w:rFonts w:asciiTheme="majorHAnsi" w:hAnsiTheme="majorHAnsi" w:cstheme="majorHAnsi"/>
        </w:rPr>
        <w:t>Raw data ingestion</w:t>
      </w:r>
    </w:p>
    <w:p w:rsidR="009942F2" w:rsidRPr="009942F2" w:rsidRDefault="009942F2" w:rsidP="009E2275">
      <w:pPr>
        <w:pStyle w:val="NormalWeb"/>
        <w:numPr>
          <w:ilvl w:val="0"/>
          <w:numId w:val="89"/>
        </w:numPr>
        <w:jc w:val="both"/>
        <w:rPr>
          <w:rFonts w:asciiTheme="majorHAnsi" w:hAnsiTheme="majorHAnsi" w:cstheme="majorHAnsi"/>
        </w:rPr>
      </w:pPr>
      <w:r w:rsidRPr="009942F2">
        <w:rPr>
          <w:rFonts w:asciiTheme="majorHAnsi" w:hAnsiTheme="majorHAnsi" w:cstheme="majorHAnsi"/>
        </w:rPr>
        <w:t>Data cleaning and transformation</w:t>
      </w:r>
    </w:p>
    <w:p w:rsidR="009942F2" w:rsidRPr="009942F2" w:rsidRDefault="009942F2" w:rsidP="009E2275">
      <w:pPr>
        <w:pStyle w:val="NormalWeb"/>
        <w:numPr>
          <w:ilvl w:val="0"/>
          <w:numId w:val="89"/>
        </w:numPr>
        <w:jc w:val="both"/>
        <w:rPr>
          <w:rFonts w:asciiTheme="majorHAnsi" w:hAnsiTheme="majorHAnsi" w:cstheme="majorHAnsi"/>
        </w:rPr>
      </w:pPr>
      <w:r w:rsidRPr="009942F2">
        <w:rPr>
          <w:rFonts w:asciiTheme="majorHAnsi" w:hAnsiTheme="majorHAnsi" w:cstheme="majorHAnsi"/>
        </w:rPr>
        <w:t>Feature engineering</w:t>
      </w:r>
    </w:p>
    <w:p w:rsidR="009942F2" w:rsidRPr="009942F2" w:rsidRDefault="009942F2" w:rsidP="009E2275">
      <w:pPr>
        <w:pStyle w:val="NormalWeb"/>
        <w:numPr>
          <w:ilvl w:val="0"/>
          <w:numId w:val="89"/>
        </w:numPr>
        <w:jc w:val="both"/>
        <w:rPr>
          <w:rFonts w:asciiTheme="majorHAnsi" w:hAnsiTheme="majorHAnsi" w:cstheme="majorHAnsi"/>
        </w:rPr>
      </w:pPr>
      <w:r w:rsidRPr="009942F2">
        <w:rPr>
          <w:rFonts w:asciiTheme="majorHAnsi" w:hAnsiTheme="majorHAnsi" w:cstheme="majorHAnsi"/>
        </w:rPr>
        <w:t>Exploratory data analysis</w:t>
      </w:r>
    </w:p>
    <w:p w:rsidR="009942F2" w:rsidRPr="009942F2" w:rsidRDefault="009942F2" w:rsidP="009E2275">
      <w:pPr>
        <w:pStyle w:val="NormalWeb"/>
        <w:numPr>
          <w:ilvl w:val="0"/>
          <w:numId w:val="89"/>
        </w:numPr>
        <w:jc w:val="both"/>
        <w:rPr>
          <w:rFonts w:asciiTheme="majorHAnsi" w:hAnsiTheme="majorHAnsi" w:cstheme="majorHAnsi"/>
        </w:rPr>
      </w:pPr>
      <w:r w:rsidRPr="009942F2">
        <w:rPr>
          <w:rFonts w:asciiTheme="majorHAnsi" w:hAnsiTheme="majorHAnsi" w:cstheme="majorHAnsi"/>
        </w:rPr>
        <w:t>Machine learning model development</w:t>
      </w:r>
    </w:p>
    <w:p w:rsidR="009942F2" w:rsidRPr="009942F2" w:rsidRDefault="009942F2" w:rsidP="009E2275">
      <w:pPr>
        <w:pStyle w:val="NormalWeb"/>
        <w:numPr>
          <w:ilvl w:val="0"/>
          <w:numId w:val="89"/>
        </w:numPr>
        <w:jc w:val="both"/>
        <w:rPr>
          <w:rFonts w:asciiTheme="majorHAnsi" w:hAnsiTheme="majorHAnsi" w:cstheme="majorHAnsi"/>
        </w:rPr>
      </w:pPr>
      <w:r w:rsidRPr="009942F2">
        <w:rPr>
          <w:rFonts w:asciiTheme="majorHAnsi" w:hAnsiTheme="majorHAnsi" w:cstheme="majorHAnsi"/>
        </w:rPr>
        <w:t>Model evaluation and comparison</w:t>
      </w:r>
    </w:p>
    <w:p w:rsidR="009942F2" w:rsidRPr="009942F2" w:rsidRDefault="009942F2" w:rsidP="009E2275">
      <w:pPr>
        <w:pStyle w:val="NormalWeb"/>
        <w:numPr>
          <w:ilvl w:val="0"/>
          <w:numId w:val="89"/>
        </w:numPr>
        <w:jc w:val="both"/>
        <w:rPr>
          <w:rFonts w:asciiTheme="majorHAnsi" w:hAnsiTheme="majorHAnsi" w:cstheme="majorHAnsi"/>
        </w:rPr>
      </w:pPr>
      <w:r w:rsidRPr="009942F2">
        <w:rPr>
          <w:rFonts w:asciiTheme="majorHAnsi" w:hAnsiTheme="majorHAnsi" w:cstheme="majorHAnsi"/>
        </w:rPr>
        <w:t>Dashboard deployment</w:t>
      </w:r>
    </w:p>
    <w:p w:rsidR="009942F2" w:rsidRPr="009942F2" w:rsidRDefault="009942F2" w:rsidP="009942F2">
      <w:pPr>
        <w:pStyle w:val="NormalWeb"/>
        <w:jc w:val="both"/>
        <w:rPr>
          <w:rFonts w:asciiTheme="majorHAnsi" w:hAnsiTheme="majorHAnsi" w:cstheme="majorHAnsi"/>
        </w:rPr>
      </w:pPr>
      <w:r w:rsidRPr="009942F2">
        <w:rPr>
          <w:rFonts w:asciiTheme="majorHAnsi" w:hAnsiTheme="majorHAnsi" w:cstheme="majorHAnsi"/>
        </w:rPr>
        <w:t>This offers a complete end-to-end demonstration of analytical engineering practices.</w:t>
      </w:r>
    </w:p>
    <w:p w:rsidR="009942F2" w:rsidRPr="009942F2" w:rsidRDefault="009942F2" w:rsidP="009942F2">
      <w:pPr>
        <w:pStyle w:val="Heading3"/>
        <w:jc w:val="both"/>
        <w:rPr>
          <w:rFonts w:cstheme="majorHAnsi"/>
          <w:sz w:val="24"/>
          <w:szCs w:val="24"/>
        </w:rPr>
      </w:pPr>
      <w:bookmarkStart w:id="136" w:name="_Toc216280199"/>
      <w:r w:rsidRPr="009942F2">
        <w:rPr>
          <w:rStyle w:val="Strong"/>
          <w:rFonts w:cstheme="majorHAnsi"/>
          <w:b/>
          <w:bCs/>
          <w:sz w:val="24"/>
          <w:szCs w:val="24"/>
        </w:rPr>
        <w:t>3. Strengthens applied machine learning skills</w:t>
      </w:r>
      <w:bookmarkEnd w:id="136"/>
    </w:p>
    <w:p w:rsidR="009942F2" w:rsidRPr="009942F2" w:rsidRDefault="009942F2" w:rsidP="009942F2">
      <w:pPr>
        <w:pStyle w:val="NormalWeb"/>
        <w:jc w:val="both"/>
        <w:rPr>
          <w:rFonts w:asciiTheme="majorHAnsi" w:hAnsiTheme="majorHAnsi" w:cstheme="majorHAnsi"/>
        </w:rPr>
      </w:pPr>
      <w:r w:rsidRPr="009942F2">
        <w:rPr>
          <w:rFonts w:asciiTheme="majorHAnsi" w:hAnsiTheme="majorHAnsi" w:cstheme="majorHAnsi"/>
        </w:rPr>
        <w:t>Students gain hands-on experience in time-series prediction using models such as Random Forest and Gradient Boosting. They also apply evaluation metrics like R², MAE, and RMSE, reinforcing understanding of model accuracy and generalization.</w:t>
      </w:r>
    </w:p>
    <w:p w:rsidR="009942F2" w:rsidRPr="009942F2" w:rsidRDefault="009942F2" w:rsidP="009942F2">
      <w:pPr>
        <w:pStyle w:val="Heading3"/>
        <w:jc w:val="both"/>
        <w:rPr>
          <w:rFonts w:cstheme="majorHAnsi"/>
          <w:sz w:val="24"/>
          <w:szCs w:val="24"/>
        </w:rPr>
      </w:pPr>
      <w:bookmarkStart w:id="137" w:name="_Toc216280200"/>
      <w:r w:rsidRPr="009942F2">
        <w:rPr>
          <w:rStyle w:val="Strong"/>
          <w:rFonts w:cstheme="majorHAnsi"/>
          <w:b/>
          <w:bCs/>
          <w:sz w:val="24"/>
          <w:szCs w:val="24"/>
        </w:rPr>
        <w:t>4. Provides real-world exposure to data pipeline development</w:t>
      </w:r>
      <w:bookmarkEnd w:id="137"/>
    </w:p>
    <w:p w:rsidR="009942F2" w:rsidRPr="009942F2" w:rsidRDefault="009942F2" w:rsidP="009942F2">
      <w:pPr>
        <w:pStyle w:val="NormalWeb"/>
        <w:jc w:val="both"/>
        <w:rPr>
          <w:rFonts w:asciiTheme="majorHAnsi" w:hAnsiTheme="majorHAnsi" w:cstheme="majorHAnsi"/>
        </w:rPr>
      </w:pPr>
      <w:r w:rsidRPr="009942F2">
        <w:rPr>
          <w:rFonts w:asciiTheme="majorHAnsi" w:hAnsiTheme="majorHAnsi" w:cstheme="majorHAnsi"/>
        </w:rPr>
        <w:t>The project simulates professional workflows typically found in organizations dealing with structured and semi-structured data. This includes:</w:t>
      </w:r>
    </w:p>
    <w:p w:rsidR="009942F2" w:rsidRPr="009942F2" w:rsidRDefault="009942F2" w:rsidP="009E2275">
      <w:pPr>
        <w:pStyle w:val="NormalWeb"/>
        <w:numPr>
          <w:ilvl w:val="0"/>
          <w:numId w:val="90"/>
        </w:numPr>
        <w:jc w:val="both"/>
        <w:rPr>
          <w:rFonts w:asciiTheme="majorHAnsi" w:hAnsiTheme="majorHAnsi" w:cstheme="majorHAnsi"/>
        </w:rPr>
      </w:pPr>
      <w:r w:rsidRPr="009942F2">
        <w:rPr>
          <w:rFonts w:asciiTheme="majorHAnsi" w:hAnsiTheme="majorHAnsi" w:cstheme="majorHAnsi"/>
        </w:rPr>
        <w:t>Automated processing scripts</w:t>
      </w:r>
    </w:p>
    <w:p w:rsidR="009942F2" w:rsidRPr="009942F2" w:rsidRDefault="009942F2" w:rsidP="009E2275">
      <w:pPr>
        <w:pStyle w:val="NormalWeb"/>
        <w:numPr>
          <w:ilvl w:val="0"/>
          <w:numId w:val="90"/>
        </w:numPr>
        <w:jc w:val="both"/>
        <w:rPr>
          <w:rFonts w:asciiTheme="majorHAnsi" w:hAnsiTheme="majorHAnsi" w:cstheme="majorHAnsi"/>
        </w:rPr>
      </w:pPr>
      <w:r w:rsidRPr="009942F2">
        <w:rPr>
          <w:rFonts w:asciiTheme="majorHAnsi" w:hAnsiTheme="majorHAnsi" w:cstheme="majorHAnsi"/>
        </w:rPr>
        <w:t>Scalable computation using Spark</w:t>
      </w:r>
    </w:p>
    <w:p w:rsidR="009942F2" w:rsidRPr="009942F2" w:rsidRDefault="009942F2" w:rsidP="009E2275">
      <w:pPr>
        <w:pStyle w:val="NormalWeb"/>
        <w:numPr>
          <w:ilvl w:val="0"/>
          <w:numId w:val="90"/>
        </w:numPr>
        <w:jc w:val="both"/>
        <w:rPr>
          <w:rFonts w:asciiTheme="majorHAnsi" w:hAnsiTheme="majorHAnsi" w:cstheme="majorHAnsi"/>
        </w:rPr>
      </w:pPr>
      <w:r w:rsidRPr="009942F2">
        <w:rPr>
          <w:rFonts w:asciiTheme="majorHAnsi" w:hAnsiTheme="majorHAnsi" w:cstheme="majorHAnsi"/>
        </w:rPr>
        <w:t>Job orchestration through ETL steps</w:t>
      </w:r>
    </w:p>
    <w:p w:rsidR="009942F2" w:rsidRPr="009942F2" w:rsidRDefault="009942F2" w:rsidP="009E2275">
      <w:pPr>
        <w:pStyle w:val="NormalWeb"/>
        <w:numPr>
          <w:ilvl w:val="0"/>
          <w:numId w:val="90"/>
        </w:numPr>
        <w:jc w:val="both"/>
        <w:rPr>
          <w:rFonts w:asciiTheme="majorHAnsi" w:hAnsiTheme="majorHAnsi" w:cstheme="majorHAnsi"/>
        </w:rPr>
      </w:pPr>
      <w:r w:rsidRPr="009942F2">
        <w:rPr>
          <w:rFonts w:asciiTheme="majorHAnsi" w:hAnsiTheme="majorHAnsi" w:cstheme="majorHAnsi"/>
        </w:rPr>
        <w:t>Data storage and retrieval management</w:t>
      </w:r>
    </w:p>
    <w:p w:rsidR="009942F2" w:rsidRPr="009942F2" w:rsidRDefault="009942F2" w:rsidP="009942F2">
      <w:pPr>
        <w:pStyle w:val="NormalWeb"/>
        <w:jc w:val="both"/>
        <w:rPr>
          <w:rFonts w:asciiTheme="majorHAnsi" w:hAnsiTheme="majorHAnsi" w:cstheme="majorHAnsi"/>
        </w:rPr>
      </w:pPr>
      <w:r w:rsidRPr="009942F2">
        <w:rPr>
          <w:rFonts w:asciiTheme="majorHAnsi" w:hAnsiTheme="majorHAnsi" w:cstheme="majorHAnsi"/>
        </w:rPr>
        <w:t>This exposure prepares students for advanced academic research or industry-level data engineering roles.</w:t>
      </w:r>
    </w:p>
    <w:p w:rsidR="009942F2" w:rsidRPr="009942F2" w:rsidRDefault="009942F2" w:rsidP="009942F2">
      <w:pPr>
        <w:pStyle w:val="Heading3"/>
        <w:jc w:val="both"/>
        <w:rPr>
          <w:rFonts w:cstheme="majorHAnsi"/>
          <w:sz w:val="24"/>
          <w:szCs w:val="24"/>
        </w:rPr>
      </w:pPr>
      <w:bookmarkStart w:id="138" w:name="_Toc216280201"/>
      <w:r w:rsidRPr="009942F2">
        <w:rPr>
          <w:rStyle w:val="Strong"/>
          <w:rFonts w:cstheme="majorHAnsi"/>
          <w:b/>
          <w:bCs/>
          <w:sz w:val="24"/>
          <w:szCs w:val="24"/>
        </w:rPr>
        <w:t>5. Aligns with key learning outcomes in Big Data and Analytics courses</w:t>
      </w:r>
      <w:bookmarkEnd w:id="138"/>
    </w:p>
    <w:p w:rsidR="009942F2" w:rsidRPr="009942F2" w:rsidRDefault="009942F2" w:rsidP="009942F2">
      <w:pPr>
        <w:pStyle w:val="NormalWeb"/>
        <w:jc w:val="both"/>
        <w:rPr>
          <w:rFonts w:asciiTheme="majorHAnsi" w:hAnsiTheme="majorHAnsi" w:cstheme="majorHAnsi"/>
        </w:rPr>
      </w:pPr>
      <w:r w:rsidRPr="009942F2">
        <w:rPr>
          <w:rFonts w:asciiTheme="majorHAnsi" w:hAnsiTheme="majorHAnsi" w:cstheme="majorHAnsi"/>
        </w:rPr>
        <w:t>The project reflects the academic objectives of courses focusing on:</w:t>
      </w:r>
    </w:p>
    <w:p w:rsidR="009942F2" w:rsidRPr="009942F2" w:rsidRDefault="009942F2" w:rsidP="009E2275">
      <w:pPr>
        <w:pStyle w:val="NormalWeb"/>
        <w:numPr>
          <w:ilvl w:val="0"/>
          <w:numId w:val="91"/>
        </w:numPr>
        <w:jc w:val="both"/>
        <w:rPr>
          <w:rFonts w:asciiTheme="majorHAnsi" w:hAnsiTheme="majorHAnsi" w:cstheme="majorHAnsi"/>
        </w:rPr>
      </w:pPr>
      <w:r w:rsidRPr="009942F2">
        <w:rPr>
          <w:rFonts w:asciiTheme="majorHAnsi" w:hAnsiTheme="majorHAnsi" w:cstheme="majorHAnsi"/>
        </w:rPr>
        <w:lastRenderedPageBreak/>
        <w:t>Big Data Architecture</w:t>
      </w:r>
    </w:p>
    <w:p w:rsidR="009942F2" w:rsidRPr="009942F2" w:rsidRDefault="009942F2" w:rsidP="009E2275">
      <w:pPr>
        <w:pStyle w:val="NormalWeb"/>
        <w:numPr>
          <w:ilvl w:val="0"/>
          <w:numId w:val="91"/>
        </w:numPr>
        <w:jc w:val="both"/>
        <w:rPr>
          <w:rFonts w:asciiTheme="majorHAnsi" w:hAnsiTheme="majorHAnsi" w:cstheme="majorHAnsi"/>
        </w:rPr>
      </w:pPr>
      <w:r w:rsidRPr="009942F2">
        <w:rPr>
          <w:rFonts w:asciiTheme="majorHAnsi" w:hAnsiTheme="majorHAnsi" w:cstheme="majorHAnsi"/>
        </w:rPr>
        <w:t>Distributed Computing</w:t>
      </w:r>
    </w:p>
    <w:p w:rsidR="009942F2" w:rsidRPr="009942F2" w:rsidRDefault="009942F2" w:rsidP="009E2275">
      <w:pPr>
        <w:pStyle w:val="NormalWeb"/>
        <w:numPr>
          <w:ilvl w:val="0"/>
          <w:numId w:val="91"/>
        </w:numPr>
        <w:jc w:val="both"/>
        <w:rPr>
          <w:rFonts w:asciiTheme="majorHAnsi" w:hAnsiTheme="majorHAnsi" w:cstheme="majorHAnsi"/>
        </w:rPr>
      </w:pPr>
      <w:r w:rsidRPr="009942F2">
        <w:rPr>
          <w:rFonts w:asciiTheme="majorHAnsi" w:hAnsiTheme="majorHAnsi" w:cstheme="majorHAnsi"/>
        </w:rPr>
        <w:t>Predictive Analytics</w:t>
      </w:r>
    </w:p>
    <w:p w:rsidR="009942F2" w:rsidRPr="009942F2" w:rsidRDefault="009942F2" w:rsidP="009E2275">
      <w:pPr>
        <w:pStyle w:val="NormalWeb"/>
        <w:numPr>
          <w:ilvl w:val="0"/>
          <w:numId w:val="91"/>
        </w:numPr>
        <w:jc w:val="both"/>
        <w:rPr>
          <w:rFonts w:asciiTheme="majorHAnsi" w:hAnsiTheme="majorHAnsi" w:cstheme="majorHAnsi"/>
        </w:rPr>
      </w:pPr>
      <w:r w:rsidRPr="009942F2">
        <w:rPr>
          <w:rFonts w:asciiTheme="majorHAnsi" w:hAnsiTheme="majorHAnsi" w:cstheme="majorHAnsi"/>
        </w:rPr>
        <w:t>Machine Learning Methods</w:t>
      </w:r>
    </w:p>
    <w:p w:rsidR="009942F2" w:rsidRPr="009942F2" w:rsidRDefault="009942F2" w:rsidP="009E2275">
      <w:pPr>
        <w:pStyle w:val="NormalWeb"/>
        <w:numPr>
          <w:ilvl w:val="0"/>
          <w:numId w:val="91"/>
        </w:numPr>
        <w:jc w:val="both"/>
        <w:rPr>
          <w:rFonts w:asciiTheme="majorHAnsi" w:hAnsiTheme="majorHAnsi" w:cstheme="majorHAnsi"/>
        </w:rPr>
      </w:pPr>
      <w:r w:rsidRPr="009942F2">
        <w:rPr>
          <w:rFonts w:asciiTheme="majorHAnsi" w:hAnsiTheme="majorHAnsi" w:cstheme="majorHAnsi"/>
        </w:rPr>
        <w:t>Business Intelligence and Visualization</w:t>
      </w:r>
    </w:p>
    <w:p w:rsidR="009942F2" w:rsidRPr="009942F2" w:rsidRDefault="009942F2" w:rsidP="00466192">
      <w:pPr>
        <w:pStyle w:val="NormalWeb"/>
        <w:jc w:val="both"/>
        <w:rPr>
          <w:rFonts w:asciiTheme="majorHAnsi" w:hAnsiTheme="majorHAnsi" w:cstheme="majorHAnsi"/>
        </w:rPr>
      </w:pPr>
      <w:r w:rsidRPr="009942F2">
        <w:rPr>
          <w:rFonts w:asciiTheme="majorHAnsi" w:hAnsiTheme="majorHAnsi" w:cstheme="majorHAnsi"/>
        </w:rPr>
        <w:t>In summary, the academic significance lies in the project’s ability to merge theory with practice, demonstrating both technical competency and analytical thinking.</w:t>
      </w:r>
    </w:p>
    <w:p w:rsidR="009942F2" w:rsidRPr="009942F2" w:rsidRDefault="009942F2" w:rsidP="009942F2">
      <w:pPr>
        <w:pStyle w:val="Heading2"/>
        <w:jc w:val="both"/>
        <w:rPr>
          <w:rFonts w:cstheme="majorHAnsi"/>
        </w:rPr>
      </w:pPr>
      <w:bookmarkStart w:id="139" w:name="_Toc216280202"/>
      <w:r w:rsidRPr="009942F2">
        <w:rPr>
          <w:rStyle w:val="Strong"/>
          <w:rFonts w:cstheme="majorHAnsi"/>
          <w:b/>
          <w:bCs/>
        </w:rPr>
        <w:t>7.2 Practical Significance</w:t>
      </w:r>
      <w:bookmarkEnd w:id="139"/>
    </w:p>
    <w:p w:rsidR="009942F2" w:rsidRPr="009942F2" w:rsidRDefault="009942F2" w:rsidP="009942F2">
      <w:pPr>
        <w:pStyle w:val="NormalWeb"/>
        <w:jc w:val="both"/>
        <w:rPr>
          <w:rFonts w:asciiTheme="majorHAnsi" w:hAnsiTheme="majorHAnsi" w:cstheme="majorHAnsi"/>
        </w:rPr>
      </w:pPr>
      <w:r w:rsidRPr="009942F2">
        <w:rPr>
          <w:rFonts w:asciiTheme="majorHAnsi" w:hAnsiTheme="majorHAnsi" w:cstheme="majorHAnsi"/>
        </w:rPr>
        <w:t>Beyond its academic contributions, the project carries meaningful societal and real-world relevance, especially in the context of public safety and urban management.</w:t>
      </w:r>
    </w:p>
    <w:p w:rsidR="009942F2" w:rsidRPr="009942F2" w:rsidRDefault="009942F2" w:rsidP="009942F2">
      <w:pPr>
        <w:pStyle w:val="Heading3"/>
        <w:jc w:val="both"/>
        <w:rPr>
          <w:rFonts w:cstheme="majorHAnsi"/>
          <w:sz w:val="24"/>
          <w:szCs w:val="24"/>
        </w:rPr>
      </w:pPr>
      <w:bookmarkStart w:id="140" w:name="_Toc216280203"/>
      <w:r w:rsidRPr="009942F2">
        <w:rPr>
          <w:rStyle w:val="Strong"/>
          <w:rFonts w:cstheme="majorHAnsi"/>
          <w:b/>
          <w:bCs/>
          <w:sz w:val="24"/>
          <w:szCs w:val="24"/>
        </w:rPr>
        <w:t>1. Enhances understanding of temporal crime behavior</w:t>
      </w:r>
      <w:bookmarkEnd w:id="140"/>
    </w:p>
    <w:p w:rsidR="009942F2" w:rsidRPr="009942F2" w:rsidRDefault="009942F2" w:rsidP="009942F2">
      <w:pPr>
        <w:pStyle w:val="NormalWeb"/>
        <w:jc w:val="both"/>
        <w:rPr>
          <w:rFonts w:asciiTheme="majorHAnsi" w:hAnsiTheme="majorHAnsi" w:cstheme="majorHAnsi"/>
        </w:rPr>
      </w:pPr>
      <w:r w:rsidRPr="009942F2">
        <w:rPr>
          <w:rFonts w:asciiTheme="majorHAnsi" w:hAnsiTheme="majorHAnsi" w:cstheme="majorHAnsi"/>
        </w:rPr>
        <w:t>The project identifies and visualizes patterns in crime occurrences across time. These insights include:</w:t>
      </w:r>
    </w:p>
    <w:p w:rsidR="009942F2" w:rsidRPr="009942F2" w:rsidRDefault="009942F2" w:rsidP="009E2275">
      <w:pPr>
        <w:pStyle w:val="NormalWeb"/>
        <w:numPr>
          <w:ilvl w:val="0"/>
          <w:numId w:val="92"/>
        </w:numPr>
        <w:jc w:val="both"/>
        <w:rPr>
          <w:rFonts w:asciiTheme="majorHAnsi" w:hAnsiTheme="majorHAnsi" w:cstheme="majorHAnsi"/>
        </w:rPr>
      </w:pPr>
      <w:r w:rsidRPr="009942F2">
        <w:rPr>
          <w:rFonts w:asciiTheme="majorHAnsi" w:hAnsiTheme="majorHAnsi" w:cstheme="majorHAnsi"/>
        </w:rPr>
        <w:t>Seasonal variations</w:t>
      </w:r>
    </w:p>
    <w:p w:rsidR="009942F2" w:rsidRPr="009942F2" w:rsidRDefault="009942F2" w:rsidP="009E2275">
      <w:pPr>
        <w:pStyle w:val="NormalWeb"/>
        <w:numPr>
          <w:ilvl w:val="0"/>
          <w:numId w:val="92"/>
        </w:numPr>
        <w:jc w:val="both"/>
        <w:rPr>
          <w:rFonts w:asciiTheme="majorHAnsi" w:hAnsiTheme="majorHAnsi" w:cstheme="majorHAnsi"/>
        </w:rPr>
      </w:pPr>
      <w:r w:rsidRPr="009942F2">
        <w:rPr>
          <w:rFonts w:asciiTheme="majorHAnsi" w:hAnsiTheme="majorHAnsi" w:cstheme="majorHAnsi"/>
        </w:rPr>
        <w:t>Monthly and yearly crime trends</w:t>
      </w:r>
    </w:p>
    <w:p w:rsidR="009942F2" w:rsidRPr="009942F2" w:rsidRDefault="009942F2" w:rsidP="009E2275">
      <w:pPr>
        <w:pStyle w:val="NormalWeb"/>
        <w:numPr>
          <w:ilvl w:val="0"/>
          <w:numId w:val="92"/>
        </w:numPr>
        <w:jc w:val="both"/>
        <w:rPr>
          <w:rFonts w:asciiTheme="majorHAnsi" w:hAnsiTheme="majorHAnsi" w:cstheme="majorHAnsi"/>
        </w:rPr>
      </w:pPr>
      <w:r w:rsidRPr="009942F2">
        <w:rPr>
          <w:rFonts w:asciiTheme="majorHAnsi" w:hAnsiTheme="majorHAnsi" w:cstheme="majorHAnsi"/>
        </w:rPr>
        <w:t>Differences between weekdays and weekends</w:t>
      </w:r>
    </w:p>
    <w:p w:rsidR="009942F2" w:rsidRPr="009942F2" w:rsidRDefault="009942F2" w:rsidP="009E2275">
      <w:pPr>
        <w:pStyle w:val="NormalWeb"/>
        <w:numPr>
          <w:ilvl w:val="0"/>
          <w:numId w:val="92"/>
        </w:numPr>
        <w:jc w:val="both"/>
        <w:rPr>
          <w:rFonts w:asciiTheme="majorHAnsi" w:hAnsiTheme="majorHAnsi" w:cstheme="majorHAnsi"/>
        </w:rPr>
      </w:pPr>
      <w:r w:rsidRPr="009942F2">
        <w:rPr>
          <w:rFonts w:asciiTheme="majorHAnsi" w:hAnsiTheme="majorHAnsi" w:cstheme="majorHAnsi"/>
        </w:rPr>
        <w:t>Historical spikes and declines in specific crime categories</w:t>
      </w:r>
    </w:p>
    <w:p w:rsidR="009942F2" w:rsidRPr="009942F2" w:rsidRDefault="009942F2" w:rsidP="009942F2">
      <w:pPr>
        <w:pStyle w:val="NormalWeb"/>
        <w:jc w:val="both"/>
        <w:rPr>
          <w:rFonts w:asciiTheme="majorHAnsi" w:hAnsiTheme="majorHAnsi" w:cstheme="majorHAnsi"/>
        </w:rPr>
      </w:pPr>
      <w:r w:rsidRPr="009942F2">
        <w:rPr>
          <w:rFonts w:asciiTheme="majorHAnsi" w:hAnsiTheme="majorHAnsi" w:cstheme="majorHAnsi"/>
        </w:rPr>
        <w:t>Such insights help uncover underlying behavioral and societal drivers.</w:t>
      </w:r>
    </w:p>
    <w:p w:rsidR="009942F2" w:rsidRPr="009942F2" w:rsidRDefault="009942F2" w:rsidP="009942F2">
      <w:pPr>
        <w:pStyle w:val="Heading3"/>
        <w:jc w:val="both"/>
        <w:rPr>
          <w:rFonts w:cstheme="majorHAnsi"/>
          <w:sz w:val="24"/>
          <w:szCs w:val="24"/>
        </w:rPr>
      </w:pPr>
      <w:bookmarkStart w:id="141" w:name="_Toc216280204"/>
      <w:r w:rsidRPr="009942F2">
        <w:rPr>
          <w:rStyle w:val="Strong"/>
          <w:rFonts w:cstheme="majorHAnsi"/>
          <w:b/>
          <w:bCs/>
          <w:sz w:val="24"/>
          <w:szCs w:val="24"/>
        </w:rPr>
        <w:t>2. Provides actionable forecasting for stakeholders</w:t>
      </w:r>
      <w:bookmarkEnd w:id="141"/>
    </w:p>
    <w:p w:rsidR="009942F2" w:rsidRPr="009942F2" w:rsidRDefault="009942F2" w:rsidP="009942F2">
      <w:pPr>
        <w:pStyle w:val="NormalWeb"/>
        <w:jc w:val="both"/>
        <w:rPr>
          <w:rFonts w:asciiTheme="majorHAnsi" w:hAnsiTheme="majorHAnsi" w:cstheme="majorHAnsi"/>
        </w:rPr>
      </w:pPr>
      <w:r w:rsidRPr="009942F2">
        <w:rPr>
          <w:rFonts w:asciiTheme="majorHAnsi" w:hAnsiTheme="majorHAnsi" w:cstheme="majorHAnsi"/>
        </w:rPr>
        <w:t>Using machine learning predictions, the system estimates daily crime counts. These forecasts can support:</w:t>
      </w:r>
    </w:p>
    <w:p w:rsidR="009942F2" w:rsidRPr="009942F2" w:rsidRDefault="009942F2" w:rsidP="009E2275">
      <w:pPr>
        <w:pStyle w:val="NormalWeb"/>
        <w:numPr>
          <w:ilvl w:val="0"/>
          <w:numId w:val="93"/>
        </w:numPr>
        <w:jc w:val="both"/>
        <w:rPr>
          <w:rFonts w:asciiTheme="majorHAnsi" w:hAnsiTheme="majorHAnsi" w:cstheme="majorHAnsi"/>
        </w:rPr>
      </w:pPr>
      <w:r w:rsidRPr="009942F2">
        <w:rPr>
          <w:rFonts w:asciiTheme="majorHAnsi" w:hAnsiTheme="majorHAnsi" w:cstheme="majorHAnsi"/>
        </w:rPr>
        <w:t>Police patrol scheduling</w:t>
      </w:r>
    </w:p>
    <w:p w:rsidR="009942F2" w:rsidRPr="009942F2" w:rsidRDefault="009942F2" w:rsidP="009E2275">
      <w:pPr>
        <w:pStyle w:val="NormalWeb"/>
        <w:numPr>
          <w:ilvl w:val="0"/>
          <w:numId w:val="93"/>
        </w:numPr>
        <w:jc w:val="both"/>
        <w:rPr>
          <w:rFonts w:asciiTheme="majorHAnsi" w:hAnsiTheme="majorHAnsi" w:cstheme="majorHAnsi"/>
        </w:rPr>
      </w:pPr>
      <w:r w:rsidRPr="009942F2">
        <w:rPr>
          <w:rFonts w:asciiTheme="majorHAnsi" w:hAnsiTheme="majorHAnsi" w:cstheme="majorHAnsi"/>
        </w:rPr>
        <w:t>Emergency response planning</w:t>
      </w:r>
    </w:p>
    <w:p w:rsidR="009942F2" w:rsidRPr="009942F2" w:rsidRDefault="009942F2" w:rsidP="009E2275">
      <w:pPr>
        <w:pStyle w:val="NormalWeb"/>
        <w:numPr>
          <w:ilvl w:val="0"/>
          <w:numId w:val="93"/>
        </w:numPr>
        <w:jc w:val="both"/>
        <w:rPr>
          <w:rFonts w:asciiTheme="majorHAnsi" w:hAnsiTheme="majorHAnsi" w:cstheme="majorHAnsi"/>
        </w:rPr>
      </w:pPr>
      <w:r w:rsidRPr="009942F2">
        <w:rPr>
          <w:rFonts w:asciiTheme="majorHAnsi" w:hAnsiTheme="majorHAnsi" w:cstheme="majorHAnsi"/>
        </w:rPr>
        <w:t>Allocation of manpower and resources</w:t>
      </w:r>
    </w:p>
    <w:p w:rsidR="009942F2" w:rsidRPr="009942F2" w:rsidRDefault="009942F2" w:rsidP="009E2275">
      <w:pPr>
        <w:pStyle w:val="NormalWeb"/>
        <w:numPr>
          <w:ilvl w:val="0"/>
          <w:numId w:val="93"/>
        </w:numPr>
        <w:jc w:val="both"/>
        <w:rPr>
          <w:rFonts w:asciiTheme="majorHAnsi" w:hAnsiTheme="majorHAnsi" w:cstheme="majorHAnsi"/>
        </w:rPr>
      </w:pPr>
      <w:r w:rsidRPr="009942F2">
        <w:rPr>
          <w:rFonts w:asciiTheme="majorHAnsi" w:hAnsiTheme="majorHAnsi" w:cstheme="majorHAnsi"/>
        </w:rPr>
        <w:t>Risk assessment for neighborhoods or districts</w:t>
      </w:r>
    </w:p>
    <w:p w:rsidR="009942F2" w:rsidRPr="009942F2" w:rsidRDefault="009942F2" w:rsidP="009942F2">
      <w:pPr>
        <w:pStyle w:val="NormalWeb"/>
        <w:jc w:val="both"/>
        <w:rPr>
          <w:rFonts w:asciiTheme="majorHAnsi" w:hAnsiTheme="majorHAnsi" w:cstheme="majorHAnsi"/>
        </w:rPr>
      </w:pPr>
      <w:r w:rsidRPr="009942F2">
        <w:rPr>
          <w:rFonts w:asciiTheme="majorHAnsi" w:hAnsiTheme="majorHAnsi" w:cstheme="majorHAnsi"/>
        </w:rPr>
        <w:t>Even though the dashboard is academic, the predictive logic reflects real tools used in crime analytics units around the world.</w:t>
      </w:r>
    </w:p>
    <w:p w:rsidR="009942F2" w:rsidRPr="009942F2" w:rsidRDefault="009942F2" w:rsidP="009942F2">
      <w:pPr>
        <w:pStyle w:val="Heading3"/>
        <w:jc w:val="both"/>
        <w:rPr>
          <w:rFonts w:cstheme="majorHAnsi"/>
          <w:sz w:val="24"/>
          <w:szCs w:val="24"/>
        </w:rPr>
      </w:pPr>
      <w:bookmarkStart w:id="142" w:name="_Toc216280205"/>
      <w:r w:rsidRPr="009942F2">
        <w:rPr>
          <w:rStyle w:val="Strong"/>
          <w:rFonts w:cstheme="majorHAnsi"/>
          <w:b/>
          <w:bCs/>
          <w:sz w:val="24"/>
          <w:szCs w:val="24"/>
        </w:rPr>
        <w:t>3. Demonstrates practical value of data-driven decision-making</w:t>
      </w:r>
      <w:bookmarkEnd w:id="142"/>
    </w:p>
    <w:p w:rsidR="009942F2" w:rsidRPr="009942F2" w:rsidRDefault="009942F2" w:rsidP="009942F2">
      <w:pPr>
        <w:pStyle w:val="NormalWeb"/>
        <w:jc w:val="both"/>
        <w:rPr>
          <w:rFonts w:asciiTheme="majorHAnsi" w:hAnsiTheme="majorHAnsi" w:cstheme="majorHAnsi"/>
        </w:rPr>
      </w:pPr>
      <w:r w:rsidRPr="009942F2">
        <w:rPr>
          <w:rFonts w:asciiTheme="majorHAnsi" w:hAnsiTheme="majorHAnsi" w:cstheme="majorHAnsi"/>
        </w:rPr>
        <w:t>The project exemplifies how cities can leverage historical data to anticipate future needs. Predictive analytics allow local governments to:</w:t>
      </w:r>
    </w:p>
    <w:p w:rsidR="009942F2" w:rsidRPr="009942F2" w:rsidRDefault="009942F2" w:rsidP="009E2275">
      <w:pPr>
        <w:pStyle w:val="NormalWeb"/>
        <w:numPr>
          <w:ilvl w:val="0"/>
          <w:numId w:val="94"/>
        </w:numPr>
        <w:jc w:val="both"/>
        <w:rPr>
          <w:rFonts w:asciiTheme="majorHAnsi" w:hAnsiTheme="majorHAnsi" w:cstheme="majorHAnsi"/>
        </w:rPr>
      </w:pPr>
      <w:r w:rsidRPr="009942F2">
        <w:rPr>
          <w:rFonts w:asciiTheme="majorHAnsi" w:hAnsiTheme="majorHAnsi" w:cstheme="majorHAnsi"/>
        </w:rPr>
        <w:lastRenderedPageBreak/>
        <w:t>Reduce crime through proactive measures</w:t>
      </w:r>
    </w:p>
    <w:p w:rsidR="009942F2" w:rsidRPr="009942F2" w:rsidRDefault="009942F2" w:rsidP="009E2275">
      <w:pPr>
        <w:pStyle w:val="NormalWeb"/>
        <w:numPr>
          <w:ilvl w:val="0"/>
          <w:numId w:val="94"/>
        </w:numPr>
        <w:jc w:val="both"/>
        <w:rPr>
          <w:rFonts w:asciiTheme="majorHAnsi" w:hAnsiTheme="majorHAnsi" w:cstheme="majorHAnsi"/>
        </w:rPr>
      </w:pPr>
      <w:r w:rsidRPr="009942F2">
        <w:rPr>
          <w:rFonts w:asciiTheme="majorHAnsi" w:hAnsiTheme="majorHAnsi" w:cstheme="majorHAnsi"/>
        </w:rPr>
        <w:t>Improve deployment of safety initiatives</w:t>
      </w:r>
    </w:p>
    <w:p w:rsidR="009942F2" w:rsidRPr="009942F2" w:rsidRDefault="009942F2" w:rsidP="009E2275">
      <w:pPr>
        <w:pStyle w:val="NormalWeb"/>
        <w:numPr>
          <w:ilvl w:val="0"/>
          <w:numId w:val="94"/>
        </w:numPr>
        <w:jc w:val="both"/>
        <w:rPr>
          <w:rFonts w:asciiTheme="majorHAnsi" w:hAnsiTheme="majorHAnsi" w:cstheme="majorHAnsi"/>
        </w:rPr>
      </w:pPr>
      <w:r w:rsidRPr="009942F2">
        <w:rPr>
          <w:rFonts w:asciiTheme="majorHAnsi" w:hAnsiTheme="majorHAnsi" w:cstheme="majorHAnsi"/>
        </w:rPr>
        <w:t>Identify high-risk times and locations</w:t>
      </w:r>
    </w:p>
    <w:p w:rsidR="009942F2" w:rsidRPr="009942F2" w:rsidRDefault="009942F2" w:rsidP="009E2275">
      <w:pPr>
        <w:pStyle w:val="NormalWeb"/>
        <w:numPr>
          <w:ilvl w:val="0"/>
          <w:numId w:val="94"/>
        </w:numPr>
        <w:jc w:val="both"/>
        <w:rPr>
          <w:rFonts w:asciiTheme="majorHAnsi" w:hAnsiTheme="majorHAnsi" w:cstheme="majorHAnsi"/>
        </w:rPr>
      </w:pPr>
      <w:r w:rsidRPr="009942F2">
        <w:rPr>
          <w:rFonts w:asciiTheme="majorHAnsi" w:hAnsiTheme="majorHAnsi" w:cstheme="majorHAnsi"/>
        </w:rPr>
        <w:t>Enhance overall public safety strategies</w:t>
      </w:r>
    </w:p>
    <w:p w:rsidR="009942F2" w:rsidRPr="009942F2" w:rsidRDefault="009942F2" w:rsidP="009942F2">
      <w:pPr>
        <w:pStyle w:val="Heading3"/>
        <w:jc w:val="both"/>
        <w:rPr>
          <w:rFonts w:cstheme="majorHAnsi"/>
          <w:sz w:val="24"/>
          <w:szCs w:val="24"/>
        </w:rPr>
      </w:pPr>
      <w:bookmarkStart w:id="143" w:name="_Toc216280206"/>
      <w:r w:rsidRPr="009942F2">
        <w:rPr>
          <w:rStyle w:val="Strong"/>
          <w:rFonts w:cstheme="majorHAnsi"/>
          <w:b/>
          <w:bCs/>
          <w:sz w:val="24"/>
          <w:szCs w:val="24"/>
        </w:rPr>
        <w:t>4. Supports ethical and informed urban planning</w:t>
      </w:r>
      <w:bookmarkEnd w:id="143"/>
    </w:p>
    <w:p w:rsidR="009942F2" w:rsidRPr="009942F2" w:rsidRDefault="009942F2" w:rsidP="009942F2">
      <w:pPr>
        <w:pStyle w:val="NormalWeb"/>
        <w:jc w:val="both"/>
        <w:rPr>
          <w:rFonts w:asciiTheme="majorHAnsi" w:hAnsiTheme="majorHAnsi" w:cstheme="majorHAnsi"/>
        </w:rPr>
      </w:pPr>
      <w:r w:rsidRPr="009942F2">
        <w:rPr>
          <w:rFonts w:asciiTheme="majorHAnsi" w:hAnsiTheme="majorHAnsi" w:cstheme="majorHAnsi"/>
        </w:rPr>
        <w:t>Understanding crime trends assists policymakers and urban planners in creating safer communities. Forecasts can inform:</w:t>
      </w:r>
    </w:p>
    <w:p w:rsidR="009942F2" w:rsidRPr="009942F2" w:rsidRDefault="009942F2" w:rsidP="009E2275">
      <w:pPr>
        <w:pStyle w:val="NormalWeb"/>
        <w:numPr>
          <w:ilvl w:val="0"/>
          <w:numId w:val="95"/>
        </w:numPr>
        <w:jc w:val="both"/>
        <w:rPr>
          <w:rFonts w:asciiTheme="majorHAnsi" w:hAnsiTheme="majorHAnsi" w:cstheme="majorHAnsi"/>
        </w:rPr>
      </w:pPr>
      <w:r w:rsidRPr="009942F2">
        <w:rPr>
          <w:rFonts w:asciiTheme="majorHAnsi" w:hAnsiTheme="majorHAnsi" w:cstheme="majorHAnsi"/>
        </w:rPr>
        <w:t>Street lighting improvements</w:t>
      </w:r>
    </w:p>
    <w:p w:rsidR="009942F2" w:rsidRPr="009942F2" w:rsidRDefault="009942F2" w:rsidP="009E2275">
      <w:pPr>
        <w:pStyle w:val="NormalWeb"/>
        <w:numPr>
          <w:ilvl w:val="0"/>
          <w:numId w:val="95"/>
        </w:numPr>
        <w:jc w:val="both"/>
        <w:rPr>
          <w:rFonts w:asciiTheme="majorHAnsi" w:hAnsiTheme="majorHAnsi" w:cstheme="majorHAnsi"/>
        </w:rPr>
      </w:pPr>
      <w:r w:rsidRPr="009942F2">
        <w:rPr>
          <w:rFonts w:asciiTheme="majorHAnsi" w:hAnsiTheme="majorHAnsi" w:cstheme="majorHAnsi"/>
        </w:rPr>
        <w:t>CCTV placement</w:t>
      </w:r>
    </w:p>
    <w:p w:rsidR="009942F2" w:rsidRPr="009942F2" w:rsidRDefault="009942F2" w:rsidP="009E2275">
      <w:pPr>
        <w:pStyle w:val="NormalWeb"/>
        <w:numPr>
          <w:ilvl w:val="0"/>
          <w:numId w:val="95"/>
        </w:numPr>
        <w:jc w:val="both"/>
        <w:rPr>
          <w:rFonts w:asciiTheme="majorHAnsi" w:hAnsiTheme="majorHAnsi" w:cstheme="majorHAnsi"/>
        </w:rPr>
      </w:pPr>
      <w:r w:rsidRPr="009942F2">
        <w:rPr>
          <w:rFonts w:asciiTheme="majorHAnsi" w:hAnsiTheme="majorHAnsi" w:cstheme="majorHAnsi"/>
        </w:rPr>
        <w:t>Community awareness programs</w:t>
      </w:r>
    </w:p>
    <w:p w:rsidR="009942F2" w:rsidRPr="009942F2" w:rsidRDefault="009942F2" w:rsidP="009E2275">
      <w:pPr>
        <w:pStyle w:val="NormalWeb"/>
        <w:numPr>
          <w:ilvl w:val="0"/>
          <w:numId w:val="95"/>
        </w:numPr>
        <w:jc w:val="both"/>
        <w:rPr>
          <w:rFonts w:asciiTheme="majorHAnsi" w:hAnsiTheme="majorHAnsi" w:cstheme="majorHAnsi"/>
        </w:rPr>
      </w:pPr>
      <w:r w:rsidRPr="009942F2">
        <w:rPr>
          <w:rFonts w:asciiTheme="majorHAnsi" w:hAnsiTheme="majorHAnsi" w:cstheme="majorHAnsi"/>
        </w:rPr>
        <w:t>Social interventions during high-risk periods</w:t>
      </w:r>
    </w:p>
    <w:p w:rsidR="009942F2" w:rsidRPr="009942F2" w:rsidRDefault="009942F2" w:rsidP="009942F2">
      <w:pPr>
        <w:pStyle w:val="Heading3"/>
        <w:jc w:val="both"/>
        <w:rPr>
          <w:rFonts w:cstheme="majorHAnsi"/>
          <w:sz w:val="24"/>
          <w:szCs w:val="24"/>
        </w:rPr>
      </w:pPr>
      <w:bookmarkStart w:id="144" w:name="_Toc216280207"/>
      <w:r w:rsidRPr="009942F2">
        <w:rPr>
          <w:rStyle w:val="Strong"/>
          <w:rFonts w:cstheme="majorHAnsi"/>
          <w:b/>
          <w:bCs/>
          <w:sz w:val="24"/>
          <w:szCs w:val="24"/>
        </w:rPr>
        <w:t>5. Bridges technical capability with real societal impact</w:t>
      </w:r>
      <w:bookmarkEnd w:id="144"/>
    </w:p>
    <w:p w:rsidR="00927CA4" w:rsidRPr="00927CA4" w:rsidRDefault="009942F2" w:rsidP="00927CA4">
      <w:pPr>
        <w:pStyle w:val="NormalWeb"/>
        <w:jc w:val="both"/>
        <w:rPr>
          <w:rFonts w:asciiTheme="majorHAnsi" w:hAnsiTheme="majorHAnsi" w:cstheme="majorHAnsi"/>
        </w:rPr>
      </w:pPr>
      <w:r w:rsidRPr="009942F2">
        <w:rPr>
          <w:rFonts w:asciiTheme="majorHAnsi" w:hAnsiTheme="majorHAnsi" w:cstheme="majorHAnsi"/>
        </w:rPr>
        <w:t>The project not only showcases advanced engineering and analytical techniques but also demonstrates how such technologies can benefit society. It highlights the rising role of data science in public policy, law enforcement, and community welfare.</w:t>
      </w:r>
    </w:p>
    <w:p w:rsidR="00927CA4" w:rsidRPr="00927CA4" w:rsidRDefault="00927CA4" w:rsidP="00927CA4">
      <w:pPr>
        <w:pStyle w:val="Heading1"/>
        <w:jc w:val="both"/>
        <w:rPr>
          <w:rFonts w:cstheme="majorHAnsi"/>
        </w:rPr>
      </w:pPr>
      <w:bookmarkStart w:id="145" w:name="_Toc216280208"/>
      <w:r w:rsidRPr="00927CA4">
        <w:rPr>
          <w:rStyle w:val="Strong"/>
          <w:rFonts w:cstheme="majorHAnsi"/>
          <w:b/>
          <w:bCs/>
        </w:rPr>
        <w:t>8. Big Data Requirement Justification</w:t>
      </w:r>
      <w:bookmarkEnd w:id="145"/>
    </w:p>
    <w:p w:rsidR="00927CA4" w:rsidRPr="00927CA4" w:rsidRDefault="00927CA4" w:rsidP="00927CA4">
      <w:pPr>
        <w:pStyle w:val="NormalWeb"/>
        <w:jc w:val="both"/>
        <w:rPr>
          <w:rFonts w:asciiTheme="majorHAnsi" w:hAnsiTheme="majorHAnsi" w:cstheme="majorHAnsi"/>
        </w:rPr>
      </w:pPr>
      <w:r w:rsidRPr="00927CA4">
        <w:rPr>
          <w:rFonts w:asciiTheme="majorHAnsi" w:hAnsiTheme="majorHAnsi" w:cstheme="majorHAnsi"/>
        </w:rPr>
        <w:t xml:space="preserve">The crime datasets used in this project fully meet the classification of </w:t>
      </w:r>
      <w:r w:rsidRPr="00927CA4">
        <w:rPr>
          <w:rStyle w:val="Strong"/>
          <w:rFonts w:asciiTheme="majorHAnsi" w:hAnsiTheme="majorHAnsi" w:cstheme="majorHAnsi"/>
        </w:rPr>
        <w:t>Big Data</w:t>
      </w:r>
      <w:r w:rsidRPr="00927CA4">
        <w:rPr>
          <w:rFonts w:asciiTheme="majorHAnsi" w:hAnsiTheme="majorHAnsi" w:cstheme="majorHAnsi"/>
        </w:rPr>
        <w:t>. This classification is not solely based on size, but also on the complexity, diversity, and computational demands required to process them. The following characteristics justify the use of Big Data frameworks such as Hadoop-style storage and Apache Spark.</w:t>
      </w:r>
    </w:p>
    <w:p w:rsidR="00927CA4" w:rsidRPr="00927CA4" w:rsidRDefault="00927CA4" w:rsidP="00927CA4">
      <w:pPr>
        <w:pStyle w:val="Heading2"/>
        <w:jc w:val="both"/>
        <w:rPr>
          <w:rFonts w:cstheme="majorHAnsi"/>
        </w:rPr>
      </w:pPr>
      <w:bookmarkStart w:id="146" w:name="_Toc216280209"/>
      <w:r w:rsidRPr="00927CA4">
        <w:rPr>
          <w:rStyle w:val="Strong"/>
          <w:rFonts w:cstheme="majorHAnsi"/>
          <w:b/>
          <w:bCs/>
        </w:rPr>
        <w:t>8.1 Dataset Volume</w:t>
      </w:r>
      <w:bookmarkEnd w:id="146"/>
    </w:p>
    <w:p w:rsidR="00927CA4" w:rsidRPr="00927CA4" w:rsidRDefault="00927CA4" w:rsidP="00927CA4">
      <w:pPr>
        <w:pStyle w:val="NormalWeb"/>
        <w:jc w:val="both"/>
        <w:rPr>
          <w:rFonts w:asciiTheme="majorHAnsi" w:hAnsiTheme="majorHAnsi" w:cstheme="majorHAnsi"/>
        </w:rPr>
      </w:pPr>
      <w:r w:rsidRPr="00927CA4">
        <w:rPr>
          <w:rFonts w:asciiTheme="majorHAnsi" w:hAnsiTheme="majorHAnsi" w:cstheme="majorHAnsi"/>
        </w:rPr>
        <w:t>The datasets involved contain extremely large record counts and span decades:</w:t>
      </w:r>
    </w:p>
    <w:p w:rsidR="00927CA4" w:rsidRPr="00927CA4" w:rsidRDefault="00927CA4" w:rsidP="00927CA4">
      <w:pPr>
        <w:pStyle w:val="Heading3"/>
        <w:jc w:val="both"/>
        <w:rPr>
          <w:rFonts w:cstheme="majorHAnsi"/>
          <w:sz w:val="24"/>
          <w:szCs w:val="24"/>
        </w:rPr>
      </w:pPr>
      <w:bookmarkStart w:id="147" w:name="_Toc216280210"/>
      <w:r w:rsidRPr="00927CA4">
        <w:rPr>
          <w:rStyle w:val="Strong"/>
          <w:rFonts w:cstheme="majorHAnsi"/>
          <w:b/>
          <w:bCs/>
          <w:sz w:val="24"/>
          <w:szCs w:val="24"/>
        </w:rPr>
        <w:t>Chicago Crime Dataset</w:t>
      </w:r>
      <w:bookmarkEnd w:id="147"/>
    </w:p>
    <w:p w:rsidR="00927CA4" w:rsidRPr="00927CA4" w:rsidRDefault="00927CA4" w:rsidP="009E2275">
      <w:pPr>
        <w:pStyle w:val="NormalWeb"/>
        <w:numPr>
          <w:ilvl w:val="0"/>
          <w:numId w:val="96"/>
        </w:numPr>
        <w:jc w:val="both"/>
        <w:rPr>
          <w:rFonts w:asciiTheme="majorHAnsi" w:hAnsiTheme="majorHAnsi" w:cstheme="majorHAnsi"/>
        </w:rPr>
      </w:pPr>
      <w:r w:rsidRPr="00927CA4">
        <w:rPr>
          <w:rFonts w:asciiTheme="majorHAnsi" w:hAnsiTheme="majorHAnsi" w:cstheme="majorHAnsi"/>
        </w:rPr>
        <w:t xml:space="preserve">Contains </w:t>
      </w:r>
      <w:r w:rsidRPr="00927CA4">
        <w:rPr>
          <w:rStyle w:val="Strong"/>
          <w:rFonts w:asciiTheme="majorHAnsi" w:hAnsiTheme="majorHAnsi" w:cstheme="majorHAnsi"/>
        </w:rPr>
        <w:t>7+ million individual crime reports</w:t>
      </w:r>
    </w:p>
    <w:p w:rsidR="00927CA4" w:rsidRPr="00927CA4" w:rsidRDefault="00927CA4" w:rsidP="009E2275">
      <w:pPr>
        <w:pStyle w:val="NormalWeb"/>
        <w:numPr>
          <w:ilvl w:val="0"/>
          <w:numId w:val="96"/>
        </w:numPr>
        <w:jc w:val="both"/>
        <w:rPr>
          <w:rFonts w:asciiTheme="majorHAnsi" w:hAnsiTheme="majorHAnsi" w:cstheme="majorHAnsi"/>
        </w:rPr>
      </w:pPr>
      <w:r w:rsidRPr="00927CA4">
        <w:rPr>
          <w:rFonts w:asciiTheme="majorHAnsi" w:hAnsiTheme="majorHAnsi" w:cstheme="majorHAnsi"/>
        </w:rPr>
        <w:t xml:space="preserve">Covers </w:t>
      </w:r>
      <w:r w:rsidRPr="00927CA4">
        <w:rPr>
          <w:rStyle w:val="Strong"/>
          <w:rFonts w:asciiTheme="majorHAnsi" w:hAnsiTheme="majorHAnsi" w:cstheme="majorHAnsi"/>
        </w:rPr>
        <w:t>more than two decades</w:t>
      </w:r>
      <w:r w:rsidRPr="00927CA4">
        <w:rPr>
          <w:rFonts w:asciiTheme="majorHAnsi" w:hAnsiTheme="majorHAnsi" w:cstheme="majorHAnsi"/>
        </w:rPr>
        <w:t>, from 2001 to the present</w:t>
      </w:r>
    </w:p>
    <w:p w:rsidR="00927CA4" w:rsidRPr="00927CA4" w:rsidRDefault="00927CA4" w:rsidP="009E2275">
      <w:pPr>
        <w:pStyle w:val="NormalWeb"/>
        <w:numPr>
          <w:ilvl w:val="0"/>
          <w:numId w:val="96"/>
        </w:numPr>
        <w:jc w:val="both"/>
        <w:rPr>
          <w:rFonts w:asciiTheme="majorHAnsi" w:hAnsiTheme="majorHAnsi" w:cstheme="majorHAnsi"/>
        </w:rPr>
      </w:pPr>
      <w:r w:rsidRPr="00927CA4">
        <w:rPr>
          <w:rFonts w:asciiTheme="majorHAnsi" w:hAnsiTheme="majorHAnsi" w:cstheme="majorHAnsi"/>
        </w:rPr>
        <w:t>Raw CSV file size reaches several gigabytes</w:t>
      </w:r>
    </w:p>
    <w:p w:rsidR="00927CA4" w:rsidRPr="00927CA4" w:rsidRDefault="00927CA4" w:rsidP="00927CA4">
      <w:pPr>
        <w:pStyle w:val="Heading3"/>
        <w:jc w:val="both"/>
        <w:rPr>
          <w:rFonts w:cstheme="majorHAnsi"/>
          <w:sz w:val="24"/>
          <w:szCs w:val="24"/>
        </w:rPr>
      </w:pPr>
      <w:bookmarkStart w:id="148" w:name="_Toc216280211"/>
      <w:r w:rsidRPr="00927CA4">
        <w:rPr>
          <w:rStyle w:val="Strong"/>
          <w:rFonts w:cstheme="majorHAnsi"/>
          <w:b/>
          <w:bCs/>
          <w:sz w:val="24"/>
          <w:szCs w:val="24"/>
        </w:rPr>
        <w:t>NYC Crime Dataset</w:t>
      </w:r>
      <w:bookmarkEnd w:id="148"/>
    </w:p>
    <w:p w:rsidR="00927CA4" w:rsidRPr="00927CA4" w:rsidRDefault="00927CA4" w:rsidP="009E2275">
      <w:pPr>
        <w:pStyle w:val="NormalWeb"/>
        <w:numPr>
          <w:ilvl w:val="0"/>
          <w:numId w:val="97"/>
        </w:numPr>
        <w:jc w:val="both"/>
        <w:rPr>
          <w:rFonts w:asciiTheme="majorHAnsi" w:hAnsiTheme="majorHAnsi" w:cstheme="majorHAnsi"/>
        </w:rPr>
      </w:pPr>
      <w:r w:rsidRPr="00927CA4">
        <w:rPr>
          <w:rFonts w:asciiTheme="majorHAnsi" w:hAnsiTheme="majorHAnsi" w:cstheme="majorHAnsi"/>
        </w:rPr>
        <w:t xml:space="preserve">Contains </w:t>
      </w:r>
      <w:r w:rsidRPr="00927CA4">
        <w:rPr>
          <w:rStyle w:val="Strong"/>
          <w:rFonts w:asciiTheme="majorHAnsi" w:hAnsiTheme="majorHAnsi" w:cstheme="majorHAnsi"/>
        </w:rPr>
        <w:t>millions of complaint/arrest records</w:t>
      </w:r>
    </w:p>
    <w:p w:rsidR="00927CA4" w:rsidRPr="00927CA4" w:rsidRDefault="00927CA4" w:rsidP="009E2275">
      <w:pPr>
        <w:pStyle w:val="NormalWeb"/>
        <w:numPr>
          <w:ilvl w:val="0"/>
          <w:numId w:val="97"/>
        </w:numPr>
        <w:jc w:val="both"/>
        <w:rPr>
          <w:rFonts w:asciiTheme="majorHAnsi" w:hAnsiTheme="majorHAnsi" w:cstheme="majorHAnsi"/>
        </w:rPr>
      </w:pPr>
      <w:r w:rsidRPr="00927CA4">
        <w:rPr>
          <w:rFonts w:asciiTheme="majorHAnsi" w:hAnsiTheme="majorHAnsi" w:cstheme="majorHAnsi"/>
        </w:rPr>
        <w:t xml:space="preserve">Updated annually, covering </w:t>
      </w:r>
      <w:r w:rsidRPr="00927CA4">
        <w:rPr>
          <w:rStyle w:val="Strong"/>
          <w:rFonts w:asciiTheme="majorHAnsi" w:hAnsiTheme="majorHAnsi" w:cstheme="majorHAnsi"/>
        </w:rPr>
        <w:t>15–20 years</w:t>
      </w:r>
    </w:p>
    <w:p w:rsidR="00927CA4" w:rsidRPr="00927CA4" w:rsidRDefault="00927CA4" w:rsidP="009E2275">
      <w:pPr>
        <w:pStyle w:val="NormalWeb"/>
        <w:numPr>
          <w:ilvl w:val="0"/>
          <w:numId w:val="97"/>
        </w:numPr>
        <w:jc w:val="both"/>
        <w:rPr>
          <w:rFonts w:asciiTheme="majorHAnsi" w:hAnsiTheme="majorHAnsi" w:cstheme="majorHAnsi"/>
        </w:rPr>
      </w:pPr>
      <w:r w:rsidRPr="00927CA4">
        <w:rPr>
          <w:rFonts w:asciiTheme="majorHAnsi" w:hAnsiTheme="majorHAnsi" w:cstheme="majorHAnsi"/>
        </w:rPr>
        <w:lastRenderedPageBreak/>
        <w:t>Includes multiple tables with varying structures and fields</w:t>
      </w:r>
    </w:p>
    <w:p w:rsidR="00927CA4" w:rsidRPr="00927CA4" w:rsidRDefault="00927CA4" w:rsidP="00927CA4">
      <w:pPr>
        <w:pStyle w:val="NormalWeb"/>
        <w:jc w:val="both"/>
        <w:rPr>
          <w:rFonts w:asciiTheme="majorHAnsi" w:hAnsiTheme="majorHAnsi" w:cstheme="majorHAnsi"/>
        </w:rPr>
      </w:pPr>
      <w:r w:rsidRPr="00927CA4">
        <w:rPr>
          <w:rFonts w:asciiTheme="majorHAnsi" w:hAnsiTheme="majorHAnsi" w:cstheme="majorHAnsi"/>
        </w:rPr>
        <w:t>These datasets significantly exceed the capabilities of traditional tools such as:</w:t>
      </w:r>
    </w:p>
    <w:p w:rsidR="00927CA4" w:rsidRPr="00927CA4" w:rsidRDefault="00927CA4" w:rsidP="009E2275">
      <w:pPr>
        <w:pStyle w:val="NormalWeb"/>
        <w:numPr>
          <w:ilvl w:val="0"/>
          <w:numId w:val="98"/>
        </w:numPr>
        <w:jc w:val="both"/>
        <w:rPr>
          <w:rFonts w:asciiTheme="majorHAnsi" w:hAnsiTheme="majorHAnsi" w:cstheme="majorHAnsi"/>
        </w:rPr>
      </w:pPr>
      <w:r w:rsidRPr="00927CA4">
        <w:rPr>
          <w:rFonts w:asciiTheme="majorHAnsi" w:hAnsiTheme="majorHAnsi" w:cstheme="majorHAnsi"/>
        </w:rPr>
        <w:t>Microsoft Excel (which can only handle ~1 million rows)</w:t>
      </w:r>
    </w:p>
    <w:p w:rsidR="00927CA4" w:rsidRPr="00927CA4" w:rsidRDefault="00927CA4" w:rsidP="009E2275">
      <w:pPr>
        <w:pStyle w:val="NormalWeb"/>
        <w:numPr>
          <w:ilvl w:val="0"/>
          <w:numId w:val="98"/>
        </w:numPr>
        <w:jc w:val="both"/>
        <w:rPr>
          <w:rFonts w:asciiTheme="majorHAnsi" w:hAnsiTheme="majorHAnsi" w:cstheme="majorHAnsi"/>
        </w:rPr>
      </w:pPr>
      <w:r w:rsidRPr="00927CA4">
        <w:rPr>
          <w:rFonts w:asciiTheme="majorHAnsi" w:hAnsiTheme="majorHAnsi" w:cstheme="majorHAnsi"/>
        </w:rPr>
        <w:t>Baseline Python/pandas (limited by system RAM)</w:t>
      </w:r>
    </w:p>
    <w:p w:rsidR="00927CA4" w:rsidRPr="00927CA4" w:rsidRDefault="00927CA4" w:rsidP="009E2275">
      <w:pPr>
        <w:pStyle w:val="NormalWeb"/>
        <w:numPr>
          <w:ilvl w:val="0"/>
          <w:numId w:val="98"/>
        </w:numPr>
        <w:jc w:val="both"/>
        <w:rPr>
          <w:rFonts w:asciiTheme="majorHAnsi" w:hAnsiTheme="majorHAnsi" w:cstheme="majorHAnsi"/>
        </w:rPr>
      </w:pPr>
      <w:r w:rsidRPr="00927CA4">
        <w:rPr>
          <w:rFonts w:asciiTheme="majorHAnsi" w:hAnsiTheme="majorHAnsi" w:cstheme="majorHAnsi"/>
        </w:rPr>
        <w:t>Simple desktop applications that lack memory-efficient processing</w:t>
      </w:r>
    </w:p>
    <w:p w:rsidR="00927CA4" w:rsidRPr="00927CA4" w:rsidRDefault="00927CA4" w:rsidP="00927CA4">
      <w:pPr>
        <w:pStyle w:val="NormalWeb"/>
        <w:jc w:val="both"/>
        <w:rPr>
          <w:rFonts w:asciiTheme="majorHAnsi" w:hAnsiTheme="majorHAnsi" w:cstheme="majorHAnsi"/>
        </w:rPr>
      </w:pPr>
      <w:r w:rsidRPr="00927CA4">
        <w:rPr>
          <w:rFonts w:asciiTheme="majorHAnsi" w:hAnsiTheme="majorHAnsi" w:cstheme="majorHAnsi"/>
        </w:rPr>
        <w:t>Operations like merging datasets, cleaning millions of rows, or recalculating daily time-series statistics would be extremely slow or entirely infeasible without distributed processing.</w:t>
      </w:r>
    </w:p>
    <w:p w:rsidR="00927CA4" w:rsidRPr="00927CA4" w:rsidRDefault="00927CA4" w:rsidP="00927CA4">
      <w:pPr>
        <w:pStyle w:val="Heading2"/>
        <w:jc w:val="both"/>
        <w:rPr>
          <w:rFonts w:cstheme="majorHAnsi"/>
        </w:rPr>
      </w:pPr>
      <w:bookmarkStart w:id="149" w:name="_Toc216280212"/>
      <w:r w:rsidRPr="00927CA4">
        <w:rPr>
          <w:rStyle w:val="Strong"/>
          <w:rFonts w:cstheme="majorHAnsi"/>
          <w:b/>
          <w:bCs/>
        </w:rPr>
        <w:t>8.2 Velocity and Variety</w:t>
      </w:r>
      <w:bookmarkEnd w:id="149"/>
    </w:p>
    <w:p w:rsidR="00927CA4" w:rsidRPr="00927CA4" w:rsidRDefault="00927CA4" w:rsidP="00927CA4">
      <w:pPr>
        <w:pStyle w:val="Heading3"/>
        <w:jc w:val="both"/>
        <w:rPr>
          <w:rFonts w:cstheme="majorHAnsi"/>
          <w:sz w:val="24"/>
          <w:szCs w:val="24"/>
        </w:rPr>
      </w:pPr>
      <w:bookmarkStart w:id="150" w:name="_Toc216280213"/>
      <w:r w:rsidRPr="00927CA4">
        <w:rPr>
          <w:rStyle w:val="Strong"/>
          <w:rFonts w:cstheme="majorHAnsi"/>
          <w:b/>
          <w:bCs/>
          <w:sz w:val="24"/>
          <w:szCs w:val="24"/>
        </w:rPr>
        <w:t>Velocity (Data Update Frequency)</w:t>
      </w:r>
      <w:bookmarkEnd w:id="150"/>
    </w:p>
    <w:p w:rsidR="00927CA4" w:rsidRPr="00927CA4" w:rsidRDefault="00927CA4" w:rsidP="00927CA4">
      <w:pPr>
        <w:pStyle w:val="NormalWeb"/>
        <w:jc w:val="both"/>
        <w:rPr>
          <w:rFonts w:asciiTheme="majorHAnsi" w:hAnsiTheme="majorHAnsi" w:cstheme="majorHAnsi"/>
        </w:rPr>
      </w:pPr>
      <w:r w:rsidRPr="00927CA4">
        <w:rPr>
          <w:rFonts w:asciiTheme="majorHAnsi" w:hAnsiTheme="majorHAnsi" w:cstheme="majorHAnsi"/>
        </w:rPr>
        <w:t xml:space="preserve">Although historical, these datasets are updated </w:t>
      </w:r>
      <w:r w:rsidRPr="00927CA4">
        <w:rPr>
          <w:rStyle w:val="Strong"/>
          <w:rFonts w:asciiTheme="majorHAnsi" w:hAnsiTheme="majorHAnsi" w:cstheme="majorHAnsi"/>
        </w:rPr>
        <w:t>monthly or yearly</w:t>
      </w:r>
      <w:r w:rsidRPr="00927CA4">
        <w:rPr>
          <w:rFonts w:asciiTheme="majorHAnsi" w:hAnsiTheme="majorHAnsi" w:cstheme="majorHAnsi"/>
        </w:rPr>
        <w:t>, meaning an analytical system must support:</w:t>
      </w:r>
    </w:p>
    <w:p w:rsidR="00927CA4" w:rsidRPr="00927CA4" w:rsidRDefault="00927CA4" w:rsidP="009E2275">
      <w:pPr>
        <w:pStyle w:val="NormalWeb"/>
        <w:numPr>
          <w:ilvl w:val="0"/>
          <w:numId w:val="99"/>
        </w:numPr>
        <w:jc w:val="both"/>
        <w:rPr>
          <w:rFonts w:asciiTheme="majorHAnsi" w:hAnsiTheme="majorHAnsi" w:cstheme="majorHAnsi"/>
        </w:rPr>
      </w:pPr>
      <w:r w:rsidRPr="00927CA4">
        <w:rPr>
          <w:rFonts w:asciiTheme="majorHAnsi" w:hAnsiTheme="majorHAnsi" w:cstheme="majorHAnsi"/>
        </w:rPr>
        <w:t>Frequent ingestion of new data</w:t>
      </w:r>
    </w:p>
    <w:p w:rsidR="00927CA4" w:rsidRPr="00927CA4" w:rsidRDefault="00927CA4" w:rsidP="009E2275">
      <w:pPr>
        <w:pStyle w:val="NormalWeb"/>
        <w:numPr>
          <w:ilvl w:val="0"/>
          <w:numId w:val="99"/>
        </w:numPr>
        <w:jc w:val="both"/>
        <w:rPr>
          <w:rFonts w:asciiTheme="majorHAnsi" w:hAnsiTheme="majorHAnsi" w:cstheme="majorHAnsi"/>
        </w:rPr>
      </w:pPr>
      <w:r w:rsidRPr="00927CA4">
        <w:rPr>
          <w:rFonts w:asciiTheme="majorHAnsi" w:hAnsiTheme="majorHAnsi" w:cstheme="majorHAnsi"/>
        </w:rPr>
        <w:t>Automated re-processing</w:t>
      </w:r>
    </w:p>
    <w:p w:rsidR="00927CA4" w:rsidRPr="00927CA4" w:rsidRDefault="00927CA4" w:rsidP="009E2275">
      <w:pPr>
        <w:pStyle w:val="NormalWeb"/>
        <w:numPr>
          <w:ilvl w:val="0"/>
          <w:numId w:val="99"/>
        </w:numPr>
        <w:jc w:val="both"/>
        <w:rPr>
          <w:rFonts w:asciiTheme="majorHAnsi" w:hAnsiTheme="majorHAnsi" w:cstheme="majorHAnsi"/>
        </w:rPr>
      </w:pPr>
      <w:r w:rsidRPr="00927CA4">
        <w:rPr>
          <w:rFonts w:asciiTheme="majorHAnsi" w:hAnsiTheme="majorHAnsi" w:cstheme="majorHAnsi"/>
        </w:rPr>
        <w:t>Incremental aggregation</w:t>
      </w:r>
    </w:p>
    <w:p w:rsidR="00927CA4" w:rsidRPr="00927CA4" w:rsidRDefault="00927CA4" w:rsidP="00927CA4">
      <w:pPr>
        <w:pStyle w:val="Heading3"/>
        <w:jc w:val="both"/>
        <w:rPr>
          <w:rFonts w:cstheme="majorHAnsi"/>
          <w:sz w:val="24"/>
          <w:szCs w:val="24"/>
        </w:rPr>
      </w:pPr>
      <w:bookmarkStart w:id="151" w:name="_Toc216280214"/>
      <w:r w:rsidRPr="00927CA4">
        <w:rPr>
          <w:rStyle w:val="Strong"/>
          <w:rFonts w:cstheme="majorHAnsi"/>
          <w:b/>
          <w:bCs/>
          <w:sz w:val="24"/>
          <w:szCs w:val="24"/>
        </w:rPr>
        <w:t>Variety (Format and Structure Differences)</w:t>
      </w:r>
      <w:bookmarkEnd w:id="151"/>
    </w:p>
    <w:p w:rsidR="00927CA4" w:rsidRPr="00927CA4" w:rsidRDefault="00927CA4" w:rsidP="00927CA4">
      <w:pPr>
        <w:pStyle w:val="NormalWeb"/>
        <w:jc w:val="both"/>
        <w:rPr>
          <w:rFonts w:asciiTheme="majorHAnsi" w:hAnsiTheme="majorHAnsi" w:cstheme="majorHAnsi"/>
        </w:rPr>
      </w:pPr>
      <w:r w:rsidRPr="00927CA4">
        <w:rPr>
          <w:rFonts w:asciiTheme="majorHAnsi" w:hAnsiTheme="majorHAnsi" w:cstheme="majorHAnsi"/>
        </w:rPr>
        <w:t>The datasets exhibit high structural variability:</w:t>
      </w:r>
    </w:p>
    <w:p w:rsidR="00927CA4" w:rsidRPr="00927CA4" w:rsidRDefault="00927CA4" w:rsidP="009E2275">
      <w:pPr>
        <w:pStyle w:val="NormalWeb"/>
        <w:numPr>
          <w:ilvl w:val="0"/>
          <w:numId w:val="100"/>
        </w:numPr>
        <w:jc w:val="both"/>
        <w:rPr>
          <w:rFonts w:asciiTheme="majorHAnsi" w:hAnsiTheme="majorHAnsi" w:cstheme="majorHAnsi"/>
        </w:rPr>
      </w:pPr>
      <w:r w:rsidRPr="00927CA4">
        <w:rPr>
          <w:rFonts w:asciiTheme="majorHAnsi" w:hAnsiTheme="majorHAnsi" w:cstheme="majorHAnsi"/>
        </w:rPr>
        <w:t>Different timestamp formats (e.g., "MM/DD/YYYY", ISO-8601)</w:t>
      </w:r>
    </w:p>
    <w:p w:rsidR="00927CA4" w:rsidRPr="00927CA4" w:rsidRDefault="00927CA4" w:rsidP="009E2275">
      <w:pPr>
        <w:pStyle w:val="NormalWeb"/>
        <w:numPr>
          <w:ilvl w:val="0"/>
          <w:numId w:val="100"/>
        </w:numPr>
        <w:jc w:val="both"/>
        <w:rPr>
          <w:rFonts w:asciiTheme="majorHAnsi" w:hAnsiTheme="majorHAnsi" w:cstheme="majorHAnsi"/>
        </w:rPr>
      </w:pPr>
      <w:r w:rsidRPr="00927CA4">
        <w:rPr>
          <w:rFonts w:asciiTheme="majorHAnsi" w:hAnsiTheme="majorHAnsi" w:cstheme="majorHAnsi"/>
        </w:rPr>
        <w:t>Variations in crime type labels across cities</w:t>
      </w:r>
    </w:p>
    <w:p w:rsidR="00927CA4" w:rsidRPr="00927CA4" w:rsidRDefault="00927CA4" w:rsidP="009E2275">
      <w:pPr>
        <w:pStyle w:val="NormalWeb"/>
        <w:numPr>
          <w:ilvl w:val="0"/>
          <w:numId w:val="100"/>
        </w:numPr>
        <w:jc w:val="both"/>
        <w:rPr>
          <w:rFonts w:asciiTheme="majorHAnsi" w:hAnsiTheme="majorHAnsi" w:cstheme="majorHAnsi"/>
        </w:rPr>
      </w:pPr>
      <w:r w:rsidRPr="00927CA4">
        <w:rPr>
          <w:rFonts w:asciiTheme="majorHAnsi" w:hAnsiTheme="majorHAnsi" w:cstheme="majorHAnsi"/>
        </w:rPr>
        <w:t>Missing, incomplete, or noisy records</w:t>
      </w:r>
    </w:p>
    <w:p w:rsidR="00927CA4" w:rsidRPr="00927CA4" w:rsidRDefault="00927CA4" w:rsidP="009E2275">
      <w:pPr>
        <w:pStyle w:val="NormalWeb"/>
        <w:numPr>
          <w:ilvl w:val="0"/>
          <w:numId w:val="100"/>
        </w:numPr>
        <w:jc w:val="both"/>
        <w:rPr>
          <w:rFonts w:asciiTheme="majorHAnsi" w:hAnsiTheme="majorHAnsi" w:cstheme="majorHAnsi"/>
        </w:rPr>
      </w:pPr>
      <w:r w:rsidRPr="00927CA4">
        <w:rPr>
          <w:rFonts w:asciiTheme="majorHAnsi" w:hAnsiTheme="majorHAnsi" w:cstheme="majorHAnsi"/>
        </w:rPr>
        <w:t>Mixed data types (categorical strings, numerical IDs, timestamps)</w:t>
      </w:r>
    </w:p>
    <w:p w:rsidR="00927CA4" w:rsidRPr="00927CA4" w:rsidRDefault="00927CA4" w:rsidP="00927CA4">
      <w:pPr>
        <w:pStyle w:val="NormalWeb"/>
        <w:jc w:val="both"/>
        <w:rPr>
          <w:rFonts w:asciiTheme="majorHAnsi" w:hAnsiTheme="majorHAnsi" w:cstheme="majorHAnsi"/>
        </w:rPr>
      </w:pPr>
      <w:r w:rsidRPr="00927CA4">
        <w:rPr>
          <w:rFonts w:asciiTheme="majorHAnsi" w:hAnsiTheme="majorHAnsi" w:cstheme="majorHAnsi"/>
        </w:rPr>
        <w:t>This requires flexible and scalable cleaning pipelines capable of:</w:t>
      </w:r>
    </w:p>
    <w:p w:rsidR="00927CA4" w:rsidRPr="00927CA4" w:rsidRDefault="00927CA4" w:rsidP="009E2275">
      <w:pPr>
        <w:pStyle w:val="NormalWeb"/>
        <w:numPr>
          <w:ilvl w:val="0"/>
          <w:numId w:val="101"/>
        </w:numPr>
        <w:jc w:val="both"/>
        <w:rPr>
          <w:rFonts w:asciiTheme="majorHAnsi" w:hAnsiTheme="majorHAnsi" w:cstheme="majorHAnsi"/>
        </w:rPr>
      </w:pPr>
      <w:r w:rsidRPr="00927CA4">
        <w:rPr>
          <w:rFonts w:asciiTheme="majorHAnsi" w:hAnsiTheme="majorHAnsi" w:cstheme="majorHAnsi"/>
        </w:rPr>
        <w:t>Schema normalization</w:t>
      </w:r>
    </w:p>
    <w:p w:rsidR="00927CA4" w:rsidRPr="00927CA4" w:rsidRDefault="00927CA4" w:rsidP="009E2275">
      <w:pPr>
        <w:pStyle w:val="NormalWeb"/>
        <w:numPr>
          <w:ilvl w:val="0"/>
          <w:numId w:val="101"/>
        </w:numPr>
        <w:jc w:val="both"/>
        <w:rPr>
          <w:rFonts w:asciiTheme="majorHAnsi" w:hAnsiTheme="majorHAnsi" w:cstheme="majorHAnsi"/>
        </w:rPr>
      </w:pPr>
      <w:r w:rsidRPr="00927CA4">
        <w:rPr>
          <w:rFonts w:asciiTheme="majorHAnsi" w:hAnsiTheme="majorHAnsi" w:cstheme="majorHAnsi"/>
        </w:rPr>
        <w:t>Type casting</w:t>
      </w:r>
    </w:p>
    <w:p w:rsidR="00927CA4" w:rsidRPr="00927CA4" w:rsidRDefault="00927CA4" w:rsidP="009E2275">
      <w:pPr>
        <w:pStyle w:val="NormalWeb"/>
        <w:numPr>
          <w:ilvl w:val="0"/>
          <w:numId w:val="101"/>
        </w:numPr>
        <w:jc w:val="both"/>
        <w:rPr>
          <w:rFonts w:asciiTheme="majorHAnsi" w:hAnsiTheme="majorHAnsi" w:cstheme="majorHAnsi"/>
        </w:rPr>
      </w:pPr>
      <w:r w:rsidRPr="00927CA4">
        <w:rPr>
          <w:rFonts w:asciiTheme="majorHAnsi" w:hAnsiTheme="majorHAnsi" w:cstheme="majorHAnsi"/>
        </w:rPr>
        <w:t>Deduplication</w:t>
      </w:r>
    </w:p>
    <w:p w:rsidR="00927CA4" w:rsidRPr="00927CA4" w:rsidRDefault="00927CA4" w:rsidP="009E2275">
      <w:pPr>
        <w:pStyle w:val="NormalWeb"/>
        <w:numPr>
          <w:ilvl w:val="0"/>
          <w:numId w:val="101"/>
        </w:numPr>
        <w:jc w:val="both"/>
        <w:rPr>
          <w:rFonts w:asciiTheme="majorHAnsi" w:hAnsiTheme="majorHAnsi" w:cstheme="majorHAnsi"/>
        </w:rPr>
      </w:pPr>
      <w:r w:rsidRPr="00927CA4">
        <w:rPr>
          <w:rFonts w:asciiTheme="majorHAnsi" w:hAnsiTheme="majorHAnsi" w:cstheme="majorHAnsi"/>
        </w:rPr>
        <w:t>Multi-source merging</w:t>
      </w:r>
    </w:p>
    <w:p w:rsidR="00927CA4" w:rsidRPr="00927CA4" w:rsidRDefault="00927CA4" w:rsidP="00927CA4">
      <w:pPr>
        <w:pStyle w:val="NormalWeb"/>
        <w:jc w:val="both"/>
        <w:rPr>
          <w:rFonts w:asciiTheme="majorHAnsi" w:hAnsiTheme="majorHAnsi" w:cstheme="majorHAnsi"/>
        </w:rPr>
      </w:pPr>
      <w:r w:rsidRPr="00927CA4">
        <w:rPr>
          <w:rFonts w:asciiTheme="majorHAnsi" w:hAnsiTheme="majorHAnsi" w:cstheme="majorHAnsi"/>
        </w:rPr>
        <w:t>Basic tools are not sufficient for such preprocessing at scale.</w:t>
      </w:r>
    </w:p>
    <w:p w:rsidR="00927CA4" w:rsidRPr="00927CA4" w:rsidRDefault="00927CA4" w:rsidP="00927CA4">
      <w:pPr>
        <w:pStyle w:val="Heading2"/>
        <w:jc w:val="both"/>
        <w:rPr>
          <w:rFonts w:cstheme="majorHAnsi"/>
        </w:rPr>
      </w:pPr>
      <w:bookmarkStart w:id="152" w:name="_Toc216280215"/>
      <w:r w:rsidRPr="00927CA4">
        <w:rPr>
          <w:rStyle w:val="Strong"/>
          <w:rFonts w:cstheme="majorHAnsi"/>
          <w:b/>
          <w:bCs/>
        </w:rPr>
        <w:lastRenderedPageBreak/>
        <w:t>8.3 Why Big Data Tools Are Required</w:t>
      </w:r>
      <w:bookmarkEnd w:id="152"/>
    </w:p>
    <w:p w:rsidR="00927CA4" w:rsidRPr="00927CA4" w:rsidRDefault="00927CA4" w:rsidP="00927CA4">
      <w:pPr>
        <w:pStyle w:val="Heading3"/>
        <w:jc w:val="both"/>
        <w:rPr>
          <w:rFonts w:cstheme="majorHAnsi"/>
          <w:sz w:val="24"/>
          <w:szCs w:val="24"/>
        </w:rPr>
      </w:pPr>
      <w:bookmarkStart w:id="153" w:name="_Toc216280216"/>
      <w:r w:rsidRPr="00927CA4">
        <w:rPr>
          <w:rStyle w:val="Strong"/>
          <w:rFonts w:cstheme="majorHAnsi"/>
          <w:b/>
          <w:bCs/>
          <w:sz w:val="24"/>
          <w:szCs w:val="24"/>
        </w:rPr>
        <w:t>Memory Limitations</w:t>
      </w:r>
      <w:bookmarkEnd w:id="153"/>
    </w:p>
    <w:p w:rsidR="00927CA4" w:rsidRPr="00927CA4" w:rsidRDefault="00927CA4" w:rsidP="00927CA4">
      <w:pPr>
        <w:pStyle w:val="NormalWeb"/>
        <w:jc w:val="both"/>
        <w:rPr>
          <w:rFonts w:asciiTheme="majorHAnsi" w:hAnsiTheme="majorHAnsi" w:cstheme="majorHAnsi"/>
        </w:rPr>
      </w:pPr>
      <w:r w:rsidRPr="00927CA4">
        <w:rPr>
          <w:rFonts w:asciiTheme="majorHAnsi" w:hAnsiTheme="majorHAnsi" w:cstheme="majorHAnsi"/>
        </w:rPr>
        <w:t>A standard laptop cannot load 8–12 million rows into memory all at once without slowdowns or crashes.</w:t>
      </w:r>
    </w:p>
    <w:p w:rsidR="00927CA4" w:rsidRPr="00927CA4" w:rsidRDefault="00927CA4" w:rsidP="00927CA4">
      <w:pPr>
        <w:pStyle w:val="Heading3"/>
        <w:jc w:val="both"/>
        <w:rPr>
          <w:rFonts w:cstheme="majorHAnsi"/>
          <w:sz w:val="24"/>
          <w:szCs w:val="24"/>
        </w:rPr>
      </w:pPr>
      <w:bookmarkStart w:id="154" w:name="_Toc216280217"/>
      <w:r w:rsidRPr="00927CA4">
        <w:rPr>
          <w:rStyle w:val="Strong"/>
          <w:rFonts w:cstheme="majorHAnsi"/>
          <w:b/>
          <w:bCs/>
          <w:sz w:val="24"/>
          <w:szCs w:val="24"/>
        </w:rPr>
        <w:t>Spark Advantages</w:t>
      </w:r>
      <w:bookmarkEnd w:id="154"/>
    </w:p>
    <w:p w:rsidR="00927CA4" w:rsidRPr="00927CA4" w:rsidRDefault="00927CA4" w:rsidP="00927CA4">
      <w:pPr>
        <w:pStyle w:val="NormalWeb"/>
        <w:jc w:val="both"/>
        <w:rPr>
          <w:rFonts w:asciiTheme="majorHAnsi" w:hAnsiTheme="majorHAnsi" w:cstheme="majorHAnsi"/>
        </w:rPr>
      </w:pPr>
      <w:r w:rsidRPr="00927CA4">
        <w:rPr>
          <w:rFonts w:asciiTheme="majorHAnsi" w:hAnsiTheme="majorHAnsi" w:cstheme="majorHAnsi"/>
        </w:rPr>
        <w:t>Apache Spark is essential because it:</w:t>
      </w:r>
    </w:p>
    <w:p w:rsidR="00927CA4" w:rsidRPr="00927CA4" w:rsidRDefault="00927CA4" w:rsidP="00927CA4">
      <w:pPr>
        <w:pStyle w:val="Heading4"/>
        <w:jc w:val="both"/>
        <w:rPr>
          <w:rFonts w:cstheme="majorHAnsi"/>
          <w:sz w:val="24"/>
          <w:szCs w:val="24"/>
        </w:rPr>
      </w:pPr>
      <w:r w:rsidRPr="00927CA4">
        <w:rPr>
          <w:rStyle w:val="Strong"/>
          <w:rFonts w:cstheme="majorHAnsi"/>
          <w:b/>
          <w:bCs/>
          <w:sz w:val="24"/>
          <w:szCs w:val="24"/>
        </w:rPr>
        <w:t>1. Enables Distributed Computation</w:t>
      </w:r>
    </w:p>
    <w:p w:rsidR="00927CA4" w:rsidRPr="00927CA4" w:rsidRDefault="00927CA4" w:rsidP="00927CA4">
      <w:pPr>
        <w:pStyle w:val="NormalWeb"/>
        <w:jc w:val="both"/>
        <w:rPr>
          <w:rFonts w:asciiTheme="majorHAnsi" w:hAnsiTheme="majorHAnsi" w:cstheme="majorHAnsi"/>
        </w:rPr>
      </w:pPr>
      <w:r w:rsidRPr="00927CA4">
        <w:rPr>
          <w:rFonts w:asciiTheme="majorHAnsi" w:hAnsiTheme="majorHAnsi" w:cstheme="majorHAnsi"/>
        </w:rPr>
        <w:t>Spark breaks tasks into parallel operations across:</w:t>
      </w:r>
    </w:p>
    <w:p w:rsidR="00927CA4" w:rsidRPr="00927CA4" w:rsidRDefault="00927CA4" w:rsidP="009E2275">
      <w:pPr>
        <w:pStyle w:val="NormalWeb"/>
        <w:numPr>
          <w:ilvl w:val="0"/>
          <w:numId w:val="102"/>
        </w:numPr>
        <w:jc w:val="both"/>
        <w:rPr>
          <w:rFonts w:asciiTheme="majorHAnsi" w:hAnsiTheme="majorHAnsi" w:cstheme="majorHAnsi"/>
        </w:rPr>
      </w:pPr>
      <w:r w:rsidRPr="00927CA4">
        <w:rPr>
          <w:rFonts w:asciiTheme="majorHAnsi" w:hAnsiTheme="majorHAnsi" w:cstheme="majorHAnsi"/>
        </w:rPr>
        <w:t>Multiple CPU cores</w:t>
      </w:r>
    </w:p>
    <w:p w:rsidR="00927CA4" w:rsidRPr="00927CA4" w:rsidRDefault="00927CA4" w:rsidP="009E2275">
      <w:pPr>
        <w:pStyle w:val="NormalWeb"/>
        <w:numPr>
          <w:ilvl w:val="0"/>
          <w:numId w:val="102"/>
        </w:numPr>
        <w:jc w:val="both"/>
        <w:rPr>
          <w:rFonts w:asciiTheme="majorHAnsi" w:hAnsiTheme="majorHAnsi" w:cstheme="majorHAnsi"/>
        </w:rPr>
      </w:pPr>
      <w:r w:rsidRPr="00927CA4">
        <w:rPr>
          <w:rFonts w:asciiTheme="majorHAnsi" w:hAnsiTheme="majorHAnsi" w:cstheme="majorHAnsi"/>
        </w:rPr>
        <w:t>Multiple nodes (if on a cluster)</w:t>
      </w:r>
    </w:p>
    <w:p w:rsidR="00927CA4" w:rsidRPr="00927CA4" w:rsidRDefault="00927CA4" w:rsidP="00927CA4">
      <w:pPr>
        <w:pStyle w:val="NormalWeb"/>
        <w:jc w:val="both"/>
        <w:rPr>
          <w:rFonts w:asciiTheme="majorHAnsi" w:hAnsiTheme="majorHAnsi" w:cstheme="majorHAnsi"/>
        </w:rPr>
      </w:pPr>
      <w:r w:rsidRPr="00927CA4">
        <w:rPr>
          <w:rFonts w:asciiTheme="majorHAnsi" w:hAnsiTheme="majorHAnsi" w:cstheme="majorHAnsi"/>
        </w:rPr>
        <w:t>This improves speed dramatically for:</w:t>
      </w:r>
    </w:p>
    <w:p w:rsidR="00927CA4" w:rsidRPr="00927CA4" w:rsidRDefault="00927CA4" w:rsidP="009E2275">
      <w:pPr>
        <w:pStyle w:val="NormalWeb"/>
        <w:numPr>
          <w:ilvl w:val="0"/>
          <w:numId w:val="103"/>
        </w:numPr>
        <w:jc w:val="both"/>
        <w:rPr>
          <w:rFonts w:asciiTheme="majorHAnsi" w:hAnsiTheme="majorHAnsi" w:cstheme="majorHAnsi"/>
        </w:rPr>
      </w:pPr>
      <w:r w:rsidRPr="00927CA4">
        <w:rPr>
          <w:rFonts w:asciiTheme="majorHAnsi" w:hAnsiTheme="majorHAnsi" w:cstheme="majorHAnsi"/>
        </w:rPr>
        <w:t>Filtering millions of rows</w:t>
      </w:r>
    </w:p>
    <w:p w:rsidR="00927CA4" w:rsidRPr="00927CA4" w:rsidRDefault="00927CA4" w:rsidP="009E2275">
      <w:pPr>
        <w:pStyle w:val="NormalWeb"/>
        <w:numPr>
          <w:ilvl w:val="0"/>
          <w:numId w:val="103"/>
        </w:numPr>
        <w:jc w:val="both"/>
        <w:rPr>
          <w:rFonts w:asciiTheme="majorHAnsi" w:hAnsiTheme="majorHAnsi" w:cstheme="majorHAnsi"/>
        </w:rPr>
      </w:pPr>
      <w:r w:rsidRPr="00927CA4">
        <w:rPr>
          <w:rFonts w:asciiTheme="majorHAnsi" w:hAnsiTheme="majorHAnsi" w:cstheme="majorHAnsi"/>
        </w:rPr>
        <w:t>Grouping and aggregating</w:t>
      </w:r>
    </w:p>
    <w:p w:rsidR="00927CA4" w:rsidRPr="00927CA4" w:rsidRDefault="00927CA4" w:rsidP="009E2275">
      <w:pPr>
        <w:pStyle w:val="NormalWeb"/>
        <w:numPr>
          <w:ilvl w:val="0"/>
          <w:numId w:val="103"/>
        </w:numPr>
        <w:jc w:val="both"/>
        <w:rPr>
          <w:rFonts w:asciiTheme="majorHAnsi" w:hAnsiTheme="majorHAnsi" w:cstheme="majorHAnsi"/>
        </w:rPr>
      </w:pPr>
      <w:r w:rsidRPr="00927CA4">
        <w:rPr>
          <w:rFonts w:asciiTheme="majorHAnsi" w:hAnsiTheme="majorHAnsi" w:cstheme="majorHAnsi"/>
        </w:rPr>
        <w:t>Joining multiple datasets</w:t>
      </w:r>
    </w:p>
    <w:p w:rsidR="00927CA4" w:rsidRPr="00927CA4" w:rsidRDefault="00927CA4" w:rsidP="009E2275">
      <w:pPr>
        <w:pStyle w:val="NormalWeb"/>
        <w:numPr>
          <w:ilvl w:val="0"/>
          <w:numId w:val="103"/>
        </w:numPr>
        <w:jc w:val="both"/>
        <w:rPr>
          <w:rFonts w:asciiTheme="majorHAnsi" w:hAnsiTheme="majorHAnsi" w:cstheme="majorHAnsi"/>
        </w:rPr>
      </w:pPr>
      <w:r w:rsidRPr="00927CA4">
        <w:rPr>
          <w:rFonts w:asciiTheme="majorHAnsi" w:hAnsiTheme="majorHAnsi" w:cstheme="majorHAnsi"/>
        </w:rPr>
        <w:t>Generating daily, monthly, and yearly statistics</w:t>
      </w:r>
    </w:p>
    <w:p w:rsidR="00927CA4" w:rsidRPr="00927CA4" w:rsidRDefault="00927CA4" w:rsidP="00927CA4">
      <w:pPr>
        <w:pStyle w:val="Heading4"/>
        <w:jc w:val="both"/>
        <w:rPr>
          <w:rFonts w:cstheme="majorHAnsi"/>
          <w:sz w:val="24"/>
          <w:szCs w:val="24"/>
        </w:rPr>
      </w:pPr>
      <w:r w:rsidRPr="00927CA4">
        <w:rPr>
          <w:rStyle w:val="Strong"/>
          <w:rFonts w:cstheme="majorHAnsi"/>
          <w:b/>
          <w:bCs/>
          <w:sz w:val="24"/>
          <w:szCs w:val="24"/>
        </w:rPr>
        <w:t>2. Efficient Memory Management</w:t>
      </w:r>
    </w:p>
    <w:p w:rsidR="00927CA4" w:rsidRPr="00927CA4" w:rsidRDefault="00927CA4" w:rsidP="00927CA4">
      <w:pPr>
        <w:pStyle w:val="NormalWeb"/>
        <w:jc w:val="both"/>
        <w:rPr>
          <w:rFonts w:asciiTheme="majorHAnsi" w:hAnsiTheme="majorHAnsi" w:cstheme="majorHAnsi"/>
        </w:rPr>
      </w:pPr>
      <w:r w:rsidRPr="00927CA4">
        <w:rPr>
          <w:rFonts w:asciiTheme="majorHAnsi" w:hAnsiTheme="majorHAnsi" w:cstheme="majorHAnsi"/>
        </w:rPr>
        <w:t>Spark processes data in chunks instead of loading everything into RAM.</w:t>
      </w:r>
    </w:p>
    <w:p w:rsidR="00927CA4" w:rsidRPr="00927CA4" w:rsidRDefault="00927CA4" w:rsidP="00927CA4">
      <w:pPr>
        <w:pStyle w:val="Heading4"/>
        <w:jc w:val="both"/>
        <w:rPr>
          <w:rFonts w:cstheme="majorHAnsi"/>
          <w:sz w:val="24"/>
          <w:szCs w:val="24"/>
        </w:rPr>
      </w:pPr>
      <w:r w:rsidRPr="00927CA4">
        <w:rPr>
          <w:rStyle w:val="Strong"/>
          <w:rFonts w:cstheme="majorHAnsi"/>
          <w:b/>
          <w:bCs/>
          <w:sz w:val="24"/>
          <w:szCs w:val="24"/>
        </w:rPr>
        <w:t>3. Fast Transformations</w:t>
      </w:r>
    </w:p>
    <w:p w:rsidR="00927CA4" w:rsidRPr="00927CA4" w:rsidRDefault="00927CA4" w:rsidP="00927CA4">
      <w:pPr>
        <w:pStyle w:val="NormalWeb"/>
        <w:jc w:val="both"/>
        <w:rPr>
          <w:rFonts w:asciiTheme="majorHAnsi" w:hAnsiTheme="majorHAnsi" w:cstheme="majorHAnsi"/>
        </w:rPr>
      </w:pPr>
      <w:r w:rsidRPr="00927CA4">
        <w:rPr>
          <w:rFonts w:asciiTheme="majorHAnsi" w:hAnsiTheme="majorHAnsi" w:cstheme="majorHAnsi"/>
        </w:rPr>
        <w:t>Operations that take minutes or hours in pandas can be done in seconds with Spark.</w:t>
      </w:r>
    </w:p>
    <w:p w:rsidR="00927CA4" w:rsidRPr="00927CA4" w:rsidRDefault="00927CA4" w:rsidP="00927CA4">
      <w:pPr>
        <w:pStyle w:val="Heading4"/>
        <w:jc w:val="both"/>
        <w:rPr>
          <w:rFonts w:cstheme="majorHAnsi"/>
          <w:sz w:val="24"/>
          <w:szCs w:val="24"/>
        </w:rPr>
      </w:pPr>
      <w:r w:rsidRPr="00927CA4">
        <w:rPr>
          <w:rStyle w:val="Strong"/>
          <w:rFonts w:cstheme="majorHAnsi"/>
          <w:b/>
          <w:bCs/>
          <w:sz w:val="24"/>
          <w:szCs w:val="24"/>
        </w:rPr>
        <w:t>4. Fault Tolerance</w:t>
      </w:r>
    </w:p>
    <w:p w:rsidR="00927CA4" w:rsidRPr="00927CA4" w:rsidRDefault="00927CA4" w:rsidP="00927CA4">
      <w:pPr>
        <w:pStyle w:val="NormalWeb"/>
        <w:jc w:val="both"/>
        <w:rPr>
          <w:rFonts w:asciiTheme="majorHAnsi" w:hAnsiTheme="majorHAnsi" w:cstheme="majorHAnsi"/>
        </w:rPr>
      </w:pPr>
      <w:r w:rsidRPr="00927CA4">
        <w:rPr>
          <w:rFonts w:asciiTheme="majorHAnsi" w:hAnsiTheme="majorHAnsi" w:cstheme="majorHAnsi"/>
        </w:rPr>
        <w:t>Spark’s RDD system handles:</w:t>
      </w:r>
    </w:p>
    <w:p w:rsidR="00927CA4" w:rsidRPr="00927CA4" w:rsidRDefault="00927CA4" w:rsidP="009E2275">
      <w:pPr>
        <w:pStyle w:val="NormalWeb"/>
        <w:numPr>
          <w:ilvl w:val="0"/>
          <w:numId w:val="104"/>
        </w:numPr>
        <w:jc w:val="both"/>
        <w:rPr>
          <w:rFonts w:asciiTheme="majorHAnsi" w:hAnsiTheme="majorHAnsi" w:cstheme="majorHAnsi"/>
        </w:rPr>
      </w:pPr>
      <w:r w:rsidRPr="00927CA4">
        <w:rPr>
          <w:rFonts w:asciiTheme="majorHAnsi" w:hAnsiTheme="majorHAnsi" w:cstheme="majorHAnsi"/>
        </w:rPr>
        <w:t>Node failures</w:t>
      </w:r>
    </w:p>
    <w:p w:rsidR="00927CA4" w:rsidRPr="00927CA4" w:rsidRDefault="00927CA4" w:rsidP="009E2275">
      <w:pPr>
        <w:pStyle w:val="NormalWeb"/>
        <w:numPr>
          <w:ilvl w:val="0"/>
          <w:numId w:val="104"/>
        </w:numPr>
        <w:jc w:val="both"/>
        <w:rPr>
          <w:rFonts w:asciiTheme="majorHAnsi" w:hAnsiTheme="majorHAnsi" w:cstheme="majorHAnsi"/>
        </w:rPr>
      </w:pPr>
      <w:r w:rsidRPr="00927CA4">
        <w:rPr>
          <w:rFonts w:asciiTheme="majorHAnsi" w:hAnsiTheme="majorHAnsi" w:cstheme="majorHAnsi"/>
        </w:rPr>
        <w:t>Network delays</w:t>
      </w:r>
    </w:p>
    <w:p w:rsidR="00927CA4" w:rsidRPr="00927CA4" w:rsidRDefault="00927CA4" w:rsidP="009E2275">
      <w:pPr>
        <w:pStyle w:val="NormalWeb"/>
        <w:numPr>
          <w:ilvl w:val="0"/>
          <w:numId w:val="104"/>
        </w:numPr>
        <w:jc w:val="both"/>
        <w:rPr>
          <w:rFonts w:asciiTheme="majorHAnsi" w:hAnsiTheme="majorHAnsi" w:cstheme="majorHAnsi"/>
        </w:rPr>
      </w:pPr>
      <w:r w:rsidRPr="00927CA4">
        <w:rPr>
          <w:rFonts w:asciiTheme="majorHAnsi" w:hAnsiTheme="majorHAnsi" w:cstheme="majorHAnsi"/>
        </w:rPr>
        <w:t>Interrupted computations</w:t>
      </w:r>
    </w:p>
    <w:p w:rsidR="00927CA4" w:rsidRPr="00927CA4" w:rsidRDefault="00927CA4" w:rsidP="00927CA4">
      <w:pPr>
        <w:pStyle w:val="Heading1"/>
        <w:jc w:val="both"/>
        <w:rPr>
          <w:rFonts w:cstheme="majorHAnsi"/>
        </w:rPr>
      </w:pPr>
      <w:bookmarkStart w:id="155" w:name="_Toc216280218"/>
      <w:r w:rsidRPr="00927CA4">
        <w:rPr>
          <w:rStyle w:val="Strong"/>
          <w:rFonts w:cstheme="majorHAnsi"/>
          <w:b/>
          <w:bCs/>
        </w:rPr>
        <w:lastRenderedPageBreak/>
        <w:t>9. Ethical Considerations</w:t>
      </w:r>
      <w:bookmarkEnd w:id="155"/>
    </w:p>
    <w:p w:rsidR="00927CA4" w:rsidRPr="00927CA4" w:rsidRDefault="00927CA4" w:rsidP="00927CA4">
      <w:pPr>
        <w:pStyle w:val="NormalWeb"/>
        <w:jc w:val="both"/>
        <w:rPr>
          <w:rFonts w:asciiTheme="majorHAnsi" w:hAnsiTheme="majorHAnsi" w:cstheme="majorHAnsi"/>
        </w:rPr>
      </w:pPr>
      <w:r w:rsidRPr="00927CA4">
        <w:rPr>
          <w:rFonts w:asciiTheme="majorHAnsi" w:hAnsiTheme="majorHAnsi" w:cstheme="majorHAnsi"/>
        </w:rPr>
        <w:t>Working with crime data requires careful attention to ethical safeguards. Although the datasets are publicly available, responsible use is essential to avoid misuse, bias reinforcement, or privacy violations. This project incorporates multiple layers of ethical practice.</w:t>
      </w:r>
    </w:p>
    <w:p w:rsidR="00927CA4" w:rsidRPr="00927CA4" w:rsidRDefault="00927CA4" w:rsidP="00927CA4">
      <w:pPr>
        <w:pStyle w:val="Heading2"/>
        <w:jc w:val="both"/>
        <w:rPr>
          <w:rFonts w:cstheme="majorHAnsi"/>
        </w:rPr>
      </w:pPr>
      <w:bookmarkStart w:id="156" w:name="_Toc216280219"/>
      <w:r w:rsidRPr="00927CA4">
        <w:rPr>
          <w:rStyle w:val="Strong"/>
          <w:rFonts w:cstheme="majorHAnsi"/>
          <w:b/>
          <w:bCs/>
        </w:rPr>
        <w:t>9.1 No Personal Identifiers</w:t>
      </w:r>
      <w:bookmarkEnd w:id="156"/>
    </w:p>
    <w:p w:rsidR="00927CA4" w:rsidRPr="00927CA4" w:rsidRDefault="00927CA4" w:rsidP="00927CA4">
      <w:pPr>
        <w:pStyle w:val="NormalWeb"/>
        <w:jc w:val="both"/>
        <w:rPr>
          <w:rFonts w:asciiTheme="majorHAnsi" w:hAnsiTheme="majorHAnsi" w:cstheme="majorHAnsi"/>
        </w:rPr>
      </w:pPr>
      <w:r w:rsidRPr="00927CA4">
        <w:rPr>
          <w:rFonts w:asciiTheme="majorHAnsi" w:hAnsiTheme="majorHAnsi" w:cstheme="majorHAnsi"/>
        </w:rPr>
        <w:t xml:space="preserve">The datasets used contain </w:t>
      </w:r>
      <w:r w:rsidRPr="00927CA4">
        <w:rPr>
          <w:rStyle w:val="Strong"/>
          <w:rFonts w:asciiTheme="majorHAnsi" w:hAnsiTheme="majorHAnsi" w:cstheme="majorHAnsi"/>
        </w:rPr>
        <w:t>no personally identifiable information (PII)</w:t>
      </w:r>
      <w:r w:rsidRPr="00927CA4">
        <w:rPr>
          <w:rFonts w:asciiTheme="majorHAnsi" w:hAnsiTheme="majorHAnsi" w:cstheme="majorHAnsi"/>
        </w:rPr>
        <w:t>.</w:t>
      </w:r>
      <w:r w:rsidRPr="00927CA4">
        <w:rPr>
          <w:rFonts w:asciiTheme="majorHAnsi" w:hAnsiTheme="majorHAnsi" w:cstheme="majorHAnsi"/>
        </w:rPr>
        <w:br/>
        <w:t>They exclude:</w:t>
      </w:r>
    </w:p>
    <w:p w:rsidR="00927CA4" w:rsidRPr="00927CA4" w:rsidRDefault="00927CA4" w:rsidP="009E2275">
      <w:pPr>
        <w:pStyle w:val="NormalWeb"/>
        <w:numPr>
          <w:ilvl w:val="0"/>
          <w:numId w:val="105"/>
        </w:numPr>
        <w:jc w:val="both"/>
        <w:rPr>
          <w:rFonts w:asciiTheme="majorHAnsi" w:hAnsiTheme="majorHAnsi" w:cstheme="majorHAnsi"/>
        </w:rPr>
      </w:pPr>
      <w:r w:rsidRPr="00927CA4">
        <w:rPr>
          <w:rFonts w:asciiTheme="majorHAnsi" w:hAnsiTheme="majorHAnsi" w:cstheme="majorHAnsi"/>
        </w:rPr>
        <w:t>Names</w:t>
      </w:r>
    </w:p>
    <w:p w:rsidR="00927CA4" w:rsidRPr="00927CA4" w:rsidRDefault="00927CA4" w:rsidP="009E2275">
      <w:pPr>
        <w:pStyle w:val="NormalWeb"/>
        <w:numPr>
          <w:ilvl w:val="0"/>
          <w:numId w:val="105"/>
        </w:numPr>
        <w:jc w:val="both"/>
        <w:rPr>
          <w:rFonts w:asciiTheme="majorHAnsi" w:hAnsiTheme="majorHAnsi" w:cstheme="majorHAnsi"/>
        </w:rPr>
      </w:pPr>
      <w:r w:rsidRPr="00927CA4">
        <w:rPr>
          <w:rFonts w:asciiTheme="majorHAnsi" w:hAnsiTheme="majorHAnsi" w:cstheme="majorHAnsi"/>
        </w:rPr>
        <w:t>Phone numbers</w:t>
      </w:r>
    </w:p>
    <w:p w:rsidR="00927CA4" w:rsidRPr="00927CA4" w:rsidRDefault="00927CA4" w:rsidP="009E2275">
      <w:pPr>
        <w:pStyle w:val="NormalWeb"/>
        <w:numPr>
          <w:ilvl w:val="0"/>
          <w:numId w:val="105"/>
        </w:numPr>
        <w:jc w:val="both"/>
        <w:rPr>
          <w:rFonts w:asciiTheme="majorHAnsi" w:hAnsiTheme="majorHAnsi" w:cstheme="majorHAnsi"/>
        </w:rPr>
      </w:pPr>
      <w:r w:rsidRPr="00927CA4">
        <w:rPr>
          <w:rFonts w:asciiTheme="majorHAnsi" w:hAnsiTheme="majorHAnsi" w:cstheme="majorHAnsi"/>
        </w:rPr>
        <w:t>Addresses</w:t>
      </w:r>
    </w:p>
    <w:p w:rsidR="00927CA4" w:rsidRPr="00927CA4" w:rsidRDefault="00927CA4" w:rsidP="009E2275">
      <w:pPr>
        <w:pStyle w:val="NormalWeb"/>
        <w:numPr>
          <w:ilvl w:val="0"/>
          <w:numId w:val="105"/>
        </w:numPr>
        <w:jc w:val="both"/>
        <w:rPr>
          <w:rFonts w:asciiTheme="majorHAnsi" w:hAnsiTheme="majorHAnsi" w:cstheme="majorHAnsi"/>
        </w:rPr>
      </w:pPr>
      <w:r w:rsidRPr="00927CA4">
        <w:rPr>
          <w:rFonts w:asciiTheme="majorHAnsi" w:hAnsiTheme="majorHAnsi" w:cstheme="majorHAnsi"/>
        </w:rPr>
        <w:t>National IDs</w:t>
      </w:r>
    </w:p>
    <w:p w:rsidR="00927CA4" w:rsidRPr="00927CA4" w:rsidRDefault="00927CA4" w:rsidP="009E2275">
      <w:pPr>
        <w:pStyle w:val="NormalWeb"/>
        <w:numPr>
          <w:ilvl w:val="0"/>
          <w:numId w:val="105"/>
        </w:numPr>
        <w:jc w:val="both"/>
        <w:rPr>
          <w:rFonts w:asciiTheme="majorHAnsi" w:hAnsiTheme="majorHAnsi" w:cstheme="majorHAnsi"/>
        </w:rPr>
      </w:pPr>
      <w:r w:rsidRPr="00927CA4">
        <w:rPr>
          <w:rFonts w:asciiTheme="majorHAnsi" w:hAnsiTheme="majorHAnsi" w:cstheme="majorHAnsi"/>
        </w:rPr>
        <w:t>Social security numbers</w:t>
      </w:r>
    </w:p>
    <w:p w:rsidR="00927CA4" w:rsidRPr="00927CA4" w:rsidRDefault="00927CA4" w:rsidP="009E2275">
      <w:pPr>
        <w:pStyle w:val="NormalWeb"/>
        <w:numPr>
          <w:ilvl w:val="0"/>
          <w:numId w:val="105"/>
        </w:numPr>
        <w:jc w:val="both"/>
        <w:rPr>
          <w:rFonts w:asciiTheme="majorHAnsi" w:hAnsiTheme="majorHAnsi" w:cstheme="majorHAnsi"/>
        </w:rPr>
      </w:pPr>
      <w:r w:rsidRPr="00927CA4">
        <w:rPr>
          <w:rFonts w:asciiTheme="majorHAnsi" w:hAnsiTheme="majorHAnsi" w:cstheme="majorHAnsi"/>
        </w:rPr>
        <w:t>Photos</w:t>
      </w:r>
    </w:p>
    <w:p w:rsidR="00927CA4" w:rsidRPr="00927CA4" w:rsidRDefault="00927CA4" w:rsidP="00927CA4">
      <w:pPr>
        <w:pStyle w:val="NormalWeb"/>
        <w:jc w:val="both"/>
        <w:rPr>
          <w:rFonts w:asciiTheme="majorHAnsi" w:hAnsiTheme="majorHAnsi" w:cstheme="majorHAnsi"/>
        </w:rPr>
      </w:pPr>
      <w:r w:rsidRPr="00927CA4">
        <w:rPr>
          <w:rFonts w:asciiTheme="majorHAnsi" w:hAnsiTheme="majorHAnsi" w:cstheme="majorHAnsi"/>
        </w:rPr>
        <w:t>All records are aggregated crime logs, not individual profiles.</w:t>
      </w:r>
      <w:r w:rsidRPr="00927CA4">
        <w:rPr>
          <w:rFonts w:asciiTheme="majorHAnsi" w:hAnsiTheme="majorHAnsi" w:cstheme="majorHAnsi"/>
        </w:rPr>
        <w:br/>
        <w:t>This ensures compliance with privacy requirements and ethical research standards.</w:t>
      </w:r>
    </w:p>
    <w:p w:rsidR="00927CA4" w:rsidRPr="00927CA4" w:rsidRDefault="00927CA4" w:rsidP="00927CA4">
      <w:pPr>
        <w:pStyle w:val="Heading2"/>
        <w:jc w:val="both"/>
        <w:rPr>
          <w:rFonts w:cstheme="majorHAnsi"/>
        </w:rPr>
      </w:pPr>
      <w:bookmarkStart w:id="157" w:name="_Toc216280220"/>
      <w:r w:rsidRPr="00927CA4">
        <w:rPr>
          <w:rStyle w:val="Strong"/>
          <w:rFonts w:cstheme="majorHAnsi"/>
          <w:b/>
          <w:bCs/>
        </w:rPr>
        <w:t>9.2 Aggregated, Not Individual-Level Analysis</w:t>
      </w:r>
      <w:bookmarkEnd w:id="157"/>
    </w:p>
    <w:p w:rsidR="00927CA4" w:rsidRPr="00927CA4" w:rsidRDefault="00927CA4" w:rsidP="00927CA4">
      <w:pPr>
        <w:pStyle w:val="NormalWeb"/>
        <w:jc w:val="both"/>
        <w:rPr>
          <w:rFonts w:asciiTheme="majorHAnsi" w:hAnsiTheme="majorHAnsi" w:cstheme="majorHAnsi"/>
        </w:rPr>
      </w:pPr>
      <w:r w:rsidRPr="00927CA4">
        <w:rPr>
          <w:rFonts w:asciiTheme="majorHAnsi" w:hAnsiTheme="majorHAnsi" w:cstheme="majorHAnsi"/>
        </w:rPr>
        <w:t xml:space="preserve">All analytical methods focus on </w:t>
      </w:r>
      <w:r w:rsidRPr="00927CA4">
        <w:rPr>
          <w:rStyle w:val="Strong"/>
          <w:rFonts w:asciiTheme="majorHAnsi" w:hAnsiTheme="majorHAnsi" w:cstheme="majorHAnsi"/>
        </w:rPr>
        <w:t>patterns and trends</w:t>
      </w:r>
      <w:r w:rsidRPr="00927CA4">
        <w:rPr>
          <w:rFonts w:asciiTheme="majorHAnsi" w:hAnsiTheme="majorHAnsi" w:cstheme="majorHAnsi"/>
        </w:rPr>
        <w:t>, not on individuals.</w:t>
      </w:r>
    </w:p>
    <w:p w:rsidR="00927CA4" w:rsidRPr="00927CA4" w:rsidRDefault="00927CA4" w:rsidP="00927CA4">
      <w:pPr>
        <w:pStyle w:val="NormalWeb"/>
        <w:jc w:val="both"/>
        <w:rPr>
          <w:rFonts w:asciiTheme="majorHAnsi" w:hAnsiTheme="majorHAnsi" w:cstheme="majorHAnsi"/>
        </w:rPr>
      </w:pPr>
      <w:r w:rsidRPr="00927CA4">
        <w:rPr>
          <w:rFonts w:asciiTheme="majorHAnsi" w:hAnsiTheme="majorHAnsi" w:cstheme="majorHAnsi"/>
        </w:rPr>
        <w:t>Examples of aggregate-level analyses:</w:t>
      </w:r>
    </w:p>
    <w:p w:rsidR="00927CA4" w:rsidRPr="00927CA4" w:rsidRDefault="00927CA4" w:rsidP="009E2275">
      <w:pPr>
        <w:pStyle w:val="NormalWeb"/>
        <w:numPr>
          <w:ilvl w:val="0"/>
          <w:numId w:val="106"/>
        </w:numPr>
        <w:jc w:val="both"/>
        <w:rPr>
          <w:rFonts w:asciiTheme="majorHAnsi" w:hAnsiTheme="majorHAnsi" w:cstheme="majorHAnsi"/>
        </w:rPr>
      </w:pPr>
      <w:r w:rsidRPr="00927CA4">
        <w:rPr>
          <w:rFonts w:asciiTheme="majorHAnsi" w:hAnsiTheme="majorHAnsi" w:cstheme="majorHAnsi"/>
        </w:rPr>
        <w:t>Daily crime counts</w:t>
      </w:r>
    </w:p>
    <w:p w:rsidR="00927CA4" w:rsidRPr="00927CA4" w:rsidRDefault="00927CA4" w:rsidP="009E2275">
      <w:pPr>
        <w:pStyle w:val="NormalWeb"/>
        <w:numPr>
          <w:ilvl w:val="0"/>
          <w:numId w:val="106"/>
        </w:numPr>
        <w:jc w:val="both"/>
        <w:rPr>
          <w:rFonts w:asciiTheme="majorHAnsi" w:hAnsiTheme="majorHAnsi" w:cstheme="majorHAnsi"/>
        </w:rPr>
      </w:pPr>
      <w:r w:rsidRPr="00927CA4">
        <w:rPr>
          <w:rFonts w:asciiTheme="majorHAnsi" w:hAnsiTheme="majorHAnsi" w:cstheme="majorHAnsi"/>
        </w:rPr>
        <w:t>Monthly trends</w:t>
      </w:r>
    </w:p>
    <w:p w:rsidR="00927CA4" w:rsidRPr="00927CA4" w:rsidRDefault="00927CA4" w:rsidP="009E2275">
      <w:pPr>
        <w:pStyle w:val="NormalWeb"/>
        <w:numPr>
          <w:ilvl w:val="0"/>
          <w:numId w:val="106"/>
        </w:numPr>
        <w:jc w:val="both"/>
        <w:rPr>
          <w:rFonts w:asciiTheme="majorHAnsi" w:hAnsiTheme="majorHAnsi" w:cstheme="majorHAnsi"/>
        </w:rPr>
      </w:pPr>
      <w:r w:rsidRPr="00927CA4">
        <w:rPr>
          <w:rFonts w:asciiTheme="majorHAnsi" w:hAnsiTheme="majorHAnsi" w:cstheme="majorHAnsi"/>
        </w:rPr>
        <w:t>Crime type distributions</w:t>
      </w:r>
    </w:p>
    <w:p w:rsidR="00927CA4" w:rsidRPr="00927CA4" w:rsidRDefault="00927CA4" w:rsidP="009E2275">
      <w:pPr>
        <w:pStyle w:val="NormalWeb"/>
        <w:numPr>
          <w:ilvl w:val="0"/>
          <w:numId w:val="106"/>
        </w:numPr>
        <w:jc w:val="both"/>
        <w:rPr>
          <w:rFonts w:asciiTheme="majorHAnsi" w:hAnsiTheme="majorHAnsi" w:cstheme="majorHAnsi"/>
        </w:rPr>
      </w:pPr>
      <w:r w:rsidRPr="00927CA4">
        <w:rPr>
          <w:rFonts w:asciiTheme="majorHAnsi" w:hAnsiTheme="majorHAnsi" w:cstheme="majorHAnsi"/>
        </w:rPr>
        <w:t>Weekday vs. weekend comparisons</w:t>
      </w:r>
    </w:p>
    <w:p w:rsidR="00927CA4" w:rsidRPr="00927CA4" w:rsidRDefault="00927CA4" w:rsidP="00927CA4">
      <w:pPr>
        <w:pStyle w:val="NormalWeb"/>
        <w:jc w:val="both"/>
        <w:rPr>
          <w:rFonts w:asciiTheme="majorHAnsi" w:hAnsiTheme="majorHAnsi" w:cstheme="majorHAnsi"/>
        </w:rPr>
      </w:pPr>
      <w:r w:rsidRPr="00927CA4">
        <w:rPr>
          <w:rFonts w:asciiTheme="majorHAnsi" w:hAnsiTheme="majorHAnsi" w:cstheme="majorHAnsi"/>
        </w:rPr>
        <w:t>This avoids:</w:t>
      </w:r>
    </w:p>
    <w:p w:rsidR="00927CA4" w:rsidRPr="00927CA4" w:rsidRDefault="00927CA4" w:rsidP="009E2275">
      <w:pPr>
        <w:pStyle w:val="NormalWeb"/>
        <w:numPr>
          <w:ilvl w:val="0"/>
          <w:numId w:val="107"/>
        </w:numPr>
        <w:jc w:val="both"/>
        <w:rPr>
          <w:rFonts w:asciiTheme="majorHAnsi" w:hAnsiTheme="majorHAnsi" w:cstheme="majorHAnsi"/>
        </w:rPr>
      </w:pPr>
      <w:r w:rsidRPr="00927CA4">
        <w:rPr>
          <w:rFonts w:asciiTheme="majorHAnsi" w:hAnsiTheme="majorHAnsi" w:cstheme="majorHAnsi"/>
        </w:rPr>
        <w:t>Tracking specific people</w:t>
      </w:r>
    </w:p>
    <w:p w:rsidR="00927CA4" w:rsidRPr="00927CA4" w:rsidRDefault="00927CA4" w:rsidP="009E2275">
      <w:pPr>
        <w:pStyle w:val="NormalWeb"/>
        <w:numPr>
          <w:ilvl w:val="0"/>
          <w:numId w:val="107"/>
        </w:numPr>
        <w:jc w:val="both"/>
        <w:rPr>
          <w:rFonts w:asciiTheme="majorHAnsi" w:hAnsiTheme="majorHAnsi" w:cstheme="majorHAnsi"/>
        </w:rPr>
      </w:pPr>
      <w:r w:rsidRPr="00927CA4">
        <w:rPr>
          <w:rFonts w:asciiTheme="majorHAnsi" w:hAnsiTheme="majorHAnsi" w:cstheme="majorHAnsi"/>
        </w:rPr>
        <w:t>Identifying individual offenders or victims</w:t>
      </w:r>
    </w:p>
    <w:p w:rsidR="00927CA4" w:rsidRPr="00927CA4" w:rsidRDefault="00927CA4" w:rsidP="009E2275">
      <w:pPr>
        <w:pStyle w:val="NormalWeb"/>
        <w:numPr>
          <w:ilvl w:val="0"/>
          <w:numId w:val="107"/>
        </w:numPr>
        <w:jc w:val="both"/>
        <w:rPr>
          <w:rFonts w:asciiTheme="majorHAnsi" w:hAnsiTheme="majorHAnsi" w:cstheme="majorHAnsi"/>
        </w:rPr>
      </w:pPr>
      <w:r w:rsidRPr="00927CA4">
        <w:rPr>
          <w:rFonts w:asciiTheme="majorHAnsi" w:hAnsiTheme="majorHAnsi" w:cstheme="majorHAnsi"/>
        </w:rPr>
        <w:t>Any form of targeted profiling</w:t>
      </w:r>
    </w:p>
    <w:p w:rsidR="00927CA4" w:rsidRPr="00927CA4" w:rsidRDefault="00927CA4" w:rsidP="00927CA4">
      <w:pPr>
        <w:pStyle w:val="Heading2"/>
        <w:jc w:val="both"/>
        <w:rPr>
          <w:rFonts w:cstheme="majorHAnsi"/>
        </w:rPr>
      </w:pPr>
      <w:bookmarkStart w:id="158" w:name="_Toc216280221"/>
      <w:r w:rsidRPr="00927CA4">
        <w:rPr>
          <w:rStyle w:val="Strong"/>
          <w:rFonts w:cstheme="majorHAnsi"/>
          <w:b/>
          <w:bCs/>
        </w:rPr>
        <w:t>9.3 Non-Prescriptive Predictions</w:t>
      </w:r>
      <w:bookmarkEnd w:id="158"/>
    </w:p>
    <w:p w:rsidR="00927CA4" w:rsidRPr="00927CA4" w:rsidRDefault="00927CA4" w:rsidP="00927CA4">
      <w:pPr>
        <w:pStyle w:val="NormalWeb"/>
        <w:jc w:val="both"/>
        <w:rPr>
          <w:rFonts w:asciiTheme="majorHAnsi" w:hAnsiTheme="majorHAnsi" w:cstheme="majorHAnsi"/>
        </w:rPr>
      </w:pPr>
      <w:r w:rsidRPr="00927CA4">
        <w:rPr>
          <w:rFonts w:asciiTheme="majorHAnsi" w:hAnsiTheme="majorHAnsi" w:cstheme="majorHAnsi"/>
        </w:rPr>
        <w:t xml:space="preserve">The machine learning model uses historical patterns to produce </w:t>
      </w:r>
      <w:r w:rsidRPr="00927CA4">
        <w:rPr>
          <w:rStyle w:val="Strong"/>
          <w:rFonts w:asciiTheme="majorHAnsi" w:hAnsiTheme="majorHAnsi" w:cstheme="majorHAnsi"/>
        </w:rPr>
        <w:t>statistical forecasts</w:t>
      </w:r>
      <w:r w:rsidRPr="00927CA4">
        <w:rPr>
          <w:rFonts w:asciiTheme="majorHAnsi" w:hAnsiTheme="majorHAnsi" w:cstheme="majorHAnsi"/>
        </w:rPr>
        <w:t>. These predictions are:</w:t>
      </w:r>
    </w:p>
    <w:p w:rsidR="00927CA4" w:rsidRPr="00927CA4" w:rsidRDefault="00927CA4" w:rsidP="009E2275">
      <w:pPr>
        <w:pStyle w:val="NormalWeb"/>
        <w:numPr>
          <w:ilvl w:val="0"/>
          <w:numId w:val="88"/>
        </w:numPr>
        <w:rPr>
          <w:rFonts w:asciiTheme="majorHAnsi" w:hAnsiTheme="majorHAnsi" w:cstheme="majorHAnsi"/>
        </w:rPr>
      </w:pPr>
      <w:r w:rsidRPr="00927CA4">
        <w:rPr>
          <w:rFonts w:ascii="Segoe UI Symbol" w:hAnsi="Segoe UI Symbol" w:cs="Segoe UI Symbol"/>
        </w:rPr>
        <w:lastRenderedPageBreak/>
        <w:t>❌</w:t>
      </w:r>
      <w:r w:rsidRPr="00927CA4">
        <w:rPr>
          <w:rFonts w:asciiTheme="majorHAnsi" w:hAnsiTheme="majorHAnsi" w:cstheme="majorHAnsi"/>
        </w:rPr>
        <w:t xml:space="preserve"> NOT meant to predict individual behavior</w:t>
      </w:r>
      <w:r w:rsidRPr="00927CA4">
        <w:rPr>
          <w:rFonts w:asciiTheme="majorHAnsi" w:hAnsiTheme="majorHAnsi" w:cstheme="majorHAnsi"/>
        </w:rPr>
        <w:br/>
      </w:r>
      <w:r w:rsidRPr="00927CA4">
        <w:rPr>
          <w:rFonts w:ascii="Segoe UI Symbol" w:hAnsi="Segoe UI Symbol" w:cs="Segoe UI Symbol"/>
        </w:rPr>
        <w:t>❌</w:t>
      </w:r>
      <w:r w:rsidRPr="00927CA4">
        <w:rPr>
          <w:rFonts w:asciiTheme="majorHAnsi" w:hAnsiTheme="majorHAnsi" w:cstheme="majorHAnsi"/>
        </w:rPr>
        <w:t xml:space="preserve"> NOT meant for operational policing decisions</w:t>
      </w:r>
      <w:r w:rsidRPr="00927CA4">
        <w:rPr>
          <w:rFonts w:asciiTheme="majorHAnsi" w:hAnsiTheme="majorHAnsi" w:cstheme="majorHAnsi"/>
        </w:rPr>
        <w:br/>
      </w:r>
      <w:r w:rsidRPr="00927CA4">
        <w:rPr>
          <w:rFonts w:ascii="Segoe UI Symbol" w:hAnsi="Segoe UI Symbol" w:cs="Segoe UI Symbol"/>
        </w:rPr>
        <w:t>❌</w:t>
      </w:r>
      <w:r w:rsidRPr="00927CA4">
        <w:rPr>
          <w:rFonts w:asciiTheme="majorHAnsi" w:hAnsiTheme="majorHAnsi" w:cstheme="majorHAnsi"/>
        </w:rPr>
        <w:t xml:space="preserve"> NOT intended to direct surveillance toward demographics</w:t>
      </w:r>
    </w:p>
    <w:p w:rsidR="00927CA4" w:rsidRPr="00927CA4" w:rsidRDefault="00927CA4" w:rsidP="009E2275">
      <w:pPr>
        <w:pStyle w:val="NormalWeb"/>
        <w:numPr>
          <w:ilvl w:val="0"/>
          <w:numId w:val="88"/>
        </w:numPr>
        <w:rPr>
          <w:rFonts w:asciiTheme="majorHAnsi" w:hAnsiTheme="majorHAnsi" w:cstheme="majorHAnsi"/>
        </w:rPr>
      </w:pPr>
      <w:r w:rsidRPr="00927CA4">
        <w:rPr>
          <w:rFonts w:ascii="Segoe UI Symbol" w:hAnsi="Segoe UI Symbol" w:cs="Segoe UI Symbol"/>
        </w:rPr>
        <w:t>✔</w:t>
      </w:r>
      <w:r w:rsidRPr="00927CA4">
        <w:rPr>
          <w:rFonts w:asciiTheme="majorHAnsi" w:hAnsiTheme="majorHAnsi" w:cstheme="majorHAnsi"/>
        </w:rPr>
        <w:t xml:space="preserve"> ONLY meant to demonstrate academic forecasting techniques</w:t>
      </w:r>
      <w:r w:rsidRPr="00927CA4">
        <w:rPr>
          <w:rFonts w:asciiTheme="majorHAnsi" w:hAnsiTheme="majorHAnsi" w:cstheme="majorHAnsi"/>
        </w:rPr>
        <w:br/>
      </w:r>
      <w:r w:rsidRPr="00927CA4">
        <w:rPr>
          <w:rFonts w:ascii="Segoe UI Symbol" w:hAnsi="Segoe UI Symbol" w:cs="Segoe UI Symbol"/>
        </w:rPr>
        <w:t>✔</w:t>
      </w:r>
      <w:r w:rsidRPr="00927CA4">
        <w:rPr>
          <w:rFonts w:asciiTheme="majorHAnsi" w:hAnsiTheme="majorHAnsi" w:cstheme="majorHAnsi"/>
        </w:rPr>
        <w:t xml:space="preserve"> ONLY used for high-level pattern prediction</w:t>
      </w:r>
    </w:p>
    <w:p w:rsidR="00927CA4" w:rsidRPr="00927CA4" w:rsidRDefault="00927CA4" w:rsidP="00927CA4">
      <w:pPr>
        <w:pStyle w:val="NormalWeb"/>
        <w:jc w:val="both"/>
        <w:rPr>
          <w:rFonts w:asciiTheme="majorHAnsi" w:hAnsiTheme="majorHAnsi" w:cstheme="majorHAnsi"/>
        </w:rPr>
      </w:pPr>
      <w:r w:rsidRPr="00927CA4">
        <w:rPr>
          <w:rFonts w:asciiTheme="majorHAnsi" w:hAnsiTheme="majorHAnsi" w:cstheme="majorHAnsi"/>
        </w:rPr>
        <w:t>The dashboard is an educational tool, not a decision-making system.</w:t>
      </w:r>
    </w:p>
    <w:p w:rsidR="00927CA4" w:rsidRPr="00927CA4" w:rsidRDefault="00927CA4" w:rsidP="00927CA4">
      <w:pPr>
        <w:pStyle w:val="Heading2"/>
        <w:jc w:val="both"/>
        <w:rPr>
          <w:rFonts w:cstheme="majorHAnsi"/>
        </w:rPr>
      </w:pPr>
      <w:bookmarkStart w:id="159" w:name="_Toc216280222"/>
      <w:r w:rsidRPr="00927CA4">
        <w:rPr>
          <w:rStyle w:val="Strong"/>
          <w:rFonts w:cstheme="majorHAnsi"/>
          <w:b/>
          <w:bCs/>
        </w:rPr>
        <w:t>9.4 Responsible Use of Public Data</w:t>
      </w:r>
      <w:bookmarkEnd w:id="159"/>
    </w:p>
    <w:p w:rsidR="00927CA4" w:rsidRPr="00927CA4" w:rsidRDefault="00927CA4" w:rsidP="00927CA4">
      <w:pPr>
        <w:pStyle w:val="NormalWeb"/>
        <w:jc w:val="both"/>
        <w:rPr>
          <w:rFonts w:asciiTheme="majorHAnsi" w:hAnsiTheme="majorHAnsi" w:cstheme="majorHAnsi"/>
        </w:rPr>
      </w:pPr>
      <w:r w:rsidRPr="00927CA4">
        <w:rPr>
          <w:rFonts w:asciiTheme="majorHAnsi" w:hAnsiTheme="majorHAnsi" w:cstheme="majorHAnsi"/>
        </w:rPr>
        <w:t>The datasets are:</w:t>
      </w:r>
    </w:p>
    <w:p w:rsidR="00927CA4" w:rsidRPr="00927CA4" w:rsidRDefault="00927CA4" w:rsidP="009E2275">
      <w:pPr>
        <w:pStyle w:val="NormalWeb"/>
        <w:numPr>
          <w:ilvl w:val="0"/>
          <w:numId w:val="108"/>
        </w:numPr>
        <w:jc w:val="both"/>
        <w:rPr>
          <w:rFonts w:asciiTheme="majorHAnsi" w:hAnsiTheme="majorHAnsi" w:cstheme="majorHAnsi"/>
        </w:rPr>
      </w:pPr>
      <w:r w:rsidRPr="00927CA4">
        <w:rPr>
          <w:rFonts w:asciiTheme="majorHAnsi" w:hAnsiTheme="majorHAnsi" w:cstheme="majorHAnsi"/>
        </w:rPr>
        <w:t>Released by government agencies</w:t>
      </w:r>
    </w:p>
    <w:p w:rsidR="00927CA4" w:rsidRPr="00927CA4" w:rsidRDefault="00927CA4" w:rsidP="009E2275">
      <w:pPr>
        <w:pStyle w:val="NormalWeb"/>
        <w:numPr>
          <w:ilvl w:val="0"/>
          <w:numId w:val="108"/>
        </w:numPr>
        <w:jc w:val="both"/>
        <w:rPr>
          <w:rFonts w:asciiTheme="majorHAnsi" w:hAnsiTheme="majorHAnsi" w:cstheme="majorHAnsi"/>
        </w:rPr>
      </w:pPr>
      <w:r w:rsidRPr="00927CA4">
        <w:rPr>
          <w:rFonts w:asciiTheme="majorHAnsi" w:hAnsiTheme="majorHAnsi" w:cstheme="majorHAnsi"/>
        </w:rPr>
        <w:t>Intended for research and transparency</w:t>
      </w:r>
    </w:p>
    <w:p w:rsidR="00927CA4" w:rsidRPr="00927CA4" w:rsidRDefault="00927CA4" w:rsidP="009E2275">
      <w:pPr>
        <w:pStyle w:val="NormalWeb"/>
        <w:numPr>
          <w:ilvl w:val="0"/>
          <w:numId w:val="108"/>
        </w:numPr>
        <w:jc w:val="both"/>
        <w:rPr>
          <w:rFonts w:asciiTheme="majorHAnsi" w:hAnsiTheme="majorHAnsi" w:cstheme="majorHAnsi"/>
        </w:rPr>
      </w:pPr>
      <w:r w:rsidRPr="00927CA4">
        <w:rPr>
          <w:rFonts w:asciiTheme="majorHAnsi" w:hAnsiTheme="majorHAnsi" w:cstheme="majorHAnsi"/>
        </w:rPr>
        <w:t>Openly accessible to the public</w:t>
      </w:r>
    </w:p>
    <w:p w:rsidR="00927CA4" w:rsidRPr="00927CA4" w:rsidRDefault="00927CA4" w:rsidP="00927CA4">
      <w:pPr>
        <w:pStyle w:val="NormalWeb"/>
        <w:jc w:val="both"/>
        <w:rPr>
          <w:rFonts w:asciiTheme="majorHAnsi" w:hAnsiTheme="majorHAnsi" w:cstheme="majorHAnsi"/>
        </w:rPr>
      </w:pPr>
      <w:r w:rsidRPr="00927CA4">
        <w:rPr>
          <w:rFonts w:asciiTheme="majorHAnsi" w:hAnsiTheme="majorHAnsi" w:cstheme="majorHAnsi"/>
        </w:rPr>
        <w:t>This project respects data availability conditions by:</w:t>
      </w:r>
    </w:p>
    <w:p w:rsidR="00927CA4" w:rsidRPr="00927CA4" w:rsidRDefault="00927CA4" w:rsidP="009E2275">
      <w:pPr>
        <w:pStyle w:val="NormalWeb"/>
        <w:numPr>
          <w:ilvl w:val="0"/>
          <w:numId w:val="109"/>
        </w:numPr>
        <w:jc w:val="both"/>
        <w:rPr>
          <w:rFonts w:asciiTheme="majorHAnsi" w:hAnsiTheme="majorHAnsi" w:cstheme="majorHAnsi"/>
        </w:rPr>
      </w:pPr>
      <w:r w:rsidRPr="00927CA4">
        <w:rPr>
          <w:rFonts w:asciiTheme="majorHAnsi" w:hAnsiTheme="majorHAnsi" w:cstheme="majorHAnsi"/>
        </w:rPr>
        <w:t>Not redistributing modified datasets</w:t>
      </w:r>
    </w:p>
    <w:p w:rsidR="00927CA4" w:rsidRPr="00927CA4" w:rsidRDefault="00927CA4" w:rsidP="009E2275">
      <w:pPr>
        <w:pStyle w:val="NormalWeb"/>
        <w:numPr>
          <w:ilvl w:val="0"/>
          <w:numId w:val="109"/>
        </w:numPr>
        <w:jc w:val="both"/>
        <w:rPr>
          <w:rFonts w:asciiTheme="majorHAnsi" w:hAnsiTheme="majorHAnsi" w:cstheme="majorHAnsi"/>
        </w:rPr>
      </w:pPr>
      <w:r w:rsidRPr="00927CA4">
        <w:rPr>
          <w:rFonts w:asciiTheme="majorHAnsi" w:hAnsiTheme="majorHAnsi" w:cstheme="majorHAnsi"/>
        </w:rPr>
        <w:t>Ensuring transformations remain ethical</w:t>
      </w:r>
    </w:p>
    <w:p w:rsidR="00927CA4" w:rsidRPr="00927CA4" w:rsidRDefault="00927CA4" w:rsidP="009E2275">
      <w:pPr>
        <w:pStyle w:val="NormalWeb"/>
        <w:numPr>
          <w:ilvl w:val="0"/>
          <w:numId w:val="109"/>
        </w:numPr>
        <w:jc w:val="both"/>
        <w:rPr>
          <w:rFonts w:asciiTheme="majorHAnsi" w:hAnsiTheme="majorHAnsi" w:cstheme="majorHAnsi"/>
        </w:rPr>
      </w:pPr>
      <w:r w:rsidRPr="00927CA4">
        <w:rPr>
          <w:rFonts w:asciiTheme="majorHAnsi" w:hAnsiTheme="majorHAnsi" w:cstheme="majorHAnsi"/>
        </w:rPr>
        <w:t>Using the data strictly for academic purposes</w:t>
      </w:r>
    </w:p>
    <w:p w:rsidR="00927CA4" w:rsidRPr="00927CA4" w:rsidRDefault="00927CA4" w:rsidP="00927CA4">
      <w:pPr>
        <w:pStyle w:val="Heading2"/>
        <w:jc w:val="both"/>
        <w:rPr>
          <w:rFonts w:cstheme="majorHAnsi"/>
        </w:rPr>
      </w:pPr>
      <w:bookmarkStart w:id="160" w:name="_Toc216280223"/>
      <w:r w:rsidRPr="00927CA4">
        <w:rPr>
          <w:rStyle w:val="Strong"/>
          <w:rFonts w:cstheme="majorHAnsi"/>
          <w:b/>
          <w:bCs/>
        </w:rPr>
        <w:t>9.5 Bias Awareness and Mitigation</w:t>
      </w:r>
      <w:bookmarkEnd w:id="160"/>
    </w:p>
    <w:p w:rsidR="00927CA4" w:rsidRPr="00927CA4" w:rsidRDefault="00927CA4" w:rsidP="00927CA4">
      <w:pPr>
        <w:pStyle w:val="NormalWeb"/>
        <w:jc w:val="both"/>
        <w:rPr>
          <w:rFonts w:asciiTheme="majorHAnsi" w:hAnsiTheme="majorHAnsi" w:cstheme="majorHAnsi"/>
        </w:rPr>
      </w:pPr>
      <w:r w:rsidRPr="00927CA4">
        <w:rPr>
          <w:rFonts w:asciiTheme="majorHAnsi" w:hAnsiTheme="majorHAnsi" w:cstheme="majorHAnsi"/>
        </w:rPr>
        <w:t>Crime data often reflects systemic biases:</w:t>
      </w:r>
    </w:p>
    <w:p w:rsidR="00927CA4" w:rsidRPr="00927CA4" w:rsidRDefault="00927CA4" w:rsidP="009E2275">
      <w:pPr>
        <w:pStyle w:val="NormalWeb"/>
        <w:numPr>
          <w:ilvl w:val="0"/>
          <w:numId w:val="110"/>
        </w:numPr>
        <w:jc w:val="both"/>
        <w:rPr>
          <w:rFonts w:asciiTheme="majorHAnsi" w:hAnsiTheme="majorHAnsi" w:cstheme="majorHAnsi"/>
        </w:rPr>
      </w:pPr>
      <w:r w:rsidRPr="00927CA4">
        <w:rPr>
          <w:rFonts w:asciiTheme="majorHAnsi" w:hAnsiTheme="majorHAnsi" w:cstheme="majorHAnsi"/>
        </w:rPr>
        <w:t>Over-policing in certain neighborhoods</w:t>
      </w:r>
    </w:p>
    <w:p w:rsidR="00927CA4" w:rsidRPr="00927CA4" w:rsidRDefault="00927CA4" w:rsidP="009E2275">
      <w:pPr>
        <w:pStyle w:val="NormalWeb"/>
        <w:numPr>
          <w:ilvl w:val="0"/>
          <w:numId w:val="110"/>
        </w:numPr>
        <w:jc w:val="both"/>
        <w:rPr>
          <w:rFonts w:asciiTheme="majorHAnsi" w:hAnsiTheme="majorHAnsi" w:cstheme="majorHAnsi"/>
        </w:rPr>
      </w:pPr>
      <w:r w:rsidRPr="00927CA4">
        <w:rPr>
          <w:rFonts w:asciiTheme="majorHAnsi" w:hAnsiTheme="majorHAnsi" w:cstheme="majorHAnsi"/>
        </w:rPr>
        <w:t>Underreporting in others</w:t>
      </w:r>
    </w:p>
    <w:p w:rsidR="00927CA4" w:rsidRPr="00927CA4" w:rsidRDefault="00927CA4" w:rsidP="009E2275">
      <w:pPr>
        <w:pStyle w:val="NormalWeb"/>
        <w:numPr>
          <w:ilvl w:val="0"/>
          <w:numId w:val="110"/>
        </w:numPr>
        <w:jc w:val="both"/>
        <w:rPr>
          <w:rFonts w:asciiTheme="majorHAnsi" w:hAnsiTheme="majorHAnsi" w:cstheme="majorHAnsi"/>
        </w:rPr>
      </w:pPr>
      <w:r w:rsidRPr="00927CA4">
        <w:rPr>
          <w:rFonts w:asciiTheme="majorHAnsi" w:hAnsiTheme="majorHAnsi" w:cstheme="majorHAnsi"/>
        </w:rPr>
        <w:t>Historical inequalities in justice systems</w:t>
      </w:r>
    </w:p>
    <w:p w:rsidR="00927CA4" w:rsidRPr="00927CA4" w:rsidRDefault="00927CA4" w:rsidP="00927CA4">
      <w:pPr>
        <w:pStyle w:val="NormalWeb"/>
        <w:jc w:val="both"/>
        <w:rPr>
          <w:rFonts w:asciiTheme="majorHAnsi" w:hAnsiTheme="majorHAnsi" w:cstheme="majorHAnsi"/>
        </w:rPr>
      </w:pPr>
      <w:r w:rsidRPr="00927CA4">
        <w:rPr>
          <w:rFonts w:asciiTheme="majorHAnsi" w:hAnsiTheme="majorHAnsi" w:cstheme="majorHAnsi"/>
        </w:rPr>
        <w:t>To prevent reinforcing bias:</w:t>
      </w:r>
    </w:p>
    <w:p w:rsidR="00927CA4" w:rsidRPr="00927CA4" w:rsidRDefault="00927CA4" w:rsidP="009E2275">
      <w:pPr>
        <w:pStyle w:val="NormalWeb"/>
        <w:numPr>
          <w:ilvl w:val="0"/>
          <w:numId w:val="111"/>
        </w:numPr>
        <w:jc w:val="both"/>
        <w:rPr>
          <w:rFonts w:asciiTheme="majorHAnsi" w:hAnsiTheme="majorHAnsi" w:cstheme="majorHAnsi"/>
        </w:rPr>
      </w:pPr>
      <w:r w:rsidRPr="00927CA4">
        <w:rPr>
          <w:rFonts w:asciiTheme="majorHAnsi" w:hAnsiTheme="majorHAnsi" w:cstheme="majorHAnsi"/>
        </w:rPr>
        <w:t xml:space="preserve">The project focuses on </w:t>
      </w:r>
      <w:r w:rsidRPr="00927CA4">
        <w:rPr>
          <w:rStyle w:val="Strong"/>
          <w:rFonts w:asciiTheme="majorHAnsi" w:hAnsiTheme="majorHAnsi" w:cstheme="majorHAnsi"/>
        </w:rPr>
        <w:t>temporal</w:t>
      </w:r>
      <w:r w:rsidRPr="00927CA4">
        <w:rPr>
          <w:rFonts w:asciiTheme="majorHAnsi" w:hAnsiTheme="majorHAnsi" w:cstheme="majorHAnsi"/>
        </w:rPr>
        <w:t xml:space="preserve"> patterns (time-based) instead of </w:t>
      </w:r>
      <w:r w:rsidRPr="00927CA4">
        <w:rPr>
          <w:rStyle w:val="Strong"/>
          <w:rFonts w:asciiTheme="majorHAnsi" w:hAnsiTheme="majorHAnsi" w:cstheme="majorHAnsi"/>
        </w:rPr>
        <w:t>spatial</w:t>
      </w:r>
      <w:r w:rsidRPr="00927CA4">
        <w:rPr>
          <w:rFonts w:asciiTheme="majorHAnsi" w:hAnsiTheme="majorHAnsi" w:cstheme="majorHAnsi"/>
        </w:rPr>
        <w:t xml:space="preserve"> or </w:t>
      </w:r>
      <w:r w:rsidRPr="00927CA4">
        <w:rPr>
          <w:rStyle w:val="Strong"/>
          <w:rFonts w:asciiTheme="majorHAnsi" w:hAnsiTheme="majorHAnsi" w:cstheme="majorHAnsi"/>
        </w:rPr>
        <w:t>demographic</w:t>
      </w:r>
      <w:r w:rsidRPr="00927CA4">
        <w:rPr>
          <w:rFonts w:asciiTheme="majorHAnsi" w:hAnsiTheme="majorHAnsi" w:cstheme="majorHAnsi"/>
        </w:rPr>
        <w:t xml:space="preserve"> patterns</w:t>
      </w:r>
    </w:p>
    <w:p w:rsidR="00927CA4" w:rsidRPr="00927CA4" w:rsidRDefault="00927CA4" w:rsidP="009E2275">
      <w:pPr>
        <w:pStyle w:val="NormalWeb"/>
        <w:numPr>
          <w:ilvl w:val="0"/>
          <w:numId w:val="111"/>
        </w:numPr>
        <w:jc w:val="both"/>
        <w:rPr>
          <w:rFonts w:asciiTheme="majorHAnsi" w:hAnsiTheme="majorHAnsi" w:cstheme="majorHAnsi"/>
        </w:rPr>
      </w:pPr>
      <w:r w:rsidRPr="00927CA4">
        <w:rPr>
          <w:rFonts w:asciiTheme="majorHAnsi" w:hAnsiTheme="majorHAnsi" w:cstheme="majorHAnsi"/>
        </w:rPr>
        <w:t>No race, ethnicity, socioeconomic status, or neighborhood-level profiling is conducted</w:t>
      </w:r>
    </w:p>
    <w:p w:rsidR="00927CA4" w:rsidRPr="00927CA4" w:rsidRDefault="00927CA4" w:rsidP="009E2275">
      <w:pPr>
        <w:pStyle w:val="NormalWeb"/>
        <w:numPr>
          <w:ilvl w:val="0"/>
          <w:numId w:val="111"/>
        </w:numPr>
        <w:jc w:val="both"/>
        <w:rPr>
          <w:rFonts w:asciiTheme="majorHAnsi" w:hAnsiTheme="majorHAnsi" w:cstheme="majorHAnsi"/>
        </w:rPr>
      </w:pPr>
      <w:r w:rsidRPr="00927CA4">
        <w:rPr>
          <w:rFonts w:asciiTheme="majorHAnsi" w:hAnsiTheme="majorHAnsi" w:cstheme="majorHAnsi"/>
        </w:rPr>
        <w:t>Interpretations are conservative and avoid stereotype-based conclusions</w:t>
      </w:r>
    </w:p>
    <w:p w:rsidR="00927CA4" w:rsidRPr="00927CA4" w:rsidRDefault="00927CA4" w:rsidP="00927CA4">
      <w:pPr>
        <w:pStyle w:val="Heading1"/>
        <w:jc w:val="both"/>
        <w:rPr>
          <w:rFonts w:cstheme="majorHAnsi"/>
        </w:rPr>
      </w:pPr>
      <w:bookmarkStart w:id="161" w:name="_Toc216280224"/>
      <w:r w:rsidRPr="00927CA4">
        <w:rPr>
          <w:rStyle w:val="Strong"/>
          <w:rFonts w:cstheme="majorHAnsi"/>
          <w:b/>
          <w:bCs/>
        </w:rPr>
        <w:t>10. Timeline</w:t>
      </w:r>
      <w:bookmarkEnd w:id="161"/>
    </w:p>
    <w:p w:rsidR="00927CA4" w:rsidRPr="00927CA4" w:rsidRDefault="00927CA4" w:rsidP="00927CA4">
      <w:pPr>
        <w:pStyle w:val="NormalWeb"/>
        <w:jc w:val="both"/>
        <w:rPr>
          <w:rFonts w:asciiTheme="majorHAnsi" w:hAnsiTheme="majorHAnsi" w:cstheme="majorHAnsi"/>
        </w:rPr>
      </w:pPr>
      <w:r w:rsidRPr="00927CA4">
        <w:rPr>
          <w:rFonts w:asciiTheme="majorHAnsi" w:hAnsiTheme="majorHAnsi" w:cstheme="majorHAnsi"/>
        </w:rPr>
        <w:t xml:space="preserve">The project follows a structured, multi-phase timeline designed to ensure organized progress from raw data acquisition to final reporting. Each stage is intentionally </w:t>
      </w:r>
      <w:r w:rsidRPr="00927CA4">
        <w:rPr>
          <w:rFonts w:asciiTheme="majorHAnsi" w:hAnsiTheme="majorHAnsi" w:cstheme="majorHAnsi"/>
        </w:rPr>
        <w:lastRenderedPageBreak/>
        <w:t>sequenced to reflect industry-standard data science workflows and academic expectations in Big Data and Machine Learning projects.</w:t>
      </w:r>
    </w:p>
    <w:p w:rsidR="00927CA4" w:rsidRPr="00927CA4" w:rsidRDefault="00927CA4" w:rsidP="00927CA4">
      <w:pPr>
        <w:pStyle w:val="Heading2"/>
        <w:jc w:val="both"/>
        <w:rPr>
          <w:rFonts w:cstheme="majorHAnsi"/>
        </w:rPr>
      </w:pPr>
      <w:bookmarkStart w:id="162" w:name="_Toc216280225"/>
      <w:r w:rsidRPr="00927CA4">
        <w:rPr>
          <w:rStyle w:val="Strong"/>
          <w:rFonts w:cstheme="majorHAnsi"/>
          <w:b/>
          <w:bCs/>
        </w:rPr>
        <w:t>Phase 1 — Dataset Acquisition (Week 1)</w:t>
      </w:r>
      <w:bookmarkEnd w:id="162"/>
    </w:p>
    <w:p w:rsidR="00927CA4" w:rsidRPr="00927CA4" w:rsidRDefault="00927CA4" w:rsidP="00927CA4">
      <w:pPr>
        <w:pStyle w:val="NormalWeb"/>
        <w:jc w:val="both"/>
        <w:rPr>
          <w:rFonts w:asciiTheme="majorHAnsi" w:hAnsiTheme="majorHAnsi" w:cstheme="majorHAnsi"/>
        </w:rPr>
      </w:pPr>
      <w:r w:rsidRPr="00927CA4">
        <w:rPr>
          <w:rFonts w:asciiTheme="majorHAnsi" w:hAnsiTheme="majorHAnsi" w:cstheme="majorHAnsi"/>
        </w:rPr>
        <w:t>This phase focuses on collecting and validating all necessary datasets before any processing begins.</w:t>
      </w:r>
    </w:p>
    <w:p w:rsidR="00927CA4" w:rsidRPr="00927CA4" w:rsidRDefault="00927CA4" w:rsidP="00927CA4">
      <w:pPr>
        <w:pStyle w:val="Heading3"/>
        <w:jc w:val="both"/>
        <w:rPr>
          <w:rFonts w:cstheme="majorHAnsi"/>
        </w:rPr>
      </w:pPr>
      <w:bookmarkStart w:id="163" w:name="_Toc216280226"/>
      <w:r w:rsidRPr="00927CA4">
        <w:rPr>
          <w:rStyle w:val="Strong"/>
          <w:rFonts w:cstheme="majorHAnsi"/>
          <w:b/>
          <w:bCs/>
        </w:rPr>
        <w:t>Tasks</w:t>
      </w:r>
      <w:bookmarkEnd w:id="163"/>
    </w:p>
    <w:p w:rsidR="00927CA4" w:rsidRPr="00927CA4" w:rsidRDefault="00927CA4" w:rsidP="009E2275">
      <w:pPr>
        <w:pStyle w:val="NormalWeb"/>
        <w:numPr>
          <w:ilvl w:val="0"/>
          <w:numId w:val="112"/>
        </w:numPr>
        <w:jc w:val="both"/>
        <w:rPr>
          <w:rFonts w:asciiTheme="majorHAnsi" w:hAnsiTheme="majorHAnsi" w:cstheme="majorHAnsi"/>
        </w:rPr>
      </w:pPr>
      <w:r w:rsidRPr="00927CA4">
        <w:rPr>
          <w:rFonts w:asciiTheme="majorHAnsi" w:hAnsiTheme="majorHAnsi" w:cstheme="majorHAnsi"/>
        </w:rPr>
        <w:t>Download multi-year crime datasets from:</w:t>
      </w:r>
    </w:p>
    <w:p w:rsidR="00927CA4" w:rsidRPr="00927CA4" w:rsidRDefault="00927CA4" w:rsidP="009E2275">
      <w:pPr>
        <w:pStyle w:val="NormalWeb"/>
        <w:numPr>
          <w:ilvl w:val="1"/>
          <w:numId w:val="112"/>
        </w:numPr>
        <w:jc w:val="both"/>
        <w:rPr>
          <w:rFonts w:asciiTheme="majorHAnsi" w:hAnsiTheme="majorHAnsi" w:cstheme="majorHAnsi"/>
        </w:rPr>
      </w:pPr>
      <w:r w:rsidRPr="00927CA4">
        <w:rPr>
          <w:rFonts w:asciiTheme="majorHAnsi" w:hAnsiTheme="majorHAnsi" w:cstheme="majorHAnsi"/>
        </w:rPr>
        <w:t>Chicago Data Portal</w:t>
      </w:r>
    </w:p>
    <w:p w:rsidR="00927CA4" w:rsidRPr="00927CA4" w:rsidRDefault="00927CA4" w:rsidP="009E2275">
      <w:pPr>
        <w:pStyle w:val="NormalWeb"/>
        <w:numPr>
          <w:ilvl w:val="1"/>
          <w:numId w:val="112"/>
        </w:numPr>
        <w:jc w:val="both"/>
        <w:rPr>
          <w:rFonts w:asciiTheme="majorHAnsi" w:hAnsiTheme="majorHAnsi" w:cstheme="majorHAnsi"/>
        </w:rPr>
      </w:pPr>
      <w:r w:rsidRPr="00927CA4">
        <w:rPr>
          <w:rFonts w:asciiTheme="majorHAnsi" w:hAnsiTheme="majorHAnsi" w:cstheme="majorHAnsi"/>
        </w:rPr>
        <w:t>NYC Open Data Portal</w:t>
      </w:r>
    </w:p>
    <w:p w:rsidR="00927CA4" w:rsidRPr="00927CA4" w:rsidRDefault="00927CA4" w:rsidP="009E2275">
      <w:pPr>
        <w:pStyle w:val="NormalWeb"/>
        <w:numPr>
          <w:ilvl w:val="0"/>
          <w:numId w:val="112"/>
        </w:numPr>
        <w:jc w:val="both"/>
        <w:rPr>
          <w:rFonts w:asciiTheme="majorHAnsi" w:hAnsiTheme="majorHAnsi" w:cstheme="majorHAnsi"/>
        </w:rPr>
      </w:pPr>
      <w:r w:rsidRPr="00927CA4">
        <w:rPr>
          <w:rFonts w:asciiTheme="majorHAnsi" w:hAnsiTheme="majorHAnsi" w:cstheme="majorHAnsi"/>
        </w:rPr>
        <w:t>Examine raw files to verify:</w:t>
      </w:r>
    </w:p>
    <w:p w:rsidR="00927CA4" w:rsidRPr="00927CA4" w:rsidRDefault="00927CA4" w:rsidP="009E2275">
      <w:pPr>
        <w:pStyle w:val="NormalWeb"/>
        <w:numPr>
          <w:ilvl w:val="1"/>
          <w:numId w:val="112"/>
        </w:numPr>
        <w:jc w:val="both"/>
        <w:rPr>
          <w:rFonts w:asciiTheme="majorHAnsi" w:hAnsiTheme="majorHAnsi" w:cstheme="majorHAnsi"/>
        </w:rPr>
      </w:pPr>
      <w:r w:rsidRPr="00927CA4">
        <w:rPr>
          <w:rFonts w:asciiTheme="majorHAnsi" w:hAnsiTheme="majorHAnsi" w:cstheme="majorHAnsi"/>
        </w:rPr>
        <w:t>Schema structure</w:t>
      </w:r>
    </w:p>
    <w:p w:rsidR="00927CA4" w:rsidRPr="00927CA4" w:rsidRDefault="00927CA4" w:rsidP="009E2275">
      <w:pPr>
        <w:pStyle w:val="NormalWeb"/>
        <w:numPr>
          <w:ilvl w:val="1"/>
          <w:numId w:val="112"/>
        </w:numPr>
        <w:jc w:val="both"/>
        <w:rPr>
          <w:rFonts w:asciiTheme="majorHAnsi" w:hAnsiTheme="majorHAnsi" w:cstheme="majorHAnsi"/>
        </w:rPr>
      </w:pPr>
      <w:r w:rsidRPr="00927CA4">
        <w:rPr>
          <w:rFonts w:asciiTheme="majorHAnsi" w:hAnsiTheme="majorHAnsi" w:cstheme="majorHAnsi"/>
        </w:rPr>
        <w:t>Timestamp formats</w:t>
      </w:r>
    </w:p>
    <w:p w:rsidR="00927CA4" w:rsidRPr="00927CA4" w:rsidRDefault="00927CA4" w:rsidP="009E2275">
      <w:pPr>
        <w:pStyle w:val="NormalWeb"/>
        <w:numPr>
          <w:ilvl w:val="1"/>
          <w:numId w:val="112"/>
        </w:numPr>
        <w:jc w:val="both"/>
        <w:rPr>
          <w:rFonts w:asciiTheme="majorHAnsi" w:hAnsiTheme="majorHAnsi" w:cstheme="majorHAnsi"/>
        </w:rPr>
      </w:pPr>
      <w:r w:rsidRPr="00927CA4">
        <w:rPr>
          <w:rFonts w:asciiTheme="majorHAnsi" w:hAnsiTheme="majorHAnsi" w:cstheme="majorHAnsi"/>
        </w:rPr>
        <w:t>Crime type consistency</w:t>
      </w:r>
    </w:p>
    <w:p w:rsidR="00927CA4" w:rsidRPr="00927CA4" w:rsidRDefault="00927CA4" w:rsidP="009E2275">
      <w:pPr>
        <w:pStyle w:val="NormalWeb"/>
        <w:numPr>
          <w:ilvl w:val="1"/>
          <w:numId w:val="112"/>
        </w:numPr>
        <w:jc w:val="both"/>
        <w:rPr>
          <w:rFonts w:asciiTheme="majorHAnsi" w:hAnsiTheme="majorHAnsi" w:cstheme="majorHAnsi"/>
        </w:rPr>
      </w:pPr>
      <w:r w:rsidRPr="00927CA4">
        <w:rPr>
          <w:rFonts w:asciiTheme="majorHAnsi" w:hAnsiTheme="majorHAnsi" w:cstheme="majorHAnsi"/>
        </w:rPr>
        <w:t>File size and memory requirements</w:t>
      </w:r>
    </w:p>
    <w:p w:rsidR="00927CA4" w:rsidRPr="00927CA4" w:rsidRDefault="00927CA4" w:rsidP="009E2275">
      <w:pPr>
        <w:pStyle w:val="NormalWeb"/>
        <w:numPr>
          <w:ilvl w:val="0"/>
          <w:numId w:val="112"/>
        </w:numPr>
        <w:jc w:val="both"/>
        <w:rPr>
          <w:rFonts w:asciiTheme="majorHAnsi" w:hAnsiTheme="majorHAnsi" w:cstheme="majorHAnsi"/>
        </w:rPr>
      </w:pPr>
      <w:r w:rsidRPr="00927CA4">
        <w:rPr>
          <w:rFonts w:asciiTheme="majorHAnsi" w:hAnsiTheme="majorHAnsi" w:cstheme="majorHAnsi"/>
        </w:rPr>
        <w:t>Organize datasets into a structured directory hierarchy suitable for Big Data pipelines, e.g.:</w:t>
      </w:r>
    </w:p>
    <w:p w:rsidR="00927CA4" w:rsidRPr="00927CA4" w:rsidRDefault="00927CA4" w:rsidP="009E2275">
      <w:pPr>
        <w:pStyle w:val="HTMLPreformatted"/>
        <w:numPr>
          <w:ilvl w:val="1"/>
          <w:numId w:val="112"/>
        </w:numPr>
        <w:jc w:val="both"/>
        <w:rPr>
          <w:rStyle w:val="HTMLCode"/>
          <w:rFonts w:asciiTheme="majorHAnsi" w:eastAsiaTheme="majorEastAsia" w:hAnsiTheme="majorHAnsi" w:cstheme="majorHAnsi"/>
        </w:rPr>
      </w:pPr>
      <w:r w:rsidRPr="00927CA4">
        <w:rPr>
          <w:rStyle w:val="HTMLCode"/>
          <w:rFonts w:asciiTheme="majorHAnsi" w:eastAsiaTheme="majorEastAsia" w:hAnsiTheme="majorHAnsi" w:cstheme="majorHAnsi"/>
        </w:rPr>
        <w:t>/</w:t>
      </w:r>
      <w:proofErr w:type="spellStart"/>
      <w:r w:rsidRPr="00927CA4">
        <w:rPr>
          <w:rStyle w:val="HTMLCode"/>
          <w:rFonts w:asciiTheme="majorHAnsi" w:eastAsiaTheme="majorEastAsia" w:hAnsiTheme="majorHAnsi" w:cstheme="majorHAnsi"/>
        </w:rPr>
        <w:t>raw_data</w:t>
      </w:r>
      <w:proofErr w:type="spellEnd"/>
      <w:r w:rsidRPr="00927CA4">
        <w:rPr>
          <w:rStyle w:val="HTMLCode"/>
          <w:rFonts w:asciiTheme="majorHAnsi" w:eastAsiaTheme="majorEastAsia" w:hAnsiTheme="majorHAnsi" w:cstheme="majorHAnsi"/>
        </w:rPr>
        <w:t>/</w:t>
      </w:r>
      <w:proofErr w:type="spellStart"/>
      <w:r w:rsidRPr="00927CA4">
        <w:rPr>
          <w:rStyle w:val="HTMLCode"/>
          <w:rFonts w:asciiTheme="majorHAnsi" w:eastAsiaTheme="majorEastAsia" w:hAnsiTheme="majorHAnsi" w:cstheme="majorHAnsi"/>
        </w:rPr>
        <w:t>chicago</w:t>
      </w:r>
      <w:proofErr w:type="spellEnd"/>
      <w:r w:rsidRPr="00927CA4">
        <w:rPr>
          <w:rStyle w:val="HTMLCode"/>
          <w:rFonts w:asciiTheme="majorHAnsi" w:eastAsiaTheme="majorEastAsia" w:hAnsiTheme="majorHAnsi" w:cstheme="majorHAnsi"/>
        </w:rPr>
        <w:t>/</w:t>
      </w:r>
    </w:p>
    <w:p w:rsidR="00927CA4" w:rsidRPr="00927CA4" w:rsidRDefault="00927CA4" w:rsidP="009E2275">
      <w:pPr>
        <w:pStyle w:val="HTMLPreformatted"/>
        <w:numPr>
          <w:ilvl w:val="1"/>
          <w:numId w:val="112"/>
        </w:numPr>
        <w:jc w:val="both"/>
        <w:rPr>
          <w:rStyle w:val="HTMLCode"/>
          <w:rFonts w:asciiTheme="majorHAnsi" w:eastAsiaTheme="majorEastAsia" w:hAnsiTheme="majorHAnsi" w:cstheme="majorHAnsi"/>
        </w:rPr>
      </w:pPr>
      <w:r w:rsidRPr="00927CA4">
        <w:rPr>
          <w:rStyle w:val="HTMLCode"/>
          <w:rFonts w:asciiTheme="majorHAnsi" w:eastAsiaTheme="majorEastAsia" w:hAnsiTheme="majorHAnsi" w:cstheme="majorHAnsi"/>
        </w:rPr>
        <w:t>/</w:t>
      </w:r>
      <w:proofErr w:type="spellStart"/>
      <w:r w:rsidRPr="00927CA4">
        <w:rPr>
          <w:rStyle w:val="HTMLCode"/>
          <w:rFonts w:asciiTheme="majorHAnsi" w:eastAsiaTheme="majorEastAsia" w:hAnsiTheme="majorHAnsi" w:cstheme="majorHAnsi"/>
        </w:rPr>
        <w:t>raw_data</w:t>
      </w:r>
      <w:proofErr w:type="spellEnd"/>
      <w:r w:rsidRPr="00927CA4">
        <w:rPr>
          <w:rStyle w:val="HTMLCode"/>
          <w:rFonts w:asciiTheme="majorHAnsi" w:eastAsiaTheme="majorEastAsia" w:hAnsiTheme="majorHAnsi" w:cstheme="majorHAnsi"/>
        </w:rPr>
        <w:t>/</w:t>
      </w:r>
      <w:proofErr w:type="spellStart"/>
      <w:r w:rsidRPr="00927CA4">
        <w:rPr>
          <w:rStyle w:val="HTMLCode"/>
          <w:rFonts w:asciiTheme="majorHAnsi" w:eastAsiaTheme="majorEastAsia" w:hAnsiTheme="majorHAnsi" w:cstheme="majorHAnsi"/>
        </w:rPr>
        <w:t>nyc</w:t>
      </w:r>
      <w:proofErr w:type="spellEnd"/>
      <w:r w:rsidRPr="00927CA4">
        <w:rPr>
          <w:rStyle w:val="HTMLCode"/>
          <w:rFonts w:asciiTheme="majorHAnsi" w:eastAsiaTheme="majorEastAsia" w:hAnsiTheme="majorHAnsi" w:cstheme="majorHAnsi"/>
        </w:rPr>
        <w:t>/</w:t>
      </w:r>
    </w:p>
    <w:p w:rsidR="00927CA4" w:rsidRPr="00466192" w:rsidRDefault="00927CA4" w:rsidP="00927CA4">
      <w:pPr>
        <w:pStyle w:val="Heading3"/>
        <w:jc w:val="both"/>
        <w:rPr>
          <w:rFonts w:cstheme="majorHAnsi"/>
          <w:sz w:val="24"/>
          <w:szCs w:val="24"/>
        </w:rPr>
      </w:pPr>
      <w:bookmarkStart w:id="164" w:name="_Toc216280227"/>
      <w:r w:rsidRPr="00466192">
        <w:rPr>
          <w:rStyle w:val="Strong"/>
          <w:rFonts w:cstheme="majorHAnsi"/>
          <w:b/>
          <w:bCs/>
          <w:sz w:val="24"/>
          <w:szCs w:val="24"/>
        </w:rPr>
        <w:t>Outcome</w:t>
      </w:r>
      <w:bookmarkEnd w:id="164"/>
    </w:p>
    <w:p w:rsidR="00927CA4" w:rsidRPr="00927CA4" w:rsidRDefault="00927CA4" w:rsidP="00927CA4">
      <w:pPr>
        <w:pStyle w:val="NormalWeb"/>
        <w:jc w:val="both"/>
        <w:rPr>
          <w:rFonts w:asciiTheme="majorHAnsi" w:hAnsiTheme="majorHAnsi" w:cstheme="majorHAnsi"/>
        </w:rPr>
      </w:pPr>
      <w:r w:rsidRPr="00927CA4">
        <w:rPr>
          <w:rFonts w:asciiTheme="majorHAnsi" w:hAnsiTheme="majorHAnsi" w:cstheme="majorHAnsi"/>
        </w:rPr>
        <w:t>A well-organized dataset repository, ready for ingestion into the ETL pipeline.</w:t>
      </w:r>
    </w:p>
    <w:p w:rsidR="00927CA4" w:rsidRPr="00927CA4" w:rsidRDefault="00927CA4" w:rsidP="00927CA4">
      <w:pPr>
        <w:pStyle w:val="Heading2"/>
        <w:jc w:val="both"/>
        <w:rPr>
          <w:rFonts w:cstheme="majorHAnsi"/>
        </w:rPr>
      </w:pPr>
      <w:bookmarkStart w:id="165" w:name="_Toc216280228"/>
      <w:r w:rsidRPr="00927CA4">
        <w:rPr>
          <w:rStyle w:val="Strong"/>
          <w:rFonts w:cstheme="majorHAnsi"/>
          <w:b/>
          <w:bCs/>
        </w:rPr>
        <w:t>Phase 2 — ETL Pipeline Implementation (Weeks 2–3)</w:t>
      </w:r>
      <w:bookmarkEnd w:id="165"/>
    </w:p>
    <w:p w:rsidR="00927CA4" w:rsidRPr="00927CA4" w:rsidRDefault="00927CA4" w:rsidP="00927CA4">
      <w:pPr>
        <w:pStyle w:val="NormalWeb"/>
        <w:jc w:val="both"/>
        <w:rPr>
          <w:rFonts w:asciiTheme="majorHAnsi" w:hAnsiTheme="majorHAnsi" w:cstheme="majorHAnsi"/>
        </w:rPr>
      </w:pPr>
      <w:r w:rsidRPr="00927CA4">
        <w:rPr>
          <w:rFonts w:asciiTheme="majorHAnsi" w:hAnsiTheme="majorHAnsi" w:cstheme="majorHAnsi"/>
        </w:rPr>
        <w:t>This stage focuses on building a scalable Big Data pipeline using Apache Spark.</w:t>
      </w:r>
    </w:p>
    <w:p w:rsidR="00927CA4" w:rsidRPr="00466192" w:rsidRDefault="00927CA4" w:rsidP="00927CA4">
      <w:pPr>
        <w:pStyle w:val="Heading3"/>
        <w:jc w:val="both"/>
        <w:rPr>
          <w:rFonts w:cstheme="majorHAnsi"/>
          <w:sz w:val="24"/>
          <w:szCs w:val="24"/>
        </w:rPr>
      </w:pPr>
      <w:bookmarkStart w:id="166" w:name="_Toc216280229"/>
      <w:r w:rsidRPr="00466192">
        <w:rPr>
          <w:rStyle w:val="Strong"/>
          <w:rFonts w:cstheme="majorHAnsi"/>
          <w:b/>
          <w:bCs/>
          <w:sz w:val="24"/>
          <w:szCs w:val="24"/>
        </w:rPr>
        <w:t>Tasks</w:t>
      </w:r>
      <w:bookmarkEnd w:id="166"/>
    </w:p>
    <w:p w:rsidR="00927CA4" w:rsidRPr="00927CA4" w:rsidRDefault="00927CA4" w:rsidP="009E2275">
      <w:pPr>
        <w:pStyle w:val="NormalWeb"/>
        <w:numPr>
          <w:ilvl w:val="0"/>
          <w:numId w:val="113"/>
        </w:numPr>
        <w:jc w:val="both"/>
        <w:rPr>
          <w:rFonts w:asciiTheme="majorHAnsi" w:hAnsiTheme="majorHAnsi" w:cstheme="majorHAnsi"/>
        </w:rPr>
      </w:pPr>
      <w:r w:rsidRPr="00927CA4">
        <w:rPr>
          <w:rFonts w:asciiTheme="majorHAnsi" w:hAnsiTheme="majorHAnsi" w:cstheme="majorHAnsi"/>
        </w:rPr>
        <w:t>Set up the Big Data environment:</w:t>
      </w:r>
    </w:p>
    <w:p w:rsidR="00927CA4" w:rsidRPr="00927CA4" w:rsidRDefault="00927CA4" w:rsidP="009E2275">
      <w:pPr>
        <w:pStyle w:val="NormalWeb"/>
        <w:numPr>
          <w:ilvl w:val="1"/>
          <w:numId w:val="113"/>
        </w:numPr>
        <w:jc w:val="both"/>
        <w:rPr>
          <w:rFonts w:asciiTheme="majorHAnsi" w:hAnsiTheme="majorHAnsi" w:cstheme="majorHAnsi"/>
        </w:rPr>
      </w:pPr>
      <w:r w:rsidRPr="00927CA4">
        <w:rPr>
          <w:rFonts w:asciiTheme="majorHAnsi" w:hAnsiTheme="majorHAnsi" w:cstheme="majorHAnsi"/>
        </w:rPr>
        <w:t>Install and configure Apache Spark</w:t>
      </w:r>
    </w:p>
    <w:p w:rsidR="00927CA4" w:rsidRPr="00927CA4" w:rsidRDefault="00927CA4" w:rsidP="009E2275">
      <w:pPr>
        <w:pStyle w:val="NormalWeb"/>
        <w:numPr>
          <w:ilvl w:val="1"/>
          <w:numId w:val="113"/>
        </w:numPr>
        <w:jc w:val="both"/>
        <w:rPr>
          <w:rFonts w:asciiTheme="majorHAnsi" w:hAnsiTheme="majorHAnsi" w:cstheme="majorHAnsi"/>
        </w:rPr>
      </w:pPr>
      <w:r w:rsidRPr="00927CA4">
        <w:rPr>
          <w:rFonts w:asciiTheme="majorHAnsi" w:hAnsiTheme="majorHAnsi" w:cstheme="majorHAnsi"/>
        </w:rPr>
        <w:t>Configure local Hadoop/HDFS for file distribution</w:t>
      </w:r>
    </w:p>
    <w:p w:rsidR="00927CA4" w:rsidRPr="00927CA4" w:rsidRDefault="00927CA4" w:rsidP="009E2275">
      <w:pPr>
        <w:pStyle w:val="NormalWeb"/>
        <w:numPr>
          <w:ilvl w:val="0"/>
          <w:numId w:val="113"/>
        </w:numPr>
        <w:jc w:val="both"/>
        <w:rPr>
          <w:rFonts w:asciiTheme="majorHAnsi" w:hAnsiTheme="majorHAnsi" w:cstheme="majorHAnsi"/>
        </w:rPr>
      </w:pPr>
      <w:r w:rsidRPr="00927CA4">
        <w:rPr>
          <w:rFonts w:asciiTheme="majorHAnsi" w:hAnsiTheme="majorHAnsi" w:cstheme="majorHAnsi"/>
        </w:rPr>
        <w:t>Develop ETL scripts to:</w:t>
      </w:r>
    </w:p>
    <w:p w:rsidR="00927CA4" w:rsidRPr="00927CA4" w:rsidRDefault="00927CA4" w:rsidP="009E2275">
      <w:pPr>
        <w:pStyle w:val="NormalWeb"/>
        <w:numPr>
          <w:ilvl w:val="1"/>
          <w:numId w:val="113"/>
        </w:numPr>
        <w:jc w:val="both"/>
        <w:rPr>
          <w:rFonts w:asciiTheme="majorHAnsi" w:hAnsiTheme="majorHAnsi" w:cstheme="majorHAnsi"/>
        </w:rPr>
      </w:pPr>
      <w:r w:rsidRPr="00927CA4">
        <w:rPr>
          <w:rFonts w:asciiTheme="majorHAnsi" w:hAnsiTheme="majorHAnsi" w:cstheme="majorHAnsi"/>
        </w:rPr>
        <w:t>Load multi-million-row datasets efficiently</w:t>
      </w:r>
    </w:p>
    <w:p w:rsidR="00927CA4" w:rsidRPr="00927CA4" w:rsidRDefault="00927CA4" w:rsidP="009E2275">
      <w:pPr>
        <w:pStyle w:val="NormalWeb"/>
        <w:numPr>
          <w:ilvl w:val="1"/>
          <w:numId w:val="113"/>
        </w:numPr>
        <w:jc w:val="both"/>
        <w:rPr>
          <w:rFonts w:asciiTheme="majorHAnsi" w:hAnsiTheme="majorHAnsi" w:cstheme="majorHAnsi"/>
        </w:rPr>
      </w:pPr>
      <w:r w:rsidRPr="00927CA4">
        <w:rPr>
          <w:rFonts w:asciiTheme="majorHAnsi" w:hAnsiTheme="majorHAnsi" w:cstheme="majorHAnsi"/>
        </w:rPr>
        <w:t>Clean missing, inconsistent, or malformed records</w:t>
      </w:r>
    </w:p>
    <w:p w:rsidR="00927CA4" w:rsidRPr="00927CA4" w:rsidRDefault="00927CA4" w:rsidP="009E2275">
      <w:pPr>
        <w:pStyle w:val="NormalWeb"/>
        <w:numPr>
          <w:ilvl w:val="1"/>
          <w:numId w:val="113"/>
        </w:numPr>
        <w:jc w:val="both"/>
        <w:rPr>
          <w:rFonts w:asciiTheme="majorHAnsi" w:hAnsiTheme="majorHAnsi" w:cstheme="majorHAnsi"/>
        </w:rPr>
      </w:pPr>
      <w:r w:rsidRPr="00927CA4">
        <w:rPr>
          <w:rFonts w:asciiTheme="majorHAnsi" w:hAnsiTheme="majorHAnsi" w:cstheme="majorHAnsi"/>
        </w:rPr>
        <w:t>Normalize timestamps and crime categories</w:t>
      </w:r>
    </w:p>
    <w:p w:rsidR="00927CA4" w:rsidRPr="00927CA4" w:rsidRDefault="00927CA4" w:rsidP="009E2275">
      <w:pPr>
        <w:pStyle w:val="NormalWeb"/>
        <w:numPr>
          <w:ilvl w:val="1"/>
          <w:numId w:val="113"/>
        </w:numPr>
        <w:jc w:val="both"/>
        <w:rPr>
          <w:rFonts w:asciiTheme="majorHAnsi" w:hAnsiTheme="majorHAnsi" w:cstheme="majorHAnsi"/>
        </w:rPr>
      </w:pPr>
      <w:r w:rsidRPr="00927CA4">
        <w:rPr>
          <w:rFonts w:asciiTheme="majorHAnsi" w:hAnsiTheme="majorHAnsi" w:cstheme="majorHAnsi"/>
        </w:rPr>
        <w:t>Remove duplicates and enforce schema consistency</w:t>
      </w:r>
    </w:p>
    <w:p w:rsidR="00927CA4" w:rsidRPr="00927CA4" w:rsidRDefault="00927CA4" w:rsidP="009E2275">
      <w:pPr>
        <w:pStyle w:val="NormalWeb"/>
        <w:numPr>
          <w:ilvl w:val="0"/>
          <w:numId w:val="113"/>
        </w:numPr>
        <w:jc w:val="both"/>
        <w:rPr>
          <w:rFonts w:asciiTheme="majorHAnsi" w:hAnsiTheme="majorHAnsi" w:cstheme="majorHAnsi"/>
        </w:rPr>
      </w:pPr>
      <w:r w:rsidRPr="00927CA4">
        <w:rPr>
          <w:rFonts w:asciiTheme="majorHAnsi" w:hAnsiTheme="majorHAnsi" w:cstheme="majorHAnsi"/>
        </w:rPr>
        <w:t>Generate structured outputs:</w:t>
      </w:r>
    </w:p>
    <w:p w:rsidR="00927CA4" w:rsidRPr="00927CA4" w:rsidRDefault="00927CA4" w:rsidP="009E2275">
      <w:pPr>
        <w:pStyle w:val="NormalWeb"/>
        <w:numPr>
          <w:ilvl w:val="1"/>
          <w:numId w:val="113"/>
        </w:numPr>
        <w:jc w:val="both"/>
        <w:rPr>
          <w:rFonts w:asciiTheme="majorHAnsi" w:hAnsiTheme="majorHAnsi" w:cstheme="majorHAnsi"/>
        </w:rPr>
      </w:pPr>
      <w:r w:rsidRPr="00927CA4">
        <w:rPr>
          <w:rFonts w:asciiTheme="majorHAnsi" w:hAnsiTheme="majorHAnsi" w:cstheme="majorHAnsi"/>
        </w:rPr>
        <w:t>Daily crime counts</w:t>
      </w:r>
    </w:p>
    <w:p w:rsidR="00927CA4" w:rsidRPr="00927CA4" w:rsidRDefault="00927CA4" w:rsidP="009E2275">
      <w:pPr>
        <w:pStyle w:val="NormalWeb"/>
        <w:numPr>
          <w:ilvl w:val="1"/>
          <w:numId w:val="113"/>
        </w:numPr>
        <w:jc w:val="both"/>
        <w:rPr>
          <w:rFonts w:asciiTheme="majorHAnsi" w:hAnsiTheme="majorHAnsi" w:cstheme="majorHAnsi"/>
        </w:rPr>
      </w:pPr>
      <w:r w:rsidRPr="00927CA4">
        <w:rPr>
          <w:rFonts w:asciiTheme="majorHAnsi" w:hAnsiTheme="majorHAnsi" w:cstheme="majorHAnsi"/>
        </w:rPr>
        <w:t>Weekly aggregated tables</w:t>
      </w:r>
    </w:p>
    <w:p w:rsidR="00927CA4" w:rsidRPr="00927CA4" w:rsidRDefault="00927CA4" w:rsidP="009E2275">
      <w:pPr>
        <w:pStyle w:val="NormalWeb"/>
        <w:numPr>
          <w:ilvl w:val="1"/>
          <w:numId w:val="113"/>
        </w:numPr>
        <w:jc w:val="both"/>
        <w:rPr>
          <w:rFonts w:asciiTheme="majorHAnsi" w:hAnsiTheme="majorHAnsi" w:cstheme="majorHAnsi"/>
        </w:rPr>
      </w:pPr>
      <w:r w:rsidRPr="00927CA4">
        <w:rPr>
          <w:rFonts w:asciiTheme="majorHAnsi" w:hAnsiTheme="majorHAnsi" w:cstheme="majorHAnsi"/>
        </w:rPr>
        <w:lastRenderedPageBreak/>
        <w:t>Monthly trend datasets</w:t>
      </w:r>
    </w:p>
    <w:p w:rsidR="00927CA4" w:rsidRPr="00927CA4" w:rsidRDefault="00927CA4" w:rsidP="009E2275">
      <w:pPr>
        <w:pStyle w:val="NormalWeb"/>
        <w:numPr>
          <w:ilvl w:val="0"/>
          <w:numId w:val="113"/>
        </w:numPr>
        <w:jc w:val="both"/>
        <w:rPr>
          <w:rFonts w:asciiTheme="majorHAnsi" w:hAnsiTheme="majorHAnsi" w:cstheme="majorHAnsi"/>
        </w:rPr>
      </w:pPr>
      <w:r w:rsidRPr="00927CA4">
        <w:rPr>
          <w:rFonts w:asciiTheme="majorHAnsi" w:hAnsiTheme="majorHAnsi" w:cstheme="majorHAnsi"/>
        </w:rPr>
        <w:t>Validate the ETL outputs:</w:t>
      </w:r>
    </w:p>
    <w:p w:rsidR="00927CA4" w:rsidRPr="00927CA4" w:rsidRDefault="00927CA4" w:rsidP="009E2275">
      <w:pPr>
        <w:pStyle w:val="NormalWeb"/>
        <w:numPr>
          <w:ilvl w:val="1"/>
          <w:numId w:val="113"/>
        </w:numPr>
        <w:jc w:val="both"/>
        <w:rPr>
          <w:rFonts w:asciiTheme="majorHAnsi" w:hAnsiTheme="majorHAnsi" w:cstheme="majorHAnsi"/>
        </w:rPr>
      </w:pPr>
      <w:r w:rsidRPr="00927CA4">
        <w:rPr>
          <w:rFonts w:asciiTheme="majorHAnsi" w:hAnsiTheme="majorHAnsi" w:cstheme="majorHAnsi"/>
        </w:rPr>
        <w:t>Check for missing days</w:t>
      </w:r>
    </w:p>
    <w:p w:rsidR="00927CA4" w:rsidRPr="00927CA4" w:rsidRDefault="00927CA4" w:rsidP="009E2275">
      <w:pPr>
        <w:pStyle w:val="NormalWeb"/>
        <w:numPr>
          <w:ilvl w:val="1"/>
          <w:numId w:val="113"/>
        </w:numPr>
        <w:jc w:val="both"/>
        <w:rPr>
          <w:rFonts w:asciiTheme="majorHAnsi" w:hAnsiTheme="majorHAnsi" w:cstheme="majorHAnsi"/>
        </w:rPr>
      </w:pPr>
      <w:r w:rsidRPr="00927CA4">
        <w:rPr>
          <w:rFonts w:asciiTheme="majorHAnsi" w:hAnsiTheme="majorHAnsi" w:cstheme="majorHAnsi"/>
        </w:rPr>
        <w:t>Ensure correct date ranges</w:t>
      </w:r>
    </w:p>
    <w:p w:rsidR="00927CA4" w:rsidRPr="00927CA4" w:rsidRDefault="00927CA4" w:rsidP="009E2275">
      <w:pPr>
        <w:pStyle w:val="NormalWeb"/>
        <w:numPr>
          <w:ilvl w:val="1"/>
          <w:numId w:val="113"/>
        </w:numPr>
        <w:jc w:val="both"/>
        <w:rPr>
          <w:rFonts w:asciiTheme="majorHAnsi" w:hAnsiTheme="majorHAnsi" w:cstheme="majorHAnsi"/>
        </w:rPr>
      </w:pPr>
      <w:r w:rsidRPr="00927CA4">
        <w:rPr>
          <w:rFonts w:asciiTheme="majorHAnsi" w:hAnsiTheme="majorHAnsi" w:cstheme="majorHAnsi"/>
        </w:rPr>
        <w:t>Confirm aggregation accuracy</w:t>
      </w:r>
    </w:p>
    <w:p w:rsidR="00927CA4" w:rsidRPr="00466192" w:rsidRDefault="00927CA4" w:rsidP="00927CA4">
      <w:pPr>
        <w:pStyle w:val="Heading3"/>
        <w:jc w:val="both"/>
        <w:rPr>
          <w:rFonts w:cstheme="majorHAnsi"/>
          <w:sz w:val="24"/>
          <w:szCs w:val="24"/>
        </w:rPr>
      </w:pPr>
      <w:bookmarkStart w:id="167" w:name="_Toc216280230"/>
      <w:r w:rsidRPr="00466192">
        <w:rPr>
          <w:rStyle w:val="Strong"/>
          <w:rFonts w:cstheme="majorHAnsi"/>
          <w:b/>
          <w:bCs/>
          <w:sz w:val="24"/>
          <w:szCs w:val="24"/>
        </w:rPr>
        <w:t>Outcome</w:t>
      </w:r>
      <w:bookmarkEnd w:id="167"/>
    </w:p>
    <w:p w:rsidR="00927CA4" w:rsidRPr="00927CA4" w:rsidRDefault="00927CA4" w:rsidP="00466192">
      <w:pPr>
        <w:pStyle w:val="NormalWeb"/>
        <w:jc w:val="both"/>
        <w:rPr>
          <w:rFonts w:asciiTheme="majorHAnsi" w:hAnsiTheme="majorHAnsi" w:cstheme="majorHAnsi"/>
        </w:rPr>
      </w:pPr>
      <w:r w:rsidRPr="00927CA4">
        <w:rPr>
          <w:rFonts w:asciiTheme="majorHAnsi" w:hAnsiTheme="majorHAnsi" w:cstheme="majorHAnsi"/>
        </w:rPr>
        <w:t>High-quality structured datasets prepared for time-series analysis.</w:t>
      </w:r>
    </w:p>
    <w:p w:rsidR="00927CA4" w:rsidRPr="00927CA4" w:rsidRDefault="00927CA4" w:rsidP="00927CA4">
      <w:pPr>
        <w:pStyle w:val="Heading2"/>
        <w:jc w:val="both"/>
        <w:rPr>
          <w:rFonts w:cstheme="majorHAnsi"/>
        </w:rPr>
      </w:pPr>
      <w:bookmarkStart w:id="168" w:name="_Toc216280231"/>
      <w:r w:rsidRPr="00927CA4">
        <w:rPr>
          <w:rStyle w:val="Strong"/>
          <w:rFonts w:cstheme="majorHAnsi"/>
          <w:b/>
          <w:bCs/>
        </w:rPr>
        <w:t>Phase 3 — Time-Series Construction (Week 4)</w:t>
      </w:r>
      <w:bookmarkEnd w:id="168"/>
    </w:p>
    <w:p w:rsidR="00927CA4" w:rsidRPr="00927CA4" w:rsidRDefault="00927CA4" w:rsidP="00927CA4">
      <w:pPr>
        <w:pStyle w:val="NormalWeb"/>
        <w:jc w:val="both"/>
        <w:rPr>
          <w:rFonts w:asciiTheme="majorHAnsi" w:hAnsiTheme="majorHAnsi" w:cstheme="majorHAnsi"/>
        </w:rPr>
      </w:pPr>
      <w:r w:rsidRPr="00927CA4">
        <w:rPr>
          <w:rFonts w:asciiTheme="majorHAnsi" w:hAnsiTheme="majorHAnsi" w:cstheme="majorHAnsi"/>
        </w:rPr>
        <w:t>This phase prepares modeling-ready datasets by transforming aggregated outputs into complete time-series structures.</w:t>
      </w:r>
    </w:p>
    <w:p w:rsidR="00927CA4" w:rsidRPr="00466192" w:rsidRDefault="00927CA4" w:rsidP="00927CA4">
      <w:pPr>
        <w:pStyle w:val="Heading3"/>
        <w:jc w:val="both"/>
        <w:rPr>
          <w:rFonts w:cstheme="majorHAnsi"/>
          <w:sz w:val="24"/>
          <w:szCs w:val="24"/>
        </w:rPr>
      </w:pPr>
      <w:bookmarkStart w:id="169" w:name="_Toc216280232"/>
      <w:r w:rsidRPr="00466192">
        <w:rPr>
          <w:rStyle w:val="Strong"/>
          <w:rFonts w:cstheme="majorHAnsi"/>
          <w:b/>
          <w:bCs/>
          <w:sz w:val="24"/>
          <w:szCs w:val="24"/>
        </w:rPr>
        <w:t>Tasks</w:t>
      </w:r>
      <w:bookmarkEnd w:id="169"/>
    </w:p>
    <w:p w:rsidR="00927CA4" w:rsidRPr="00927CA4" w:rsidRDefault="00927CA4" w:rsidP="009E2275">
      <w:pPr>
        <w:pStyle w:val="NormalWeb"/>
        <w:numPr>
          <w:ilvl w:val="0"/>
          <w:numId w:val="114"/>
        </w:numPr>
        <w:jc w:val="both"/>
        <w:rPr>
          <w:rFonts w:asciiTheme="majorHAnsi" w:hAnsiTheme="majorHAnsi" w:cstheme="majorHAnsi"/>
        </w:rPr>
      </w:pPr>
      <w:r w:rsidRPr="00927CA4">
        <w:rPr>
          <w:rFonts w:asciiTheme="majorHAnsi" w:hAnsiTheme="majorHAnsi" w:cstheme="majorHAnsi"/>
        </w:rPr>
        <w:t>Merge ETL outputs into unified daily time-series tables</w:t>
      </w:r>
    </w:p>
    <w:p w:rsidR="00927CA4" w:rsidRPr="00927CA4" w:rsidRDefault="00927CA4" w:rsidP="009E2275">
      <w:pPr>
        <w:pStyle w:val="NormalWeb"/>
        <w:numPr>
          <w:ilvl w:val="0"/>
          <w:numId w:val="114"/>
        </w:numPr>
        <w:jc w:val="both"/>
        <w:rPr>
          <w:rFonts w:asciiTheme="majorHAnsi" w:hAnsiTheme="majorHAnsi" w:cstheme="majorHAnsi"/>
        </w:rPr>
      </w:pPr>
      <w:r w:rsidRPr="00927CA4">
        <w:rPr>
          <w:rFonts w:asciiTheme="majorHAnsi" w:hAnsiTheme="majorHAnsi" w:cstheme="majorHAnsi"/>
        </w:rPr>
        <w:t>Handle gaps (missing days) by forward-filling or zero-padding</w:t>
      </w:r>
    </w:p>
    <w:p w:rsidR="00927CA4" w:rsidRPr="00927CA4" w:rsidRDefault="00927CA4" w:rsidP="009E2275">
      <w:pPr>
        <w:pStyle w:val="NormalWeb"/>
        <w:numPr>
          <w:ilvl w:val="0"/>
          <w:numId w:val="114"/>
        </w:numPr>
        <w:jc w:val="both"/>
        <w:rPr>
          <w:rFonts w:asciiTheme="majorHAnsi" w:hAnsiTheme="majorHAnsi" w:cstheme="majorHAnsi"/>
        </w:rPr>
      </w:pPr>
      <w:r w:rsidRPr="00927CA4">
        <w:rPr>
          <w:rFonts w:asciiTheme="majorHAnsi" w:hAnsiTheme="majorHAnsi" w:cstheme="majorHAnsi"/>
        </w:rPr>
        <w:t>Resolve timestamp inconsistencies between Chicago and NYC</w:t>
      </w:r>
    </w:p>
    <w:p w:rsidR="00927CA4" w:rsidRPr="00927CA4" w:rsidRDefault="00927CA4" w:rsidP="009E2275">
      <w:pPr>
        <w:pStyle w:val="NormalWeb"/>
        <w:numPr>
          <w:ilvl w:val="0"/>
          <w:numId w:val="114"/>
        </w:numPr>
        <w:jc w:val="both"/>
        <w:rPr>
          <w:rFonts w:asciiTheme="majorHAnsi" w:hAnsiTheme="majorHAnsi" w:cstheme="majorHAnsi"/>
        </w:rPr>
      </w:pPr>
      <w:r w:rsidRPr="00927CA4">
        <w:rPr>
          <w:rFonts w:asciiTheme="majorHAnsi" w:hAnsiTheme="majorHAnsi" w:cstheme="majorHAnsi"/>
        </w:rPr>
        <w:t>Generate final feature-engineered datasets for modeling, including:</w:t>
      </w:r>
    </w:p>
    <w:p w:rsidR="00927CA4" w:rsidRPr="00927CA4" w:rsidRDefault="00927CA4" w:rsidP="009E2275">
      <w:pPr>
        <w:pStyle w:val="NormalWeb"/>
        <w:numPr>
          <w:ilvl w:val="1"/>
          <w:numId w:val="114"/>
        </w:numPr>
        <w:jc w:val="both"/>
        <w:rPr>
          <w:rFonts w:asciiTheme="majorHAnsi" w:hAnsiTheme="majorHAnsi" w:cstheme="majorHAnsi"/>
        </w:rPr>
      </w:pPr>
      <w:r w:rsidRPr="00927CA4">
        <w:rPr>
          <w:rFonts w:asciiTheme="majorHAnsi" w:hAnsiTheme="majorHAnsi" w:cstheme="majorHAnsi"/>
        </w:rPr>
        <w:t>Day, month, year</w:t>
      </w:r>
    </w:p>
    <w:p w:rsidR="00927CA4" w:rsidRPr="00927CA4" w:rsidRDefault="00927CA4" w:rsidP="009E2275">
      <w:pPr>
        <w:pStyle w:val="NormalWeb"/>
        <w:numPr>
          <w:ilvl w:val="1"/>
          <w:numId w:val="114"/>
        </w:numPr>
        <w:jc w:val="both"/>
        <w:rPr>
          <w:rFonts w:asciiTheme="majorHAnsi" w:hAnsiTheme="majorHAnsi" w:cstheme="majorHAnsi"/>
        </w:rPr>
      </w:pPr>
      <w:r w:rsidRPr="00927CA4">
        <w:rPr>
          <w:rFonts w:asciiTheme="majorHAnsi" w:hAnsiTheme="majorHAnsi" w:cstheme="majorHAnsi"/>
        </w:rPr>
        <w:t>Weekday/weekend</w:t>
      </w:r>
    </w:p>
    <w:p w:rsidR="00927CA4" w:rsidRPr="00927CA4" w:rsidRDefault="00927CA4" w:rsidP="009E2275">
      <w:pPr>
        <w:pStyle w:val="NormalWeb"/>
        <w:numPr>
          <w:ilvl w:val="1"/>
          <w:numId w:val="114"/>
        </w:numPr>
        <w:jc w:val="both"/>
        <w:rPr>
          <w:rFonts w:asciiTheme="majorHAnsi" w:hAnsiTheme="majorHAnsi" w:cstheme="majorHAnsi"/>
        </w:rPr>
      </w:pPr>
      <w:r w:rsidRPr="00927CA4">
        <w:rPr>
          <w:rFonts w:asciiTheme="majorHAnsi" w:hAnsiTheme="majorHAnsi" w:cstheme="majorHAnsi"/>
        </w:rPr>
        <w:t>Crime count</w:t>
      </w:r>
    </w:p>
    <w:p w:rsidR="00927CA4" w:rsidRPr="00466192" w:rsidRDefault="00927CA4" w:rsidP="00927CA4">
      <w:pPr>
        <w:pStyle w:val="Heading3"/>
        <w:jc w:val="both"/>
        <w:rPr>
          <w:rFonts w:cstheme="majorHAnsi"/>
          <w:sz w:val="24"/>
          <w:szCs w:val="24"/>
        </w:rPr>
      </w:pPr>
      <w:bookmarkStart w:id="170" w:name="_Toc216280233"/>
      <w:r w:rsidRPr="00466192">
        <w:rPr>
          <w:rStyle w:val="Strong"/>
          <w:rFonts w:cstheme="majorHAnsi"/>
          <w:b/>
          <w:bCs/>
          <w:sz w:val="24"/>
          <w:szCs w:val="24"/>
        </w:rPr>
        <w:t>Outcome</w:t>
      </w:r>
      <w:bookmarkEnd w:id="170"/>
    </w:p>
    <w:p w:rsidR="00927CA4" w:rsidRPr="00927CA4" w:rsidRDefault="00927CA4" w:rsidP="00466192">
      <w:pPr>
        <w:pStyle w:val="NormalWeb"/>
        <w:jc w:val="both"/>
        <w:rPr>
          <w:rFonts w:asciiTheme="majorHAnsi" w:hAnsiTheme="majorHAnsi" w:cstheme="majorHAnsi"/>
        </w:rPr>
      </w:pPr>
      <w:r w:rsidRPr="00927CA4">
        <w:rPr>
          <w:rFonts w:asciiTheme="majorHAnsi" w:hAnsiTheme="majorHAnsi" w:cstheme="majorHAnsi"/>
        </w:rPr>
        <w:t>Two clean, continuous time-series datasets ready for forecasting models.</w:t>
      </w:r>
    </w:p>
    <w:p w:rsidR="00927CA4" w:rsidRPr="00927CA4" w:rsidRDefault="00927CA4" w:rsidP="00927CA4">
      <w:pPr>
        <w:pStyle w:val="Heading2"/>
        <w:jc w:val="both"/>
        <w:rPr>
          <w:rFonts w:cstheme="majorHAnsi"/>
        </w:rPr>
      </w:pPr>
      <w:bookmarkStart w:id="171" w:name="_Toc216280234"/>
      <w:r w:rsidRPr="00927CA4">
        <w:rPr>
          <w:rStyle w:val="Strong"/>
          <w:rFonts w:cstheme="majorHAnsi"/>
          <w:b/>
          <w:bCs/>
        </w:rPr>
        <w:t>Phase 4 — Modeling and Predictions (Weeks 5–6)</w:t>
      </w:r>
      <w:bookmarkEnd w:id="171"/>
    </w:p>
    <w:p w:rsidR="00927CA4" w:rsidRPr="00927CA4" w:rsidRDefault="00927CA4" w:rsidP="00927CA4">
      <w:pPr>
        <w:pStyle w:val="NormalWeb"/>
        <w:jc w:val="both"/>
        <w:rPr>
          <w:rFonts w:asciiTheme="majorHAnsi" w:hAnsiTheme="majorHAnsi" w:cstheme="majorHAnsi"/>
        </w:rPr>
      </w:pPr>
      <w:r w:rsidRPr="00927CA4">
        <w:rPr>
          <w:rFonts w:asciiTheme="majorHAnsi" w:hAnsiTheme="majorHAnsi" w:cstheme="majorHAnsi"/>
        </w:rPr>
        <w:t>This stage focuses on performing statistical analysis and building forecasting models.</w:t>
      </w:r>
    </w:p>
    <w:p w:rsidR="00927CA4" w:rsidRPr="00466192" w:rsidRDefault="00927CA4" w:rsidP="00927CA4">
      <w:pPr>
        <w:pStyle w:val="Heading3"/>
        <w:jc w:val="both"/>
        <w:rPr>
          <w:rFonts w:cstheme="majorHAnsi"/>
          <w:sz w:val="24"/>
          <w:szCs w:val="24"/>
        </w:rPr>
      </w:pPr>
      <w:bookmarkStart w:id="172" w:name="_Toc216280235"/>
      <w:r w:rsidRPr="00466192">
        <w:rPr>
          <w:rStyle w:val="Strong"/>
          <w:rFonts w:cstheme="majorHAnsi"/>
          <w:b/>
          <w:bCs/>
          <w:sz w:val="24"/>
          <w:szCs w:val="24"/>
        </w:rPr>
        <w:t>Tasks</w:t>
      </w:r>
      <w:bookmarkEnd w:id="172"/>
    </w:p>
    <w:p w:rsidR="00927CA4" w:rsidRPr="00927CA4" w:rsidRDefault="00927CA4" w:rsidP="009E2275">
      <w:pPr>
        <w:pStyle w:val="NormalWeb"/>
        <w:numPr>
          <w:ilvl w:val="0"/>
          <w:numId w:val="115"/>
        </w:numPr>
        <w:jc w:val="both"/>
        <w:rPr>
          <w:rFonts w:asciiTheme="majorHAnsi" w:hAnsiTheme="majorHAnsi" w:cstheme="majorHAnsi"/>
        </w:rPr>
      </w:pPr>
      <w:r w:rsidRPr="00927CA4">
        <w:rPr>
          <w:rFonts w:asciiTheme="majorHAnsi" w:hAnsiTheme="majorHAnsi" w:cstheme="majorHAnsi"/>
        </w:rPr>
        <w:t>Conduct diagnostics:</w:t>
      </w:r>
    </w:p>
    <w:p w:rsidR="00927CA4" w:rsidRPr="00927CA4" w:rsidRDefault="00927CA4" w:rsidP="009E2275">
      <w:pPr>
        <w:pStyle w:val="NormalWeb"/>
        <w:numPr>
          <w:ilvl w:val="1"/>
          <w:numId w:val="115"/>
        </w:numPr>
        <w:jc w:val="both"/>
        <w:rPr>
          <w:rFonts w:asciiTheme="majorHAnsi" w:hAnsiTheme="majorHAnsi" w:cstheme="majorHAnsi"/>
        </w:rPr>
      </w:pPr>
      <w:r w:rsidRPr="00927CA4">
        <w:rPr>
          <w:rFonts w:asciiTheme="majorHAnsi" w:hAnsiTheme="majorHAnsi" w:cstheme="majorHAnsi"/>
        </w:rPr>
        <w:t>Stationarity tests (ADF)</w:t>
      </w:r>
    </w:p>
    <w:p w:rsidR="00927CA4" w:rsidRPr="00927CA4" w:rsidRDefault="00927CA4" w:rsidP="009E2275">
      <w:pPr>
        <w:pStyle w:val="NormalWeb"/>
        <w:numPr>
          <w:ilvl w:val="1"/>
          <w:numId w:val="115"/>
        </w:numPr>
        <w:jc w:val="both"/>
        <w:rPr>
          <w:rFonts w:asciiTheme="majorHAnsi" w:hAnsiTheme="majorHAnsi" w:cstheme="majorHAnsi"/>
        </w:rPr>
      </w:pPr>
      <w:r w:rsidRPr="00927CA4">
        <w:rPr>
          <w:rFonts w:asciiTheme="majorHAnsi" w:hAnsiTheme="majorHAnsi" w:cstheme="majorHAnsi"/>
        </w:rPr>
        <w:t>Seasonality decomposition</w:t>
      </w:r>
    </w:p>
    <w:p w:rsidR="00927CA4" w:rsidRPr="00927CA4" w:rsidRDefault="00927CA4" w:rsidP="009E2275">
      <w:pPr>
        <w:pStyle w:val="NormalWeb"/>
        <w:numPr>
          <w:ilvl w:val="1"/>
          <w:numId w:val="115"/>
        </w:numPr>
        <w:jc w:val="both"/>
        <w:rPr>
          <w:rFonts w:asciiTheme="majorHAnsi" w:hAnsiTheme="majorHAnsi" w:cstheme="majorHAnsi"/>
        </w:rPr>
      </w:pPr>
      <w:r w:rsidRPr="00927CA4">
        <w:rPr>
          <w:rFonts w:asciiTheme="majorHAnsi" w:hAnsiTheme="majorHAnsi" w:cstheme="majorHAnsi"/>
        </w:rPr>
        <w:t>Autocorrelation and partial autocorrelation analysis</w:t>
      </w:r>
    </w:p>
    <w:p w:rsidR="00927CA4" w:rsidRPr="00927CA4" w:rsidRDefault="00927CA4" w:rsidP="009E2275">
      <w:pPr>
        <w:pStyle w:val="NormalWeb"/>
        <w:numPr>
          <w:ilvl w:val="0"/>
          <w:numId w:val="115"/>
        </w:numPr>
        <w:jc w:val="both"/>
        <w:rPr>
          <w:rFonts w:asciiTheme="majorHAnsi" w:hAnsiTheme="majorHAnsi" w:cstheme="majorHAnsi"/>
        </w:rPr>
      </w:pPr>
      <w:r w:rsidRPr="00927CA4">
        <w:rPr>
          <w:rFonts w:asciiTheme="majorHAnsi" w:hAnsiTheme="majorHAnsi" w:cstheme="majorHAnsi"/>
        </w:rPr>
        <w:t>Train forecasting models:</w:t>
      </w:r>
    </w:p>
    <w:p w:rsidR="00927CA4" w:rsidRPr="00927CA4" w:rsidRDefault="00927CA4" w:rsidP="009E2275">
      <w:pPr>
        <w:pStyle w:val="NormalWeb"/>
        <w:numPr>
          <w:ilvl w:val="1"/>
          <w:numId w:val="115"/>
        </w:numPr>
        <w:jc w:val="both"/>
        <w:rPr>
          <w:rFonts w:asciiTheme="majorHAnsi" w:hAnsiTheme="majorHAnsi" w:cstheme="majorHAnsi"/>
        </w:rPr>
      </w:pPr>
      <w:r w:rsidRPr="00927CA4">
        <w:rPr>
          <w:rFonts w:asciiTheme="majorHAnsi" w:hAnsiTheme="majorHAnsi" w:cstheme="majorHAnsi"/>
        </w:rPr>
        <w:t>ARIMA</w:t>
      </w:r>
    </w:p>
    <w:p w:rsidR="00927CA4" w:rsidRPr="00927CA4" w:rsidRDefault="00927CA4" w:rsidP="009E2275">
      <w:pPr>
        <w:pStyle w:val="NormalWeb"/>
        <w:numPr>
          <w:ilvl w:val="1"/>
          <w:numId w:val="115"/>
        </w:numPr>
        <w:jc w:val="both"/>
        <w:rPr>
          <w:rFonts w:asciiTheme="majorHAnsi" w:hAnsiTheme="majorHAnsi" w:cstheme="majorHAnsi"/>
        </w:rPr>
      </w:pPr>
      <w:r w:rsidRPr="00927CA4">
        <w:rPr>
          <w:rFonts w:asciiTheme="majorHAnsi" w:hAnsiTheme="majorHAnsi" w:cstheme="majorHAnsi"/>
        </w:rPr>
        <w:t>SARIMA</w:t>
      </w:r>
    </w:p>
    <w:p w:rsidR="00927CA4" w:rsidRPr="00927CA4" w:rsidRDefault="00927CA4" w:rsidP="009E2275">
      <w:pPr>
        <w:pStyle w:val="NormalWeb"/>
        <w:numPr>
          <w:ilvl w:val="1"/>
          <w:numId w:val="115"/>
        </w:numPr>
        <w:jc w:val="both"/>
        <w:rPr>
          <w:rFonts w:asciiTheme="majorHAnsi" w:hAnsiTheme="majorHAnsi" w:cstheme="majorHAnsi"/>
        </w:rPr>
      </w:pPr>
      <w:r w:rsidRPr="00927CA4">
        <w:rPr>
          <w:rFonts w:asciiTheme="majorHAnsi" w:hAnsiTheme="majorHAnsi" w:cstheme="majorHAnsi"/>
        </w:rPr>
        <w:t>Holt–Winters (Exponential Smoothing)</w:t>
      </w:r>
    </w:p>
    <w:p w:rsidR="00927CA4" w:rsidRPr="00927CA4" w:rsidRDefault="00927CA4" w:rsidP="009E2275">
      <w:pPr>
        <w:pStyle w:val="NormalWeb"/>
        <w:numPr>
          <w:ilvl w:val="0"/>
          <w:numId w:val="115"/>
        </w:numPr>
        <w:jc w:val="both"/>
        <w:rPr>
          <w:rFonts w:asciiTheme="majorHAnsi" w:hAnsiTheme="majorHAnsi" w:cstheme="majorHAnsi"/>
        </w:rPr>
      </w:pPr>
      <w:r w:rsidRPr="00927CA4">
        <w:rPr>
          <w:rFonts w:asciiTheme="majorHAnsi" w:hAnsiTheme="majorHAnsi" w:cstheme="majorHAnsi"/>
        </w:rPr>
        <w:lastRenderedPageBreak/>
        <w:t>Compare models based on:</w:t>
      </w:r>
    </w:p>
    <w:p w:rsidR="00927CA4" w:rsidRPr="00927CA4" w:rsidRDefault="00927CA4" w:rsidP="009E2275">
      <w:pPr>
        <w:pStyle w:val="NormalWeb"/>
        <w:numPr>
          <w:ilvl w:val="1"/>
          <w:numId w:val="115"/>
        </w:numPr>
        <w:jc w:val="both"/>
        <w:rPr>
          <w:rFonts w:asciiTheme="majorHAnsi" w:hAnsiTheme="majorHAnsi" w:cstheme="majorHAnsi"/>
        </w:rPr>
      </w:pPr>
      <w:r w:rsidRPr="00927CA4">
        <w:rPr>
          <w:rFonts w:asciiTheme="majorHAnsi" w:hAnsiTheme="majorHAnsi" w:cstheme="majorHAnsi"/>
        </w:rPr>
        <w:t>RMSE</w:t>
      </w:r>
    </w:p>
    <w:p w:rsidR="00927CA4" w:rsidRPr="00927CA4" w:rsidRDefault="00927CA4" w:rsidP="009E2275">
      <w:pPr>
        <w:pStyle w:val="NormalWeb"/>
        <w:numPr>
          <w:ilvl w:val="1"/>
          <w:numId w:val="115"/>
        </w:numPr>
        <w:jc w:val="both"/>
        <w:rPr>
          <w:rFonts w:asciiTheme="majorHAnsi" w:hAnsiTheme="majorHAnsi" w:cstheme="majorHAnsi"/>
        </w:rPr>
      </w:pPr>
      <w:r w:rsidRPr="00927CA4">
        <w:rPr>
          <w:rFonts w:asciiTheme="majorHAnsi" w:hAnsiTheme="majorHAnsi" w:cstheme="majorHAnsi"/>
        </w:rPr>
        <w:t>MAE</w:t>
      </w:r>
    </w:p>
    <w:p w:rsidR="00927CA4" w:rsidRPr="00927CA4" w:rsidRDefault="00927CA4" w:rsidP="009E2275">
      <w:pPr>
        <w:pStyle w:val="NormalWeb"/>
        <w:numPr>
          <w:ilvl w:val="1"/>
          <w:numId w:val="115"/>
        </w:numPr>
        <w:jc w:val="both"/>
        <w:rPr>
          <w:rFonts w:asciiTheme="majorHAnsi" w:hAnsiTheme="majorHAnsi" w:cstheme="majorHAnsi"/>
        </w:rPr>
      </w:pPr>
      <w:r w:rsidRPr="00927CA4">
        <w:rPr>
          <w:rFonts w:asciiTheme="majorHAnsi" w:hAnsiTheme="majorHAnsi" w:cstheme="majorHAnsi"/>
        </w:rPr>
        <w:t>AIC/BIC (for ARIMA/SARIMA)</w:t>
      </w:r>
    </w:p>
    <w:p w:rsidR="00927CA4" w:rsidRPr="00927CA4" w:rsidRDefault="00927CA4" w:rsidP="009E2275">
      <w:pPr>
        <w:pStyle w:val="NormalWeb"/>
        <w:numPr>
          <w:ilvl w:val="0"/>
          <w:numId w:val="115"/>
        </w:numPr>
        <w:jc w:val="both"/>
        <w:rPr>
          <w:rFonts w:asciiTheme="majorHAnsi" w:hAnsiTheme="majorHAnsi" w:cstheme="majorHAnsi"/>
        </w:rPr>
      </w:pPr>
      <w:r w:rsidRPr="00927CA4">
        <w:rPr>
          <w:rFonts w:asciiTheme="majorHAnsi" w:hAnsiTheme="majorHAnsi" w:cstheme="majorHAnsi"/>
        </w:rPr>
        <w:t>Produce short-term and long-term forecasts for both cities</w:t>
      </w:r>
    </w:p>
    <w:p w:rsidR="00927CA4" w:rsidRPr="00927CA4" w:rsidRDefault="00927CA4" w:rsidP="009E2275">
      <w:pPr>
        <w:pStyle w:val="NormalWeb"/>
        <w:numPr>
          <w:ilvl w:val="0"/>
          <w:numId w:val="115"/>
        </w:numPr>
        <w:jc w:val="both"/>
        <w:rPr>
          <w:rFonts w:asciiTheme="majorHAnsi" w:hAnsiTheme="majorHAnsi" w:cstheme="majorHAnsi"/>
        </w:rPr>
      </w:pPr>
      <w:r w:rsidRPr="00927CA4">
        <w:rPr>
          <w:rFonts w:asciiTheme="majorHAnsi" w:hAnsiTheme="majorHAnsi" w:cstheme="majorHAnsi"/>
        </w:rPr>
        <w:t>Document insights and differences between model predictions</w:t>
      </w:r>
    </w:p>
    <w:p w:rsidR="00927CA4" w:rsidRPr="00927CA4" w:rsidRDefault="00927CA4" w:rsidP="00927CA4">
      <w:pPr>
        <w:pStyle w:val="Heading3"/>
        <w:jc w:val="both"/>
        <w:rPr>
          <w:rFonts w:cstheme="majorHAnsi"/>
        </w:rPr>
      </w:pPr>
      <w:bookmarkStart w:id="173" w:name="_Toc216280236"/>
      <w:r w:rsidRPr="00927CA4">
        <w:rPr>
          <w:rStyle w:val="Strong"/>
          <w:rFonts w:cstheme="majorHAnsi"/>
          <w:b/>
          <w:bCs/>
        </w:rPr>
        <w:t>Outcome</w:t>
      </w:r>
      <w:bookmarkEnd w:id="173"/>
    </w:p>
    <w:p w:rsidR="00927CA4" w:rsidRPr="00927CA4" w:rsidRDefault="00927CA4" w:rsidP="00466192">
      <w:pPr>
        <w:pStyle w:val="NormalWeb"/>
        <w:jc w:val="both"/>
        <w:rPr>
          <w:rFonts w:asciiTheme="majorHAnsi" w:hAnsiTheme="majorHAnsi" w:cstheme="majorHAnsi"/>
        </w:rPr>
      </w:pPr>
      <w:r w:rsidRPr="00927CA4">
        <w:rPr>
          <w:rFonts w:asciiTheme="majorHAnsi" w:hAnsiTheme="majorHAnsi" w:cstheme="majorHAnsi"/>
        </w:rPr>
        <w:t>Validated crime prediction models and documented comparative findings.</w:t>
      </w:r>
    </w:p>
    <w:p w:rsidR="00927CA4" w:rsidRPr="00927CA4" w:rsidRDefault="00927CA4" w:rsidP="00927CA4">
      <w:pPr>
        <w:pStyle w:val="Heading2"/>
        <w:jc w:val="both"/>
        <w:rPr>
          <w:rFonts w:cstheme="majorHAnsi"/>
        </w:rPr>
      </w:pPr>
      <w:bookmarkStart w:id="174" w:name="_Toc216280237"/>
      <w:r w:rsidRPr="00927CA4">
        <w:rPr>
          <w:rStyle w:val="Strong"/>
          <w:rFonts w:cstheme="majorHAnsi"/>
          <w:b/>
          <w:bCs/>
        </w:rPr>
        <w:t>Phase 5 — Visualization and Final Report Writing (Weeks 7–8)</w:t>
      </w:r>
      <w:bookmarkEnd w:id="174"/>
    </w:p>
    <w:p w:rsidR="00927CA4" w:rsidRPr="00927CA4" w:rsidRDefault="00927CA4" w:rsidP="00927CA4">
      <w:pPr>
        <w:pStyle w:val="NormalWeb"/>
        <w:jc w:val="both"/>
        <w:rPr>
          <w:rFonts w:asciiTheme="majorHAnsi" w:hAnsiTheme="majorHAnsi" w:cstheme="majorHAnsi"/>
        </w:rPr>
      </w:pPr>
      <w:r w:rsidRPr="00927CA4">
        <w:rPr>
          <w:rFonts w:asciiTheme="majorHAnsi" w:hAnsiTheme="majorHAnsi" w:cstheme="majorHAnsi"/>
        </w:rPr>
        <w:t>The final phase converts the analytical work into visual and written deliverables.</w:t>
      </w:r>
    </w:p>
    <w:p w:rsidR="00927CA4" w:rsidRPr="00927CA4" w:rsidRDefault="00927CA4" w:rsidP="00927CA4">
      <w:pPr>
        <w:pStyle w:val="Heading3"/>
        <w:jc w:val="both"/>
        <w:rPr>
          <w:rFonts w:cstheme="majorHAnsi"/>
        </w:rPr>
      </w:pPr>
      <w:bookmarkStart w:id="175" w:name="_Toc216280238"/>
      <w:r w:rsidRPr="00927CA4">
        <w:rPr>
          <w:rStyle w:val="Strong"/>
          <w:rFonts w:cstheme="majorHAnsi"/>
          <w:b/>
          <w:bCs/>
        </w:rPr>
        <w:t>Tasks</w:t>
      </w:r>
      <w:bookmarkEnd w:id="175"/>
    </w:p>
    <w:p w:rsidR="00927CA4" w:rsidRPr="00927CA4" w:rsidRDefault="00927CA4" w:rsidP="009E2275">
      <w:pPr>
        <w:pStyle w:val="NormalWeb"/>
        <w:numPr>
          <w:ilvl w:val="0"/>
          <w:numId w:val="116"/>
        </w:numPr>
        <w:jc w:val="both"/>
        <w:rPr>
          <w:rFonts w:asciiTheme="majorHAnsi" w:hAnsiTheme="majorHAnsi" w:cstheme="majorHAnsi"/>
        </w:rPr>
      </w:pPr>
      <w:r w:rsidRPr="00927CA4">
        <w:rPr>
          <w:rFonts w:asciiTheme="majorHAnsi" w:hAnsiTheme="majorHAnsi" w:cstheme="majorHAnsi"/>
        </w:rPr>
        <w:t>Create visualizations:</w:t>
      </w:r>
    </w:p>
    <w:p w:rsidR="00927CA4" w:rsidRPr="00927CA4" w:rsidRDefault="00927CA4" w:rsidP="009E2275">
      <w:pPr>
        <w:pStyle w:val="NormalWeb"/>
        <w:numPr>
          <w:ilvl w:val="1"/>
          <w:numId w:val="116"/>
        </w:numPr>
        <w:jc w:val="both"/>
        <w:rPr>
          <w:rFonts w:asciiTheme="majorHAnsi" w:hAnsiTheme="majorHAnsi" w:cstheme="majorHAnsi"/>
        </w:rPr>
      </w:pPr>
      <w:r w:rsidRPr="00927CA4">
        <w:rPr>
          <w:rFonts w:asciiTheme="majorHAnsi" w:hAnsiTheme="majorHAnsi" w:cstheme="majorHAnsi"/>
        </w:rPr>
        <w:t>Long-term trend lines</w:t>
      </w:r>
    </w:p>
    <w:p w:rsidR="00927CA4" w:rsidRPr="00927CA4" w:rsidRDefault="00927CA4" w:rsidP="009E2275">
      <w:pPr>
        <w:pStyle w:val="NormalWeb"/>
        <w:numPr>
          <w:ilvl w:val="1"/>
          <w:numId w:val="116"/>
        </w:numPr>
        <w:jc w:val="both"/>
        <w:rPr>
          <w:rFonts w:asciiTheme="majorHAnsi" w:hAnsiTheme="majorHAnsi" w:cstheme="majorHAnsi"/>
        </w:rPr>
      </w:pPr>
      <w:r w:rsidRPr="00927CA4">
        <w:rPr>
          <w:rFonts w:asciiTheme="majorHAnsi" w:hAnsiTheme="majorHAnsi" w:cstheme="majorHAnsi"/>
        </w:rPr>
        <w:t>Seasonal decomposition charts</w:t>
      </w:r>
    </w:p>
    <w:p w:rsidR="00927CA4" w:rsidRPr="00927CA4" w:rsidRDefault="00927CA4" w:rsidP="009E2275">
      <w:pPr>
        <w:pStyle w:val="NormalWeb"/>
        <w:numPr>
          <w:ilvl w:val="1"/>
          <w:numId w:val="116"/>
        </w:numPr>
        <w:jc w:val="both"/>
        <w:rPr>
          <w:rFonts w:asciiTheme="majorHAnsi" w:hAnsiTheme="majorHAnsi" w:cstheme="majorHAnsi"/>
        </w:rPr>
      </w:pPr>
      <w:r w:rsidRPr="00927CA4">
        <w:rPr>
          <w:rFonts w:asciiTheme="majorHAnsi" w:hAnsiTheme="majorHAnsi" w:cstheme="majorHAnsi"/>
        </w:rPr>
        <w:t>Forecast graphs</w:t>
      </w:r>
    </w:p>
    <w:p w:rsidR="00927CA4" w:rsidRPr="00927CA4" w:rsidRDefault="00927CA4" w:rsidP="009E2275">
      <w:pPr>
        <w:pStyle w:val="NormalWeb"/>
        <w:numPr>
          <w:ilvl w:val="0"/>
          <w:numId w:val="116"/>
        </w:numPr>
        <w:jc w:val="both"/>
        <w:rPr>
          <w:rFonts w:asciiTheme="majorHAnsi" w:hAnsiTheme="majorHAnsi" w:cstheme="majorHAnsi"/>
        </w:rPr>
      </w:pPr>
      <w:r w:rsidRPr="00927CA4">
        <w:rPr>
          <w:rFonts w:asciiTheme="majorHAnsi" w:hAnsiTheme="majorHAnsi" w:cstheme="majorHAnsi"/>
        </w:rPr>
        <w:t>Build the final project report including:</w:t>
      </w:r>
    </w:p>
    <w:p w:rsidR="00927CA4" w:rsidRPr="00927CA4" w:rsidRDefault="00927CA4" w:rsidP="009E2275">
      <w:pPr>
        <w:pStyle w:val="NormalWeb"/>
        <w:numPr>
          <w:ilvl w:val="1"/>
          <w:numId w:val="116"/>
        </w:numPr>
        <w:jc w:val="both"/>
        <w:rPr>
          <w:rFonts w:asciiTheme="majorHAnsi" w:hAnsiTheme="majorHAnsi" w:cstheme="majorHAnsi"/>
        </w:rPr>
      </w:pPr>
      <w:r w:rsidRPr="00927CA4">
        <w:rPr>
          <w:rFonts w:asciiTheme="majorHAnsi" w:hAnsiTheme="majorHAnsi" w:cstheme="majorHAnsi"/>
        </w:rPr>
        <w:t>Introduction and background</w:t>
      </w:r>
    </w:p>
    <w:p w:rsidR="00927CA4" w:rsidRPr="00927CA4" w:rsidRDefault="00927CA4" w:rsidP="009E2275">
      <w:pPr>
        <w:pStyle w:val="NormalWeb"/>
        <w:numPr>
          <w:ilvl w:val="1"/>
          <w:numId w:val="116"/>
        </w:numPr>
        <w:jc w:val="both"/>
        <w:rPr>
          <w:rFonts w:asciiTheme="majorHAnsi" w:hAnsiTheme="majorHAnsi" w:cstheme="majorHAnsi"/>
        </w:rPr>
      </w:pPr>
      <w:r w:rsidRPr="00927CA4">
        <w:rPr>
          <w:rFonts w:asciiTheme="majorHAnsi" w:hAnsiTheme="majorHAnsi" w:cstheme="majorHAnsi"/>
        </w:rPr>
        <w:t>Big Data methodology</w:t>
      </w:r>
    </w:p>
    <w:p w:rsidR="00927CA4" w:rsidRPr="00927CA4" w:rsidRDefault="00927CA4" w:rsidP="009E2275">
      <w:pPr>
        <w:pStyle w:val="NormalWeb"/>
        <w:numPr>
          <w:ilvl w:val="1"/>
          <w:numId w:val="116"/>
        </w:numPr>
        <w:jc w:val="both"/>
        <w:rPr>
          <w:rFonts w:asciiTheme="majorHAnsi" w:hAnsiTheme="majorHAnsi" w:cstheme="majorHAnsi"/>
        </w:rPr>
      </w:pPr>
      <w:r w:rsidRPr="00927CA4">
        <w:rPr>
          <w:rFonts w:asciiTheme="majorHAnsi" w:hAnsiTheme="majorHAnsi" w:cstheme="majorHAnsi"/>
        </w:rPr>
        <w:t>ETL pipeline explanation</w:t>
      </w:r>
    </w:p>
    <w:p w:rsidR="00927CA4" w:rsidRPr="00927CA4" w:rsidRDefault="00927CA4" w:rsidP="009E2275">
      <w:pPr>
        <w:pStyle w:val="NormalWeb"/>
        <w:numPr>
          <w:ilvl w:val="1"/>
          <w:numId w:val="116"/>
        </w:numPr>
        <w:jc w:val="both"/>
        <w:rPr>
          <w:rFonts w:asciiTheme="majorHAnsi" w:hAnsiTheme="majorHAnsi" w:cstheme="majorHAnsi"/>
        </w:rPr>
      </w:pPr>
      <w:r w:rsidRPr="00927CA4">
        <w:rPr>
          <w:rFonts w:asciiTheme="majorHAnsi" w:hAnsiTheme="majorHAnsi" w:cstheme="majorHAnsi"/>
        </w:rPr>
        <w:t>Time-series modeling approach</w:t>
      </w:r>
    </w:p>
    <w:p w:rsidR="00927CA4" w:rsidRPr="00927CA4" w:rsidRDefault="00927CA4" w:rsidP="009E2275">
      <w:pPr>
        <w:pStyle w:val="NormalWeb"/>
        <w:numPr>
          <w:ilvl w:val="1"/>
          <w:numId w:val="116"/>
        </w:numPr>
        <w:jc w:val="both"/>
        <w:rPr>
          <w:rFonts w:asciiTheme="majorHAnsi" w:hAnsiTheme="majorHAnsi" w:cstheme="majorHAnsi"/>
        </w:rPr>
      </w:pPr>
      <w:r w:rsidRPr="00927CA4">
        <w:rPr>
          <w:rFonts w:asciiTheme="majorHAnsi" w:hAnsiTheme="majorHAnsi" w:cstheme="majorHAnsi"/>
        </w:rPr>
        <w:t>Forecast results and interpretation</w:t>
      </w:r>
    </w:p>
    <w:p w:rsidR="00927CA4" w:rsidRPr="00927CA4" w:rsidRDefault="00927CA4" w:rsidP="009E2275">
      <w:pPr>
        <w:pStyle w:val="NormalWeb"/>
        <w:numPr>
          <w:ilvl w:val="1"/>
          <w:numId w:val="116"/>
        </w:numPr>
        <w:jc w:val="both"/>
        <w:rPr>
          <w:rFonts w:asciiTheme="majorHAnsi" w:hAnsiTheme="majorHAnsi" w:cstheme="majorHAnsi"/>
        </w:rPr>
      </w:pPr>
      <w:r w:rsidRPr="00927CA4">
        <w:rPr>
          <w:rFonts w:asciiTheme="majorHAnsi" w:hAnsiTheme="majorHAnsi" w:cstheme="majorHAnsi"/>
        </w:rPr>
        <w:t>Significance and ethical considerations</w:t>
      </w:r>
    </w:p>
    <w:p w:rsidR="00927CA4" w:rsidRPr="00927CA4" w:rsidRDefault="00927CA4" w:rsidP="009E2275">
      <w:pPr>
        <w:pStyle w:val="NormalWeb"/>
        <w:numPr>
          <w:ilvl w:val="1"/>
          <w:numId w:val="116"/>
        </w:numPr>
        <w:jc w:val="both"/>
        <w:rPr>
          <w:rFonts w:asciiTheme="majorHAnsi" w:hAnsiTheme="majorHAnsi" w:cstheme="majorHAnsi"/>
        </w:rPr>
      </w:pPr>
      <w:r w:rsidRPr="00927CA4">
        <w:rPr>
          <w:rFonts w:asciiTheme="majorHAnsi" w:hAnsiTheme="majorHAnsi" w:cstheme="majorHAnsi"/>
        </w:rPr>
        <w:t>Limitations and recommendations</w:t>
      </w:r>
    </w:p>
    <w:p w:rsidR="00927CA4" w:rsidRPr="00927CA4" w:rsidRDefault="00927CA4" w:rsidP="009E2275">
      <w:pPr>
        <w:pStyle w:val="NormalWeb"/>
        <w:numPr>
          <w:ilvl w:val="0"/>
          <w:numId w:val="116"/>
        </w:numPr>
        <w:jc w:val="both"/>
        <w:rPr>
          <w:rFonts w:asciiTheme="majorHAnsi" w:hAnsiTheme="majorHAnsi" w:cstheme="majorHAnsi"/>
        </w:rPr>
      </w:pPr>
      <w:r w:rsidRPr="00927CA4">
        <w:rPr>
          <w:rFonts w:asciiTheme="majorHAnsi" w:hAnsiTheme="majorHAnsi" w:cstheme="majorHAnsi"/>
        </w:rPr>
        <w:t>Prepare final deliverables:</w:t>
      </w:r>
    </w:p>
    <w:p w:rsidR="00927CA4" w:rsidRPr="00927CA4" w:rsidRDefault="00927CA4" w:rsidP="009E2275">
      <w:pPr>
        <w:pStyle w:val="NormalWeb"/>
        <w:numPr>
          <w:ilvl w:val="1"/>
          <w:numId w:val="116"/>
        </w:numPr>
        <w:jc w:val="both"/>
        <w:rPr>
          <w:rFonts w:asciiTheme="majorHAnsi" w:hAnsiTheme="majorHAnsi" w:cstheme="majorHAnsi"/>
        </w:rPr>
      </w:pPr>
      <w:r w:rsidRPr="00927CA4">
        <w:rPr>
          <w:rFonts w:asciiTheme="majorHAnsi" w:hAnsiTheme="majorHAnsi" w:cstheme="majorHAnsi"/>
        </w:rPr>
        <w:t>Dashboard (</w:t>
      </w:r>
      <w:proofErr w:type="spellStart"/>
      <w:r w:rsidRPr="00927CA4">
        <w:rPr>
          <w:rFonts w:asciiTheme="majorHAnsi" w:hAnsiTheme="majorHAnsi" w:cstheme="majorHAnsi"/>
        </w:rPr>
        <w:t>Streamlit</w:t>
      </w:r>
      <w:proofErr w:type="spellEnd"/>
      <w:r w:rsidRPr="00927CA4">
        <w:rPr>
          <w:rFonts w:asciiTheme="majorHAnsi" w:hAnsiTheme="majorHAnsi" w:cstheme="majorHAnsi"/>
        </w:rPr>
        <w:t>)</w:t>
      </w:r>
    </w:p>
    <w:p w:rsidR="00927CA4" w:rsidRPr="00927CA4" w:rsidRDefault="00927CA4" w:rsidP="009E2275">
      <w:pPr>
        <w:pStyle w:val="NormalWeb"/>
        <w:numPr>
          <w:ilvl w:val="1"/>
          <w:numId w:val="116"/>
        </w:numPr>
        <w:jc w:val="both"/>
        <w:rPr>
          <w:rFonts w:asciiTheme="majorHAnsi" w:hAnsiTheme="majorHAnsi" w:cstheme="majorHAnsi"/>
        </w:rPr>
      </w:pPr>
      <w:r w:rsidRPr="00927CA4">
        <w:rPr>
          <w:rFonts w:asciiTheme="majorHAnsi" w:hAnsiTheme="majorHAnsi" w:cstheme="majorHAnsi"/>
        </w:rPr>
        <w:t>Forecast charts</w:t>
      </w:r>
    </w:p>
    <w:p w:rsidR="00927CA4" w:rsidRPr="00927CA4" w:rsidRDefault="00927CA4" w:rsidP="009E2275">
      <w:pPr>
        <w:pStyle w:val="NormalWeb"/>
        <w:numPr>
          <w:ilvl w:val="1"/>
          <w:numId w:val="116"/>
        </w:numPr>
        <w:jc w:val="both"/>
        <w:rPr>
          <w:rFonts w:asciiTheme="majorHAnsi" w:hAnsiTheme="majorHAnsi" w:cstheme="majorHAnsi"/>
        </w:rPr>
      </w:pPr>
      <w:r w:rsidRPr="00927CA4">
        <w:rPr>
          <w:rFonts w:asciiTheme="majorHAnsi" w:hAnsiTheme="majorHAnsi" w:cstheme="majorHAnsi"/>
        </w:rPr>
        <w:t>Final write-up (PDF or DOCX)</w:t>
      </w:r>
    </w:p>
    <w:p w:rsidR="00927CA4" w:rsidRPr="00927CA4" w:rsidRDefault="00927CA4" w:rsidP="009E2275">
      <w:pPr>
        <w:pStyle w:val="NormalWeb"/>
        <w:numPr>
          <w:ilvl w:val="1"/>
          <w:numId w:val="116"/>
        </w:numPr>
        <w:jc w:val="both"/>
        <w:rPr>
          <w:rFonts w:asciiTheme="majorHAnsi" w:hAnsiTheme="majorHAnsi" w:cstheme="majorHAnsi"/>
        </w:rPr>
      </w:pPr>
      <w:r w:rsidRPr="00927CA4">
        <w:rPr>
          <w:rFonts w:asciiTheme="majorHAnsi" w:hAnsiTheme="majorHAnsi" w:cstheme="majorHAnsi"/>
        </w:rPr>
        <w:t xml:space="preserve">Full GitHub repository </w:t>
      </w:r>
    </w:p>
    <w:p w:rsidR="00927CA4" w:rsidRPr="00927CA4" w:rsidRDefault="00927CA4" w:rsidP="00927CA4">
      <w:pPr>
        <w:pStyle w:val="Heading3"/>
        <w:jc w:val="both"/>
        <w:rPr>
          <w:rFonts w:cstheme="majorHAnsi"/>
        </w:rPr>
      </w:pPr>
      <w:bookmarkStart w:id="176" w:name="_Toc216280239"/>
      <w:r w:rsidRPr="00927CA4">
        <w:rPr>
          <w:rStyle w:val="Strong"/>
          <w:rFonts w:cstheme="majorHAnsi"/>
          <w:b/>
          <w:bCs/>
        </w:rPr>
        <w:t>Outcome</w:t>
      </w:r>
      <w:bookmarkEnd w:id="176"/>
    </w:p>
    <w:p w:rsidR="00927CA4" w:rsidRPr="00927CA4" w:rsidRDefault="00927CA4" w:rsidP="00927CA4">
      <w:pPr>
        <w:pStyle w:val="NormalWeb"/>
        <w:jc w:val="both"/>
        <w:rPr>
          <w:rFonts w:asciiTheme="majorHAnsi" w:hAnsiTheme="majorHAnsi" w:cstheme="majorHAnsi"/>
        </w:rPr>
      </w:pPr>
      <w:r w:rsidRPr="00927CA4">
        <w:rPr>
          <w:rFonts w:asciiTheme="majorHAnsi" w:hAnsiTheme="majorHAnsi" w:cstheme="majorHAnsi"/>
        </w:rPr>
        <w:t>A fully completed academic project with professional-level documentation, visualizations, and predictions ready for submission and presentation.</w:t>
      </w:r>
    </w:p>
    <w:p w:rsidR="00466192" w:rsidRPr="00466192" w:rsidRDefault="00466192" w:rsidP="00466192">
      <w:pPr>
        <w:pStyle w:val="Heading1"/>
        <w:jc w:val="both"/>
        <w:rPr>
          <w:rFonts w:cstheme="majorHAnsi"/>
        </w:rPr>
      </w:pPr>
      <w:bookmarkStart w:id="177" w:name="_Toc216280240"/>
      <w:r w:rsidRPr="00466192">
        <w:rPr>
          <w:rStyle w:val="Strong"/>
          <w:rFonts w:cstheme="majorHAnsi"/>
          <w:b/>
          <w:bCs/>
        </w:rPr>
        <w:lastRenderedPageBreak/>
        <w:t>11. Limitations</w:t>
      </w:r>
      <w:bookmarkEnd w:id="177"/>
    </w:p>
    <w:p w:rsidR="00466192" w:rsidRPr="00466192" w:rsidRDefault="00466192" w:rsidP="00466192">
      <w:pPr>
        <w:pStyle w:val="NormalWeb"/>
        <w:jc w:val="both"/>
        <w:rPr>
          <w:rFonts w:asciiTheme="majorHAnsi" w:hAnsiTheme="majorHAnsi" w:cstheme="majorHAnsi"/>
        </w:rPr>
      </w:pPr>
      <w:r w:rsidRPr="00466192">
        <w:rPr>
          <w:rFonts w:asciiTheme="majorHAnsi" w:hAnsiTheme="majorHAnsi" w:cstheme="majorHAnsi"/>
        </w:rPr>
        <w:t>Despite the successful implementation of a complete Big Data and Machine Learning pipeline, several limitations remain that influence the accuracy, interpretability, and applicability of the results:</w:t>
      </w:r>
    </w:p>
    <w:p w:rsidR="00466192" w:rsidRPr="00F47BB4" w:rsidRDefault="00466192" w:rsidP="00466192">
      <w:pPr>
        <w:pStyle w:val="Heading3"/>
        <w:jc w:val="both"/>
        <w:rPr>
          <w:rFonts w:cstheme="majorHAnsi"/>
          <w:sz w:val="24"/>
          <w:szCs w:val="24"/>
        </w:rPr>
      </w:pPr>
      <w:bookmarkStart w:id="178" w:name="_Toc216280241"/>
      <w:r w:rsidRPr="00F47BB4">
        <w:rPr>
          <w:rStyle w:val="Strong"/>
          <w:rFonts w:cstheme="majorHAnsi"/>
          <w:b/>
          <w:bCs/>
          <w:sz w:val="24"/>
          <w:szCs w:val="24"/>
        </w:rPr>
        <w:t>1. Data Quality Limitations</w:t>
      </w:r>
      <w:bookmarkEnd w:id="178"/>
    </w:p>
    <w:p w:rsidR="00466192" w:rsidRPr="00466192" w:rsidRDefault="00466192" w:rsidP="009E2275">
      <w:pPr>
        <w:pStyle w:val="NormalWeb"/>
        <w:numPr>
          <w:ilvl w:val="0"/>
          <w:numId w:val="118"/>
        </w:numPr>
        <w:jc w:val="both"/>
        <w:rPr>
          <w:rFonts w:asciiTheme="majorHAnsi" w:hAnsiTheme="majorHAnsi" w:cstheme="majorHAnsi"/>
        </w:rPr>
      </w:pPr>
      <w:r w:rsidRPr="00466192">
        <w:rPr>
          <w:rFonts w:asciiTheme="majorHAnsi" w:hAnsiTheme="majorHAnsi" w:cstheme="majorHAnsi"/>
        </w:rPr>
        <w:t>The Chicago and NYC datasets contain missing values, inconsistent timestamps, duplicated records, and occasional reporting errors.</w:t>
      </w:r>
    </w:p>
    <w:p w:rsidR="00466192" w:rsidRPr="00466192" w:rsidRDefault="00466192" w:rsidP="009E2275">
      <w:pPr>
        <w:pStyle w:val="NormalWeb"/>
        <w:numPr>
          <w:ilvl w:val="0"/>
          <w:numId w:val="118"/>
        </w:numPr>
        <w:jc w:val="both"/>
        <w:rPr>
          <w:rFonts w:asciiTheme="majorHAnsi" w:hAnsiTheme="majorHAnsi" w:cstheme="majorHAnsi"/>
        </w:rPr>
      </w:pPr>
      <w:r w:rsidRPr="00466192">
        <w:rPr>
          <w:rFonts w:asciiTheme="majorHAnsi" w:hAnsiTheme="majorHAnsi" w:cstheme="majorHAnsi"/>
        </w:rPr>
        <w:t>Crime categories are broad and sometimes inconsistently labeled across years.</w:t>
      </w:r>
    </w:p>
    <w:p w:rsidR="00466192" w:rsidRPr="00466192" w:rsidRDefault="00466192" w:rsidP="009E2275">
      <w:pPr>
        <w:pStyle w:val="NormalWeb"/>
        <w:numPr>
          <w:ilvl w:val="0"/>
          <w:numId w:val="118"/>
        </w:numPr>
        <w:jc w:val="both"/>
        <w:rPr>
          <w:rFonts w:asciiTheme="majorHAnsi" w:hAnsiTheme="majorHAnsi" w:cstheme="majorHAnsi"/>
        </w:rPr>
      </w:pPr>
      <w:r w:rsidRPr="00466192">
        <w:rPr>
          <w:rFonts w:asciiTheme="majorHAnsi" w:hAnsiTheme="majorHAnsi" w:cstheme="majorHAnsi"/>
        </w:rPr>
        <w:t>Some dates have incomplete reporting due to system outages or delayed uploads.</w:t>
      </w:r>
    </w:p>
    <w:p w:rsidR="00466192" w:rsidRPr="00F47BB4" w:rsidRDefault="00466192" w:rsidP="00466192">
      <w:pPr>
        <w:pStyle w:val="Heading3"/>
        <w:jc w:val="both"/>
        <w:rPr>
          <w:rFonts w:cstheme="majorHAnsi"/>
          <w:sz w:val="24"/>
          <w:szCs w:val="24"/>
        </w:rPr>
      </w:pPr>
      <w:bookmarkStart w:id="179" w:name="_Toc216280242"/>
      <w:r w:rsidRPr="00F47BB4">
        <w:rPr>
          <w:rStyle w:val="Strong"/>
          <w:rFonts w:cstheme="majorHAnsi"/>
          <w:b/>
          <w:bCs/>
          <w:sz w:val="24"/>
          <w:szCs w:val="24"/>
        </w:rPr>
        <w:t>2. Temporal Limitations</w:t>
      </w:r>
      <w:bookmarkEnd w:id="179"/>
    </w:p>
    <w:p w:rsidR="00466192" w:rsidRPr="00466192" w:rsidRDefault="00466192" w:rsidP="009E2275">
      <w:pPr>
        <w:pStyle w:val="NormalWeb"/>
        <w:numPr>
          <w:ilvl w:val="0"/>
          <w:numId w:val="119"/>
        </w:numPr>
        <w:jc w:val="both"/>
        <w:rPr>
          <w:rFonts w:asciiTheme="majorHAnsi" w:hAnsiTheme="majorHAnsi" w:cstheme="majorHAnsi"/>
        </w:rPr>
      </w:pPr>
      <w:r w:rsidRPr="00466192">
        <w:rPr>
          <w:rFonts w:asciiTheme="majorHAnsi" w:hAnsiTheme="majorHAnsi" w:cstheme="majorHAnsi"/>
        </w:rPr>
        <w:t>Crime data is influenced by unpredictable external factors such as policy changes, major events, public health crises, or socioeconomic shifts.</w:t>
      </w:r>
    </w:p>
    <w:p w:rsidR="00466192" w:rsidRPr="00466192" w:rsidRDefault="00466192" w:rsidP="009E2275">
      <w:pPr>
        <w:pStyle w:val="NormalWeb"/>
        <w:numPr>
          <w:ilvl w:val="0"/>
          <w:numId w:val="119"/>
        </w:numPr>
        <w:jc w:val="both"/>
        <w:rPr>
          <w:rFonts w:asciiTheme="majorHAnsi" w:hAnsiTheme="majorHAnsi" w:cstheme="majorHAnsi"/>
        </w:rPr>
      </w:pPr>
      <w:r w:rsidRPr="00466192">
        <w:rPr>
          <w:rFonts w:asciiTheme="majorHAnsi" w:hAnsiTheme="majorHAnsi" w:cstheme="majorHAnsi"/>
        </w:rPr>
        <w:t>Models assume stable crime patterns over time, which may not hold during abrupt structural changes.</w:t>
      </w:r>
    </w:p>
    <w:p w:rsidR="00466192" w:rsidRPr="00F47BB4" w:rsidRDefault="00466192" w:rsidP="00466192">
      <w:pPr>
        <w:pStyle w:val="Heading3"/>
        <w:jc w:val="both"/>
        <w:rPr>
          <w:rFonts w:cstheme="majorHAnsi"/>
          <w:sz w:val="24"/>
          <w:szCs w:val="24"/>
        </w:rPr>
      </w:pPr>
      <w:bookmarkStart w:id="180" w:name="_Toc216280243"/>
      <w:r w:rsidRPr="00F47BB4">
        <w:rPr>
          <w:rStyle w:val="Strong"/>
          <w:rFonts w:cstheme="majorHAnsi"/>
          <w:b/>
          <w:bCs/>
          <w:sz w:val="24"/>
          <w:szCs w:val="24"/>
        </w:rPr>
        <w:t>3. Modeling Limitations</w:t>
      </w:r>
      <w:bookmarkEnd w:id="180"/>
    </w:p>
    <w:p w:rsidR="00466192" w:rsidRPr="00466192" w:rsidRDefault="00466192" w:rsidP="009E2275">
      <w:pPr>
        <w:pStyle w:val="NormalWeb"/>
        <w:numPr>
          <w:ilvl w:val="0"/>
          <w:numId w:val="120"/>
        </w:numPr>
        <w:jc w:val="both"/>
        <w:rPr>
          <w:rFonts w:asciiTheme="majorHAnsi" w:hAnsiTheme="majorHAnsi" w:cstheme="majorHAnsi"/>
        </w:rPr>
      </w:pPr>
      <w:r w:rsidRPr="00466192">
        <w:rPr>
          <w:rFonts w:asciiTheme="majorHAnsi" w:hAnsiTheme="majorHAnsi" w:cstheme="majorHAnsi"/>
        </w:rPr>
        <w:t>The Random Forest model captures nonlinear patterns but does not inherently incorporate long-range temporal dependencies as well as deep learning methods (e.g., LSTM).</w:t>
      </w:r>
    </w:p>
    <w:p w:rsidR="00466192" w:rsidRPr="00466192" w:rsidRDefault="00466192" w:rsidP="009E2275">
      <w:pPr>
        <w:pStyle w:val="NormalWeb"/>
        <w:numPr>
          <w:ilvl w:val="0"/>
          <w:numId w:val="120"/>
        </w:numPr>
        <w:jc w:val="both"/>
        <w:rPr>
          <w:rFonts w:asciiTheme="majorHAnsi" w:hAnsiTheme="majorHAnsi" w:cstheme="majorHAnsi"/>
        </w:rPr>
      </w:pPr>
      <w:r w:rsidRPr="00466192">
        <w:rPr>
          <w:rFonts w:asciiTheme="majorHAnsi" w:hAnsiTheme="majorHAnsi" w:cstheme="majorHAnsi"/>
        </w:rPr>
        <w:t xml:space="preserve">The selected time-based features (day, month, year, </w:t>
      </w:r>
      <w:proofErr w:type="spellStart"/>
      <w:r w:rsidRPr="00466192">
        <w:rPr>
          <w:rFonts w:asciiTheme="majorHAnsi" w:hAnsiTheme="majorHAnsi" w:cstheme="majorHAnsi"/>
        </w:rPr>
        <w:t>day_of_week</w:t>
      </w:r>
      <w:proofErr w:type="spellEnd"/>
      <w:r w:rsidRPr="00466192">
        <w:rPr>
          <w:rFonts w:asciiTheme="majorHAnsi" w:hAnsiTheme="majorHAnsi" w:cstheme="majorHAnsi"/>
        </w:rPr>
        <w:t xml:space="preserve">, </w:t>
      </w:r>
      <w:proofErr w:type="spellStart"/>
      <w:r w:rsidRPr="00466192">
        <w:rPr>
          <w:rFonts w:asciiTheme="majorHAnsi" w:hAnsiTheme="majorHAnsi" w:cstheme="majorHAnsi"/>
        </w:rPr>
        <w:t>is_weekend</w:t>
      </w:r>
      <w:proofErr w:type="spellEnd"/>
      <w:r w:rsidRPr="00466192">
        <w:rPr>
          <w:rFonts w:asciiTheme="majorHAnsi" w:hAnsiTheme="majorHAnsi" w:cstheme="majorHAnsi"/>
        </w:rPr>
        <w:t>) are informative but may not capture more complex seasonal or sociological factors.</w:t>
      </w:r>
    </w:p>
    <w:p w:rsidR="00466192" w:rsidRPr="00F47BB4" w:rsidRDefault="00466192" w:rsidP="00466192">
      <w:pPr>
        <w:pStyle w:val="Heading3"/>
        <w:jc w:val="both"/>
        <w:rPr>
          <w:rFonts w:cstheme="majorHAnsi"/>
          <w:sz w:val="24"/>
          <w:szCs w:val="24"/>
        </w:rPr>
      </w:pPr>
      <w:bookmarkStart w:id="181" w:name="_Toc216280244"/>
      <w:r w:rsidRPr="00F47BB4">
        <w:rPr>
          <w:rStyle w:val="Strong"/>
          <w:rFonts w:cstheme="majorHAnsi"/>
          <w:b/>
          <w:bCs/>
          <w:sz w:val="24"/>
          <w:szCs w:val="24"/>
        </w:rPr>
        <w:t>4. Spatial Limitations</w:t>
      </w:r>
      <w:bookmarkEnd w:id="181"/>
    </w:p>
    <w:p w:rsidR="00466192" w:rsidRPr="00466192" w:rsidRDefault="00466192" w:rsidP="009E2275">
      <w:pPr>
        <w:pStyle w:val="NormalWeb"/>
        <w:numPr>
          <w:ilvl w:val="0"/>
          <w:numId w:val="121"/>
        </w:numPr>
        <w:jc w:val="both"/>
        <w:rPr>
          <w:rFonts w:asciiTheme="majorHAnsi" w:hAnsiTheme="majorHAnsi" w:cstheme="majorHAnsi"/>
        </w:rPr>
      </w:pPr>
      <w:r w:rsidRPr="00466192">
        <w:rPr>
          <w:rFonts w:asciiTheme="majorHAnsi" w:hAnsiTheme="majorHAnsi" w:cstheme="majorHAnsi"/>
        </w:rPr>
        <w:t>This project focuses on citywide aggregated counts.</w:t>
      </w:r>
    </w:p>
    <w:p w:rsidR="00466192" w:rsidRPr="00466192" w:rsidRDefault="00466192" w:rsidP="009E2275">
      <w:pPr>
        <w:pStyle w:val="NormalWeb"/>
        <w:numPr>
          <w:ilvl w:val="0"/>
          <w:numId w:val="121"/>
        </w:numPr>
        <w:jc w:val="both"/>
        <w:rPr>
          <w:rFonts w:asciiTheme="majorHAnsi" w:hAnsiTheme="majorHAnsi" w:cstheme="majorHAnsi"/>
        </w:rPr>
      </w:pPr>
      <w:r w:rsidRPr="00466192">
        <w:rPr>
          <w:rFonts w:asciiTheme="majorHAnsi" w:hAnsiTheme="majorHAnsi" w:cstheme="majorHAnsi"/>
        </w:rPr>
        <w:t>Crime varies significantly by neighborhood, district, or street block, and aggregated models cannot capture:</w:t>
      </w:r>
    </w:p>
    <w:p w:rsidR="00466192" w:rsidRPr="00466192" w:rsidRDefault="00466192" w:rsidP="009E2275">
      <w:pPr>
        <w:pStyle w:val="NormalWeb"/>
        <w:numPr>
          <w:ilvl w:val="1"/>
          <w:numId w:val="121"/>
        </w:numPr>
        <w:jc w:val="both"/>
        <w:rPr>
          <w:rFonts w:asciiTheme="majorHAnsi" w:hAnsiTheme="majorHAnsi" w:cstheme="majorHAnsi"/>
        </w:rPr>
      </w:pPr>
      <w:r w:rsidRPr="00466192">
        <w:rPr>
          <w:rFonts w:asciiTheme="majorHAnsi" w:hAnsiTheme="majorHAnsi" w:cstheme="majorHAnsi"/>
        </w:rPr>
        <w:t>localized hotspots</w:t>
      </w:r>
    </w:p>
    <w:p w:rsidR="00466192" w:rsidRPr="00466192" w:rsidRDefault="00466192" w:rsidP="009E2275">
      <w:pPr>
        <w:pStyle w:val="NormalWeb"/>
        <w:numPr>
          <w:ilvl w:val="1"/>
          <w:numId w:val="121"/>
        </w:numPr>
        <w:jc w:val="both"/>
        <w:rPr>
          <w:rFonts w:asciiTheme="majorHAnsi" w:hAnsiTheme="majorHAnsi" w:cstheme="majorHAnsi"/>
        </w:rPr>
      </w:pPr>
      <w:r w:rsidRPr="00466192">
        <w:rPr>
          <w:rFonts w:asciiTheme="majorHAnsi" w:hAnsiTheme="majorHAnsi" w:cstheme="majorHAnsi"/>
        </w:rPr>
        <w:t>community-level variations</w:t>
      </w:r>
    </w:p>
    <w:p w:rsidR="00466192" w:rsidRPr="00466192" w:rsidRDefault="00466192" w:rsidP="009E2275">
      <w:pPr>
        <w:pStyle w:val="NormalWeb"/>
        <w:numPr>
          <w:ilvl w:val="1"/>
          <w:numId w:val="121"/>
        </w:numPr>
        <w:jc w:val="both"/>
        <w:rPr>
          <w:rFonts w:asciiTheme="majorHAnsi" w:hAnsiTheme="majorHAnsi" w:cstheme="majorHAnsi"/>
        </w:rPr>
      </w:pPr>
      <w:r w:rsidRPr="00466192">
        <w:rPr>
          <w:rFonts w:asciiTheme="majorHAnsi" w:hAnsiTheme="majorHAnsi" w:cstheme="majorHAnsi"/>
        </w:rPr>
        <w:t>spatial correlations</w:t>
      </w:r>
    </w:p>
    <w:p w:rsidR="00466192" w:rsidRPr="00F47BB4" w:rsidRDefault="00466192" w:rsidP="00466192">
      <w:pPr>
        <w:pStyle w:val="Heading3"/>
        <w:jc w:val="both"/>
        <w:rPr>
          <w:rFonts w:cstheme="majorHAnsi"/>
          <w:sz w:val="24"/>
          <w:szCs w:val="24"/>
        </w:rPr>
      </w:pPr>
      <w:bookmarkStart w:id="182" w:name="_Toc216280245"/>
      <w:r w:rsidRPr="00F47BB4">
        <w:rPr>
          <w:rStyle w:val="Strong"/>
          <w:rFonts w:cstheme="majorHAnsi"/>
          <w:b/>
          <w:bCs/>
          <w:sz w:val="24"/>
          <w:szCs w:val="24"/>
        </w:rPr>
        <w:t>5. Ethical Limitations</w:t>
      </w:r>
      <w:bookmarkEnd w:id="182"/>
    </w:p>
    <w:p w:rsidR="00466192" w:rsidRPr="00466192" w:rsidRDefault="00466192" w:rsidP="009E2275">
      <w:pPr>
        <w:pStyle w:val="NormalWeb"/>
        <w:numPr>
          <w:ilvl w:val="0"/>
          <w:numId w:val="122"/>
        </w:numPr>
        <w:jc w:val="both"/>
        <w:rPr>
          <w:rFonts w:asciiTheme="majorHAnsi" w:hAnsiTheme="majorHAnsi" w:cstheme="majorHAnsi"/>
        </w:rPr>
      </w:pPr>
      <w:r w:rsidRPr="00466192">
        <w:rPr>
          <w:rFonts w:asciiTheme="majorHAnsi" w:hAnsiTheme="majorHAnsi" w:cstheme="majorHAnsi"/>
        </w:rPr>
        <w:t>Crime data may contain historical biases driven by enforcement patterns rather than true crime incidence.</w:t>
      </w:r>
    </w:p>
    <w:p w:rsidR="00466192" w:rsidRPr="00466192" w:rsidRDefault="00466192" w:rsidP="009E2275">
      <w:pPr>
        <w:pStyle w:val="NormalWeb"/>
        <w:numPr>
          <w:ilvl w:val="0"/>
          <w:numId w:val="122"/>
        </w:numPr>
        <w:jc w:val="both"/>
        <w:rPr>
          <w:rFonts w:asciiTheme="majorHAnsi" w:hAnsiTheme="majorHAnsi" w:cstheme="majorHAnsi"/>
        </w:rPr>
      </w:pPr>
      <w:r w:rsidRPr="00466192">
        <w:rPr>
          <w:rFonts w:asciiTheme="majorHAnsi" w:hAnsiTheme="majorHAnsi" w:cstheme="majorHAnsi"/>
        </w:rPr>
        <w:lastRenderedPageBreak/>
        <w:t>Forecasting models trained on biased data risk reproducing these patterns unless spatial and demographic context is included with caution.</w:t>
      </w:r>
    </w:p>
    <w:p w:rsidR="00466192" w:rsidRPr="00F47BB4" w:rsidRDefault="00466192" w:rsidP="00466192">
      <w:pPr>
        <w:pStyle w:val="Heading3"/>
        <w:jc w:val="both"/>
        <w:rPr>
          <w:rFonts w:cstheme="majorHAnsi"/>
          <w:sz w:val="24"/>
          <w:szCs w:val="24"/>
        </w:rPr>
      </w:pPr>
      <w:bookmarkStart w:id="183" w:name="_Toc216280246"/>
      <w:r w:rsidRPr="00F47BB4">
        <w:rPr>
          <w:rStyle w:val="Strong"/>
          <w:rFonts w:cstheme="majorHAnsi"/>
          <w:b/>
          <w:bCs/>
          <w:sz w:val="24"/>
          <w:szCs w:val="24"/>
        </w:rPr>
        <w:t>6. Technical Limitations</w:t>
      </w:r>
      <w:bookmarkEnd w:id="183"/>
    </w:p>
    <w:p w:rsidR="00466192" w:rsidRPr="00466192" w:rsidRDefault="00466192" w:rsidP="009E2275">
      <w:pPr>
        <w:pStyle w:val="NormalWeb"/>
        <w:numPr>
          <w:ilvl w:val="0"/>
          <w:numId w:val="123"/>
        </w:numPr>
        <w:jc w:val="both"/>
        <w:rPr>
          <w:rFonts w:asciiTheme="majorHAnsi" w:hAnsiTheme="majorHAnsi" w:cstheme="majorHAnsi"/>
        </w:rPr>
      </w:pPr>
      <w:r w:rsidRPr="00466192">
        <w:rPr>
          <w:rFonts w:asciiTheme="majorHAnsi" w:hAnsiTheme="majorHAnsi" w:cstheme="majorHAnsi"/>
        </w:rPr>
        <w:t>Although Spark handles large data efficiently, the local Hadoop/Spark environment cannot match the scalability of full distributed clusters in production environments.</w:t>
      </w:r>
    </w:p>
    <w:p w:rsidR="00466192" w:rsidRPr="00F47BB4" w:rsidRDefault="00466192" w:rsidP="009E2275">
      <w:pPr>
        <w:pStyle w:val="NormalWeb"/>
        <w:numPr>
          <w:ilvl w:val="0"/>
          <w:numId w:val="123"/>
        </w:numPr>
        <w:jc w:val="both"/>
        <w:rPr>
          <w:rFonts w:asciiTheme="majorHAnsi" w:hAnsiTheme="majorHAnsi" w:cstheme="majorHAnsi"/>
        </w:rPr>
      </w:pPr>
      <w:r w:rsidRPr="00466192">
        <w:rPr>
          <w:rFonts w:asciiTheme="majorHAnsi" w:hAnsiTheme="majorHAnsi" w:cstheme="majorHAnsi"/>
        </w:rPr>
        <w:t xml:space="preserve">The final </w:t>
      </w:r>
      <w:proofErr w:type="spellStart"/>
      <w:r w:rsidRPr="00466192">
        <w:rPr>
          <w:rFonts w:asciiTheme="majorHAnsi" w:hAnsiTheme="majorHAnsi" w:cstheme="majorHAnsi"/>
        </w:rPr>
        <w:t>Streamlit</w:t>
      </w:r>
      <w:proofErr w:type="spellEnd"/>
      <w:r w:rsidRPr="00466192">
        <w:rPr>
          <w:rFonts w:asciiTheme="majorHAnsi" w:hAnsiTheme="majorHAnsi" w:cstheme="majorHAnsi"/>
        </w:rPr>
        <w:t xml:space="preserve"> dashboard performs well but may slow down with extremely large datasets or extended time ranges.</w:t>
      </w:r>
    </w:p>
    <w:p w:rsidR="00466192" w:rsidRDefault="00466192" w:rsidP="00466192">
      <w:pPr>
        <w:jc w:val="both"/>
        <w:rPr>
          <w:rFonts w:asciiTheme="majorHAnsi" w:hAnsiTheme="majorHAnsi" w:cstheme="majorHAnsi"/>
        </w:rPr>
      </w:pPr>
    </w:p>
    <w:p w:rsidR="00F1237B" w:rsidRDefault="00F1237B" w:rsidP="00466192">
      <w:pPr>
        <w:jc w:val="both"/>
        <w:rPr>
          <w:rFonts w:asciiTheme="majorHAnsi" w:hAnsiTheme="majorHAnsi" w:cstheme="majorHAnsi"/>
        </w:rPr>
      </w:pPr>
    </w:p>
    <w:p w:rsidR="00F1237B" w:rsidRDefault="00F1237B" w:rsidP="00466192">
      <w:pPr>
        <w:jc w:val="both"/>
        <w:rPr>
          <w:rFonts w:asciiTheme="majorHAnsi" w:hAnsiTheme="majorHAnsi" w:cstheme="majorHAnsi"/>
        </w:rPr>
      </w:pPr>
    </w:p>
    <w:p w:rsidR="00F1237B" w:rsidRDefault="00F1237B" w:rsidP="00466192">
      <w:pPr>
        <w:jc w:val="both"/>
        <w:rPr>
          <w:rFonts w:asciiTheme="majorHAnsi" w:hAnsiTheme="majorHAnsi" w:cstheme="majorHAnsi"/>
        </w:rPr>
      </w:pPr>
    </w:p>
    <w:p w:rsidR="00F1237B" w:rsidRDefault="00F1237B" w:rsidP="00466192">
      <w:pPr>
        <w:jc w:val="both"/>
        <w:rPr>
          <w:rFonts w:asciiTheme="majorHAnsi" w:hAnsiTheme="majorHAnsi" w:cstheme="majorHAnsi"/>
        </w:rPr>
      </w:pPr>
    </w:p>
    <w:p w:rsidR="00F1237B" w:rsidRDefault="00F1237B" w:rsidP="00466192">
      <w:pPr>
        <w:jc w:val="both"/>
        <w:rPr>
          <w:rFonts w:asciiTheme="majorHAnsi" w:hAnsiTheme="majorHAnsi" w:cstheme="majorHAnsi"/>
        </w:rPr>
      </w:pPr>
    </w:p>
    <w:p w:rsidR="00F1237B" w:rsidRDefault="00F1237B" w:rsidP="00466192">
      <w:pPr>
        <w:jc w:val="both"/>
        <w:rPr>
          <w:rFonts w:asciiTheme="majorHAnsi" w:hAnsiTheme="majorHAnsi" w:cstheme="majorHAnsi"/>
        </w:rPr>
      </w:pPr>
    </w:p>
    <w:p w:rsidR="00F1237B" w:rsidRDefault="00F1237B" w:rsidP="00466192">
      <w:pPr>
        <w:jc w:val="both"/>
        <w:rPr>
          <w:rFonts w:asciiTheme="majorHAnsi" w:hAnsiTheme="majorHAnsi" w:cstheme="majorHAnsi"/>
        </w:rPr>
      </w:pPr>
    </w:p>
    <w:p w:rsidR="00F1237B" w:rsidRDefault="00F1237B" w:rsidP="00466192">
      <w:pPr>
        <w:jc w:val="both"/>
        <w:rPr>
          <w:rFonts w:asciiTheme="majorHAnsi" w:hAnsiTheme="majorHAnsi" w:cstheme="majorHAnsi"/>
        </w:rPr>
      </w:pPr>
    </w:p>
    <w:p w:rsidR="00F1237B" w:rsidRDefault="00F1237B" w:rsidP="00466192">
      <w:pPr>
        <w:jc w:val="both"/>
        <w:rPr>
          <w:rFonts w:asciiTheme="majorHAnsi" w:hAnsiTheme="majorHAnsi" w:cstheme="majorHAnsi"/>
        </w:rPr>
      </w:pPr>
    </w:p>
    <w:p w:rsidR="00F1237B" w:rsidRDefault="00F1237B" w:rsidP="00466192">
      <w:pPr>
        <w:jc w:val="both"/>
        <w:rPr>
          <w:rFonts w:asciiTheme="majorHAnsi" w:hAnsiTheme="majorHAnsi" w:cstheme="majorHAnsi"/>
        </w:rPr>
      </w:pPr>
    </w:p>
    <w:p w:rsidR="00F1237B" w:rsidRDefault="00F1237B" w:rsidP="00466192">
      <w:pPr>
        <w:jc w:val="both"/>
        <w:rPr>
          <w:rFonts w:asciiTheme="majorHAnsi" w:hAnsiTheme="majorHAnsi" w:cstheme="majorHAnsi"/>
        </w:rPr>
      </w:pPr>
    </w:p>
    <w:p w:rsidR="00F1237B" w:rsidRDefault="00F1237B" w:rsidP="00466192">
      <w:pPr>
        <w:jc w:val="both"/>
        <w:rPr>
          <w:rFonts w:asciiTheme="majorHAnsi" w:hAnsiTheme="majorHAnsi" w:cstheme="majorHAnsi"/>
        </w:rPr>
      </w:pPr>
    </w:p>
    <w:p w:rsidR="00F1237B" w:rsidRDefault="00F1237B" w:rsidP="00466192">
      <w:pPr>
        <w:jc w:val="both"/>
        <w:rPr>
          <w:rFonts w:asciiTheme="majorHAnsi" w:hAnsiTheme="majorHAnsi" w:cstheme="majorHAnsi"/>
        </w:rPr>
      </w:pPr>
    </w:p>
    <w:p w:rsidR="00F1237B" w:rsidRDefault="00F1237B" w:rsidP="00466192">
      <w:pPr>
        <w:jc w:val="both"/>
        <w:rPr>
          <w:rFonts w:asciiTheme="majorHAnsi" w:hAnsiTheme="majorHAnsi" w:cstheme="majorHAnsi"/>
        </w:rPr>
      </w:pPr>
    </w:p>
    <w:p w:rsidR="00F1237B" w:rsidRDefault="00F1237B" w:rsidP="00466192">
      <w:pPr>
        <w:jc w:val="both"/>
        <w:rPr>
          <w:rFonts w:asciiTheme="majorHAnsi" w:hAnsiTheme="majorHAnsi" w:cstheme="majorHAnsi"/>
        </w:rPr>
      </w:pPr>
    </w:p>
    <w:p w:rsidR="00F1237B" w:rsidRPr="00466192" w:rsidRDefault="00F1237B" w:rsidP="00466192">
      <w:pPr>
        <w:jc w:val="both"/>
        <w:rPr>
          <w:rFonts w:asciiTheme="majorHAnsi" w:hAnsiTheme="majorHAnsi" w:cstheme="majorHAnsi"/>
        </w:rPr>
      </w:pPr>
    </w:p>
    <w:p w:rsidR="00466192" w:rsidRPr="00466192" w:rsidRDefault="00466192" w:rsidP="00466192">
      <w:pPr>
        <w:pStyle w:val="Heading1"/>
        <w:jc w:val="both"/>
        <w:rPr>
          <w:rFonts w:cstheme="majorHAnsi"/>
        </w:rPr>
      </w:pPr>
      <w:bookmarkStart w:id="184" w:name="_Toc216280247"/>
      <w:r w:rsidRPr="00466192">
        <w:rPr>
          <w:rStyle w:val="Strong"/>
          <w:rFonts w:cstheme="majorHAnsi"/>
          <w:b/>
          <w:bCs/>
        </w:rPr>
        <w:lastRenderedPageBreak/>
        <w:t>Conclusion</w:t>
      </w:r>
      <w:bookmarkEnd w:id="184"/>
    </w:p>
    <w:p w:rsidR="00466192" w:rsidRPr="00466192" w:rsidRDefault="00466192" w:rsidP="00466192">
      <w:pPr>
        <w:pStyle w:val="NormalWeb"/>
        <w:jc w:val="both"/>
        <w:rPr>
          <w:rFonts w:asciiTheme="majorHAnsi" w:hAnsiTheme="majorHAnsi" w:cstheme="majorHAnsi"/>
        </w:rPr>
      </w:pPr>
      <w:r w:rsidRPr="00466192">
        <w:rPr>
          <w:rFonts w:asciiTheme="majorHAnsi" w:hAnsiTheme="majorHAnsi" w:cstheme="majorHAnsi"/>
        </w:rPr>
        <w:t>This project successfully demonstrates the construction of a complete Big Data and Machine Learning system for crime analysis and prediction. Through Spark-powered ETL pipelines, extensive feature engineering, comparative model evaluation, and dashboard deployment, the project integrates all major components of modern data science workflows.</w:t>
      </w:r>
    </w:p>
    <w:p w:rsidR="00466192" w:rsidRPr="00466192" w:rsidRDefault="00466192" w:rsidP="00466192">
      <w:pPr>
        <w:pStyle w:val="NormalWeb"/>
        <w:jc w:val="both"/>
        <w:rPr>
          <w:rFonts w:asciiTheme="majorHAnsi" w:hAnsiTheme="majorHAnsi" w:cstheme="majorHAnsi"/>
        </w:rPr>
      </w:pPr>
      <w:r w:rsidRPr="00466192">
        <w:rPr>
          <w:rFonts w:asciiTheme="majorHAnsi" w:hAnsiTheme="majorHAnsi" w:cstheme="majorHAnsi"/>
        </w:rPr>
        <w:t xml:space="preserve">The Random Forest model emerged as the most accurate and reliable method for short-term crime prediction based on daily temporal features. The </w:t>
      </w:r>
      <w:proofErr w:type="spellStart"/>
      <w:r w:rsidRPr="00466192">
        <w:rPr>
          <w:rFonts w:asciiTheme="majorHAnsi" w:hAnsiTheme="majorHAnsi" w:cstheme="majorHAnsi"/>
        </w:rPr>
        <w:t>Streamlit</w:t>
      </w:r>
      <w:proofErr w:type="spellEnd"/>
      <w:r w:rsidRPr="00466192">
        <w:rPr>
          <w:rFonts w:asciiTheme="majorHAnsi" w:hAnsiTheme="majorHAnsi" w:cstheme="majorHAnsi"/>
        </w:rPr>
        <w:t xml:space="preserve"> dashboard further translates this modeling work into an intuitive interface that allows end-users to visualize crime trends and generate real-time forecasts.</w:t>
      </w:r>
    </w:p>
    <w:p w:rsidR="00466192" w:rsidRPr="00466192" w:rsidRDefault="00466192" w:rsidP="00466192">
      <w:pPr>
        <w:pStyle w:val="NormalWeb"/>
        <w:jc w:val="both"/>
        <w:rPr>
          <w:rFonts w:asciiTheme="majorHAnsi" w:hAnsiTheme="majorHAnsi" w:cstheme="majorHAnsi"/>
        </w:rPr>
      </w:pPr>
      <w:r w:rsidRPr="00466192">
        <w:rPr>
          <w:rFonts w:asciiTheme="majorHAnsi" w:hAnsiTheme="majorHAnsi" w:cstheme="majorHAnsi"/>
        </w:rPr>
        <w:t>Beyond technical execution, the project underscores the importance of ethical practices, recognizing the sensitivities and biases often inherent in crime datasets. While results are promising, further work is needed to incorporate spatial context, broader socioeconomic variables, and advanced forecasting techniques to improve robustness and applicability.</w:t>
      </w:r>
    </w:p>
    <w:p w:rsidR="00466192" w:rsidRPr="00466192" w:rsidRDefault="00466192" w:rsidP="00466192">
      <w:pPr>
        <w:pStyle w:val="NormalWeb"/>
        <w:jc w:val="both"/>
        <w:rPr>
          <w:rFonts w:asciiTheme="majorHAnsi" w:hAnsiTheme="majorHAnsi" w:cstheme="majorHAnsi"/>
        </w:rPr>
      </w:pPr>
      <w:r w:rsidRPr="00466192">
        <w:rPr>
          <w:rFonts w:asciiTheme="majorHAnsi" w:hAnsiTheme="majorHAnsi" w:cstheme="majorHAnsi"/>
        </w:rPr>
        <w:t>Overall, the proje</w:t>
      </w:r>
      <w:r w:rsidR="007855F1">
        <w:rPr>
          <w:rFonts w:asciiTheme="majorHAnsi" w:hAnsiTheme="majorHAnsi" w:cstheme="majorHAnsi"/>
        </w:rPr>
        <w:t xml:space="preserve">ct provides both academic value </w:t>
      </w:r>
      <w:r w:rsidRPr="00466192">
        <w:rPr>
          <w:rFonts w:asciiTheme="majorHAnsi" w:hAnsiTheme="majorHAnsi" w:cstheme="majorHAnsi"/>
        </w:rPr>
        <w:t>through the applic</w:t>
      </w:r>
      <w:r w:rsidR="007855F1">
        <w:rPr>
          <w:rFonts w:asciiTheme="majorHAnsi" w:hAnsiTheme="majorHAnsi" w:cstheme="majorHAnsi"/>
        </w:rPr>
        <w:t xml:space="preserve">ation of Big Data methodologies </w:t>
      </w:r>
      <w:r w:rsidRPr="00466192">
        <w:rPr>
          <w:rFonts w:asciiTheme="majorHAnsi" w:hAnsiTheme="majorHAnsi" w:cstheme="majorHAnsi"/>
        </w:rPr>
        <w:t>and societal relevance by illustrating how data-driven insights can support informed public safety planning.</w:t>
      </w:r>
    </w:p>
    <w:p w:rsidR="005D2586" w:rsidRPr="00466192" w:rsidRDefault="005D2586" w:rsidP="00466192">
      <w:pPr>
        <w:pStyle w:val="Heading2"/>
        <w:jc w:val="both"/>
        <w:rPr>
          <w:rFonts w:cstheme="majorHAnsi"/>
        </w:rPr>
      </w:pPr>
      <w:bookmarkStart w:id="185" w:name="_GoBack"/>
      <w:bookmarkEnd w:id="185"/>
    </w:p>
    <w:sectPr w:rsidR="005D2586" w:rsidRPr="0046619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37248" w:rsidRDefault="00637248" w:rsidP="00272B64">
      <w:pPr>
        <w:spacing w:after="0" w:line="240" w:lineRule="auto"/>
      </w:pPr>
      <w:r>
        <w:separator/>
      </w:r>
    </w:p>
  </w:endnote>
  <w:endnote w:type="continuationSeparator" w:id="0">
    <w:p w:rsidR="00637248" w:rsidRDefault="00637248" w:rsidP="00272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0D91" w:rsidRDefault="008A0D91">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4A562604" wp14:editId="65FD4962">
              <wp:simplePos x="0" y="0"/>
              <wp:positionH relativeFrom="page">
                <wp:posOffset>876300</wp:posOffset>
              </wp:positionH>
              <wp:positionV relativeFrom="page">
                <wp:posOffset>9277350</wp:posOffset>
              </wp:positionV>
              <wp:extent cx="857250" cy="2032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7250" cy="203200"/>
                      </a:xfrm>
                      <a:prstGeom prst="rect">
                        <a:avLst/>
                      </a:prstGeom>
                    </wps:spPr>
                    <wps:txbx>
                      <w:txbxContent>
                        <w:p w:rsidR="008A0D91" w:rsidRDefault="008A0D91">
                          <w:pPr>
                            <w:spacing w:line="245" w:lineRule="exact"/>
                            <w:ind w:left="60"/>
                          </w:pPr>
                          <w:r>
                            <w:rPr>
                              <w:b/>
                            </w:rPr>
                            <w:fldChar w:fldCharType="begin"/>
                          </w:r>
                          <w:r>
                            <w:rPr>
                              <w:b/>
                            </w:rPr>
                            <w:instrText xml:space="preserve"> PAGE </w:instrText>
                          </w:r>
                          <w:r>
                            <w:rPr>
                              <w:b/>
                            </w:rPr>
                            <w:fldChar w:fldCharType="separate"/>
                          </w:r>
                          <w:r w:rsidR="00FC7056">
                            <w:rPr>
                              <w:b/>
                              <w:noProof/>
                            </w:rPr>
                            <w:t>48</w:t>
                          </w:r>
                          <w:r>
                            <w:rPr>
                              <w:b/>
                            </w:rPr>
                            <w:fldChar w:fldCharType="end"/>
                          </w:r>
                          <w:r>
                            <w:rPr>
                              <w:b/>
                              <w:spacing w:val="1"/>
                            </w:rPr>
                            <w:t xml:space="preserve"> </w:t>
                          </w:r>
                          <w:r>
                            <w:rPr>
                              <w:b/>
                            </w:rPr>
                            <w:t>|</w:t>
                          </w:r>
                          <w:r>
                            <w:rPr>
                              <w:b/>
                              <w:spacing w:val="-2"/>
                            </w:rPr>
                            <w:t xml:space="preserve"> </w:t>
                          </w:r>
                          <w:r>
                            <w:rPr>
                              <w:color w:val="7E7E7E"/>
                            </w:rPr>
                            <w:t>P</w:t>
                          </w:r>
                          <w:r>
                            <w:rPr>
                              <w:color w:val="7E7E7E"/>
                              <w:spacing w:val="11"/>
                            </w:rPr>
                            <w:t xml:space="preserve"> </w:t>
                          </w:r>
                          <w:r>
                            <w:rPr>
                              <w:color w:val="7E7E7E"/>
                            </w:rPr>
                            <w:t>a</w:t>
                          </w:r>
                          <w:r>
                            <w:rPr>
                              <w:color w:val="7E7E7E"/>
                              <w:spacing w:val="9"/>
                            </w:rPr>
                            <w:t xml:space="preserve"> </w:t>
                          </w:r>
                          <w:r>
                            <w:rPr>
                              <w:color w:val="7E7E7E"/>
                            </w:rPr>
                            <w:t>g</w:t>
                          </w:r>
                          <w:r>
                            <w:rPr>
                              <w:color w:val="7E7E7E"/>
                              <w:spacing w:val="9"/>
                            </w:rPr>
                            <w:t xml:space="preserve"> 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A562604" id="_x0000_t202" coordsize="21600,21600" o:spt="202" path="m,l,21600r21600,l21600,xe">
              <v:stroke joinstyle="miter"/>
              <v:path gradientshapeok="t" o:connecttype="rect"/>
            </v:shapetype>
            <v:shape id="Textbox 1" o:spid="_x0000_s1026" type="#_x0000_t202" style="position:absolute;margin-left:69pt;margin-top:730.5pt;width:67.5pt;height:16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" filled="f" stroked="f">
              <v:path arrowok="t"/>
              <v:textbox inset="0,0,0,0">
                <w:txbxContent>
                  <w:p w:rsidR="008A0D91" w:rsidRDefault="008A0D91">
                    <w:pPr>
                      <w:spacing w:line="245" w:lineRule="exact"/>
                      <w:ind w:left="60"/>
                    </w:pPr>
                    <w:r>
                      <w:rPr>
                        <w:b/>
                      </w:rPr>
                      <w:fldChar w:fldCharType="begin"/>
                    </w:r>
                    <w:r>
                      <w:rPr>
                        <w:b/>
                      </w:rPr>
                      <w:instrText xml:space="preserve"> PAGE </w:instrText>
                    </w:r>
                    <w:r>
                      <w:rPr>
                        <w:b/>
                      </w:rPr>
                      <w:fldChar w:fldCharType="separate"/>
                    </w:r>
                    <w:r w:rsidR="00FC7056">
                      <w:rPr>
                        <w:b/>
                        <w:noProof/>
                      </w:rPr>
                      <w:t>48</w:t>
                    </w:r>
                    <w:r>
                      <w:rPr>
                        <w:b/>
                      </w:rPr>
                      <w:fldChar w:fldCharType="end"/>
                    </w:r>
                    <w:r>
                      <w:rPr>
                        <w:b/>
                        <w:spacing w:val="1"/>
                      </w:rPr>
                      <w:t xml:space="preserve"> </w:t>
                    </w:r>
                    <w:r>
                      <w:rPr>
                        <w:b/>
                      </w:rPr>
                      <w:t>|</w:t>
                    </w:r>
                    <w:r>
                      <w:rPr>
                        <w:b/>
                        <w:spacing w:val="-2"/>
                      </w:rPr>
                      <w:t xml:space="preserve"> </w:t>
                    </w:r>
                    <w:r>
                      <w:rPr>
                        <w:color w:val="7E7E7E"/>
                      </w:rPr>
                      <w:t>P</w:t>
                    </w:r>
                    <w:r>
                      <w:rPr>
                        <w:color w:val="7E7E7E"/>
                        <w:spacing w:val="11"/>
                      </w:rPr>
                      <w:t xml:space="preserve"> </w:t>
                    </w:r>
                    <w:r>
                      <w:rPr>
                        <w:color w:val="7E7E7E"/>
                      </w:rPr>
                      <w:t>a</w:t>
                    </w:r>
                    <w:r>
                      <w:rPr>
                        <w:color w:val="7E7E7E"/>
                        <w:spacing w:val="9"/>
                      </w:rPr>
                      <w:t xml:space="preserve"> </w:t>
                    </w:r>
                    <w:r>
                      <w:rPr>
                        <w:color w:val="7E7E7E"/>
                      </w:rPr>
                      <w:t>g</w:t>
                    </w:r>
                    <w:r>
                      <w:rPr>
                        <w:color w:val="7E7E7E"/>
                        <w:spacing w:val="9"/>
                      </w:rPr>
                      <w:t xml:space="preserve"> e</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37248" w:rsidRDefault="00637248" w:rsidP="00272B64">
      <w:pPr>
        <w:spacing w:after="0" w:line="240" w:lineRule="auto"/>
      </w:pPr>
      <w:r>
        <w:separator/>
      </w:r>
    </w:p>
  </w:footnote>
  <w:footnote w:type="continuationSeparator" w:id="0">
    <w:p w:rsidR="00637248" w:rsidRDefault="00637248" w:rsidP="00272B6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400013"/>
    <w:multiLevelType w:val="multilevel"/>
    <w:tmpl w:val="0A5E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791AC3"/>
    <w:multiLevelType w:val="multilevel"/>
    <w:tmpl w:val="E58C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5324C1"/>
    <w:multiLevelType w:val="multilevel"/>
    <w:tmpl w:val="7E10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97611C"/>
    <w:multiLevelType w:val="multilevel"/>
    <w:tmpl w:val="73F2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2B1232"/>
    <w:multiLevelType w:val="multilevel"/>
    <w:tmpl w:val="7272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3229BF"/>
    <w:multiLevelType w:val="multilevel"/>
    <w:tmpl w:val="5DCA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8C262B"/>
    <w:multiLevelType w:val="multilevel"/>
    <w:tmpl w:val="1112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FB409F"/>
    <w:multiLevelType w:val="multilevel"/>
    <w:tmpl w:val="8FA4F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0360BC"/>
    <w:multiLevelType w:val="multilevel"/>
    <w:tmpl w:val="A97E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7D09F6"/>
    <w:multiLevelType w:val="multilevel"/>
    <w:tmpl w:val="B1EC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8F2E37"/>
    <w:multiLevelType w:val="hybridMultilevel"/>
    <w:tmpl w:val="5CBAC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82B1B71"/>
    <w:multiLevelType w:val="multilevel"/>
    <w:tmpl w:val="03ECE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6674D7"/>
    <w:multiLevelType w:val="multilevel"/>
    <w:tmpl w:val="5838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9B5B3F"/>
    <w:multiLevelType w:val="multilevel"/>
    <w:tmpl w:val="AB3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CB1218"/>
    <w:multiLevelType w:val="multilevel"/>
    <w:tmpl w:val="8E54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8C3154"/>
    <w:multiLevelType w:val="multilevel"/>
    <w:tmpl w:val="387C5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9F01EF"/>
    <w:multiLevelType w:val="multilevel"/>
    <w:tmpl w:val="C3A0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965A0A"/>
    <w:multiLevelType w:val="multilevel"/>
    <w:tmpl w:val="FF04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550AD1"/>
    <w:multiLevelType w:val="multilevel"/>
    <w:tmpl w:val="3126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6E6AE0"/>
    <w:multiLevelType w:val="multilevel"/>
    <w:tmpl w:val="B3A8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8131EC"/>
    <w:multiLevelType w:val="multilevel"/>
    <w:tmpl w:val="EBA2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041984"/>
    <w:multiLevelType w:val="hybridMultilevel"/>
    <w:tmpl w:val="358EF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4E84E6D"/>
    <w:multiLevelType w:val="multilevel"/>
    <w:tmpl w:val="07B2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416399"/>
    <w:multiLevelType w:val="multilevel"/>
    <w:tmpl w:val="8114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CE7FC7"/>
    <w:multiLevelType w:val="multilevel"/>
    <w:tmpl w:val="A4D62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4308FD"/>
    <w:multiLevelType w:val="multilevel"/>
    <w:tmpl w:val="F6C0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581248"/>
    <w:multiLevelType w:val="multilevel"/>
    <w:tmpl w:val="EC3E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11425E"/>
    <w:multiLevelType w:val="hybridMultilevel"/>
    <w:tmpl w:val="BB903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AB3740C"/>
    <w:multiLevelType w:val="hybridMultilevel"/>
    <w:tmpl w:val="81122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BA704D7"/>
    <w:multiLevelType w:val="hybridMultilevel"/>
    <w:tmpl w:val="B2108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C940A23"/>
    <w:multiLevelType w:val="multilevel"/>
    <w:tmpl w:val="33A4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5A4679"/>
    <w:multiLevelType w:val="multilevel"/>
    <w:tmpl w:val="C654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AF5579"/>
    <w:multiLevelType w:val="multilevel"/>
    <w:tmpl w:val="9926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4E36C2"/>
    <w:multiLevelType w:val="multilevel"/>
    <w:tmpl w:val="CDFA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DC68E7"/>
    <w:multiLevelType w:val="multilevel"/>
    <w:tmpl w:val="5D749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8F277D"/>
    <w:multiLevelType w:val="multilevel"/>
    <w:tmpl w:val="24F6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4F158C"/>
    <w:multiLevelType w:val="multilevel"/>
    <w:tmpl w:val="8342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522A13"/>
    <w:multiLevelType w:val="multilevel"/>
    <w:tmpl w:val="B3EA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716EDE"/>
    <w:multiLevelType w:val="multilevel"/>
    <w:tmpl w:val="31EE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3A04F5"/>
    <w:multiLevelType w:val="multilevel"/>
    <w:tmpl w:val="C7E2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904B55"/>
    <w:multiLevelType w:val="multilevel"/>
    <w:tmpl w:val="61FA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D56EBE"/>
    <w:multiLevelType w:val="multilevel"/>
    <w:tmpl w:val="7C32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2C1F66"/>
    <w:multiLevelType w:val="multilevel"/>
    <w:tmpl w:val="6EB8E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69441B"/>
    <w:multiLevelType w:val="multilevel"/>
    <w:tmpl w:val="EA56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D91368"/>
    <w:multiLevelType w:val="multilevel"/>
    <w:tmpl w:val="7582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2D0180"/>
    <w:multiLevelType w:val="multilevel"/>
    <w:tmpl w:val="75C6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447692"/>
    <w:multiLevelType w:val="multilevel"/>
    <w:tmpl w:val="31725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FD27B4"/>
    <w:multiLevelType w:val="multilevel"/>
    <w:tmpl w:val="B590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BF799E"/>
    <w:multiLevelType w:val="multilevel"/>
    <w:tmpl w:val="CCE4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EF40E2"/>
    <w:multiLevelType w:val="multilevel"/>
    <w:tmpl w:val="D6B20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A31BD3"/>
    <w:multiLevelType w:val="multilevel"/>
    <w:tmpl w:val="5DB8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EF4D37"/>
    <w:multiLevelType w:val="multilevel"/>
    <w:tmpl w:val="EDA2D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37141E"/>
    <w:multiLevelType w:val="multilevel"/>
    <w:tmpl w:val="CF24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BB7908"/>
    <w:multiLevelType w:val="multilevel"/>
    <w:tmpl w:val="0CA8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A26F05"/>
    <w:multiLevelType w:val="multilevel"/>
    <w:tmpl w:val="C312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F83D32"/>
    <w:multiLevelType w:val="hybridMultilevel"/>
    <w:tmpl w:val="76A65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E05788B"/>
    <w:multiLevelType w:val="multilevel"/>
    <w:tmpl w:val="5EE03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E5C0C18"/>
    <w:multiLevelType w:val="multilevel"/>
    <w:tmpl w:val="56EC1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CA0998"/>
    <w:multiLevelType w:val="multilevel"/>
    <w:tmpl w:val="7CBA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6F45F6"/>
    <w:multiLevelType w:val="multilevel"/>
    <w:tmpl w:val="71F07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8753B1"/>
    <w:multiLevelType w:val="multilevel"/>
    <w:tmpl w:val="C4FC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2032CE"/>
    <w:multiLevelType w:val="multilevel"/>
    <w:tmpl w:val="76D2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ED650D"/>
    <w:multiLevelType w:val="multilevel"/>
    <w:tmpl w:val="C214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2E1323"/>
    <w:multiLevelType w:val="multilevel"/>
    <w:tmpl w:val="A3B0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C9437B"/>
    <w:multiLevelType w:val="multilevel"/>
    <w:tmpl w:val="304E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B7638A"/>
    <w:multiLevelType w:val="multilevel"/>
    <w:tmpl w:val="056EB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C220766"/>
    <w:multiLevelType w:val="hybridMultilevel"/>
    <w:tmpl w:val="F342C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C3B3161"/>
    <w:multiLevelType w:val="hybridMultilevel"/>
    <w:tmpl w:val="C180D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D7C43A0"/>
    <w:multiLevelType w:val="multilevel"/>
    <w:tmpl w:val="05C0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866117"/>
    <w:multiLevelType w:val="multilevel"/>
    <w:tmpl w:val="0C8C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4D379A"/>
    <w:multiLevelType w:val="multilevel"/>
    <w:tmpl w:val="95705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566E32"/>
    <w:multiLevelType w:val="multilevel"/>
    <w:tmpl w:val="77D2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9454B0"/>
    <w:multiLevelType w:val="multilevel"/>
    <w:tmpl w:val="5A6EB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E97AA9"/>
    <w:multiLevelType w:val="hybridMultilevel"/>
    <w:tmpl w:val="F8C43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FEA128E"/>
    <w:multiLevelType w:val="multilevel"/>
    <w:tmpl w:val="E6F8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3A077E"/>
    <w:multiLevelType w:val="hybridMultilevel"/>
    <w:tmpl w:val="1C787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0B62E6F"/>
    <w:multiLevelType w:val="multilevel"/>
    <w:tmpl w:val="4868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FF3A2F"/>
    <w:multiLevelType w:val="multilevel"/>
    <w:tmpl w:val="9A7A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392537A"/>
    <w:multiLevelType w:val="multilevel"/>
    <w:tmpl w:val="7EA02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A1006D"/>
    <w:multiLevelType w:val="multilevel"/>
    <w:tmpl w:val="F218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F00DBA"/>
    <w:multiLevelType w:val="multilevel"/>
    <w:tmpl w:val="96F8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8D47DD5"/>
    <w:multiLevelType w:val="multilevel"/>
    <w:tmpl w:val="4E96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AA12517"/>
    <w:multiLevelType w:val="multilevel"/>
    <w:tmpl w:val="5334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256097"/>
    <w:multiLevelType w:val="multilevel"/>
    <w:tmpl w:val="BA6A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BF2E12"/>
    <w:multiLevelType w:val="multilevel"/>
    <w:tmpl w:val="6A6C2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C92BCA"/>
    <w:multiLevelType w:val="multilevel"/>
    <w:tmpl w:val="41FA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2D7861"/>
    <w:multiLevelType w:val="multilevel"/>
    <w:tmpl w:val="FF44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ED1D2E"/>
    <w:multiLevelType w:val="multilevel"/>
    <w:tmpl w:val="23C8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36253F"/>
    <w:multiLevelType w:val="multilevel"/>
    <w:tmpl w:val="1F68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6F3AA0"/>
    <w:multiLevelType w:val="multilevel"/>
    <w:tmpl w:val="9F48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F12FC8"/>
    <w:multiLevelType w:val="multilevel"/>
    <w:tmpl w:val="86CA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525004"/>
    <w:multiLevelType w:val="multilevel"/>
    <w:tmpl w:val="FBDCB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60A5799"/>
    <w:multiLevelType w:val="multilevel"/>
    <w:tmpl w:val="B628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0D27A6"/>
    <w:multiLevelType w:val="multilevel"/>
    <w:tmpl w:val="8634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602276"/>
    <w:multiLevelType w:val="multilevel"/>
    <w:tmpl w:val="6E86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BB3C04"/>
    <w:multiLevelType w:val="hybridMultilevel"/>
    <w:tmpl w:val="C0FC2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84A1A3E"/>
    <w:multiLevelType w:val="multilevel"/>
    <w:tmpl w:val="FDD4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A1F7718"/>
    <w:multiLevelType w:val="multilevel"/>
    <w:tmpl w:val="51A8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DA04F80"/>
    <w:multiLevelType w:val="multilevel"/>
    <w:tmpl w:val="55AA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B31632"/>
    <w:multiLevelType w:val="multilevel"/>
    <w:tmpl w:val="8528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FF257E0"/>
    <w:multiLevelType w:val="multilevel"/>
    <w:tmpl w:val="06F4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1D37767"/>
    <w:multiLevelType w:val="hybridMultilevel"/>
    <w:tmpl w:val="1B34D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2EA43FE"/>
    <w:multiLevelType w:val="multilevel"/>
    <w:tmpl w:val="695E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36E116F"/>
    <w:multiLevelType w:val="multilevel"/>
    <w:tmpl w:val="1D46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3EC6F0F"/>
    <w:multiLevelType w:val="multilevel"/>
    <w:tmpl w:val="A856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8E175E"/>
    <w:multiLevelType w:val="multilevel"/>
    <w:tmpl w:val="3E5A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795849"/>
    <w:multiLevelType w:val="multilevel"/>
    <w:tmpl w:val="4494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7BD7157"/>
    <w:multiLevelType w:val="hybridMultilevel"/>
    <w:tmpl w:val="FFD42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87A2F6E"/>
    <w:multiLevelType w:val="multilevel"/>
    <w:tmpl w:val="8C4A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9145851"/>
    <w:multiLevelType w:val="multilevel"/>
    <w:tmpl w:val="D3B2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B70524E"/>
    <w:multiLevelType w:val="multilevel"/>
    <w:tmpl w:val="8854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BDB5B36"/>
    <w:multiLevelType w:val="multilevel"/>
    <w:tmpl w:val="C26E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C540285"/>
    <w:multiLevelType w:val="multilevel"/>
    <w:tmpl w:val="90989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D4D58B2"/>
    <w:multiLevelType w:val="multilevel"/>
    <w:tmpl w:val="C1BE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E64091F"/>
    <w:multiLevelType w:val="multilevel"/>
    <w:tmpl w:val="1A3A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ED87C35"/>
    <w:multiLevelType w:val="multilevel"/>
    <w:tmpl w:val="BB16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FBE7F8F"/>
    <w:multiLevelType w:val="multilevel"/>
    <w:tmpl w:val="BFAA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19"/>
  </w:num>
  <w:num w:numId="8">
    <w:abstractNumId w:val="83"/>
  </w:num>
  <w:num w:numId="9">
    <w:abstractNumId w:val="77"/>
  </w:num>
  <w:num w:numId="10">
    <w:abstractNumId w:val="106"/>
  </w:num>
  <w:num w:numId="11">
    <w:abstractNumId w:val="86"/>
  </w:num>
  <w:num w:numId="12">
    <w:abstractNumId w:val="14"/>
  </w:num>
  <w:num w:numId="13">
    <w:abstractNumId w:val="40"/>
  </w:num>
  <w:num w:numId="14">
    <w:abstractNumId w:val="64"/>
  </w:num>
  <w:num w:numId="15">
    <w:abstractNumId w:val="76"/>
  </w:num>
  <w:num w:numId="16">
    <w:abstractNumId w:val="45"/>
  </w:num>
  <w:num w:numId="17">
    <w:abstractNumId w:val="21"/>
  </w:num>
  <w:num w:numId="18">
    <w:abstractNumId w:val="52"/>
  </w:num>
  <w:num w:numId="19">
    <w:abstractNumId w:val="13"/>
  </w:num>
  <w:num w:numId="20">
    <w:abstractNumId w:val="57"/>
  </w:num>
  <w:num w:numId="21">
    <w:abstractNumId w:val="29"/>
  </w:num>
  <w:num w:numId="22">
    <w:abstractNumId w:val="28"/>
  </w:num>
  <w:num w:numId="23">
    <w:abstractNumId w:val="100"/>
  </w:num>
  <w:num w:numId="24">
    <w:abstractNumId w:val="94"/>
  </w:num>
  <w:num w:numId="25">
    <w:abstractNumId w:val="115"/>
  </w:num>
  <w:num w:numId="26">
    <w:abstractNumId w:val="56"/>
  </w:num>
  <w:num w:numId="27">
    <w:abstractNumId w:val="62"/>
  </w:num>
  <w:num w:numId="28">
    <w:abstractNumId w:val="60"/>
  </w:num>
  <w:num w:numId="29">
    <w:abstractNumId w:val="80"/>
  </w:num>
  <w:num w:numId="30">
    <w:abstractNumId w:val="17"/>
  </w:num>
  <w:num w:numId="31">
    <w:abstractNumId w:val="30"/>
  </w:num>
  <w:num w:numId="32">
    <w:abstractNumId w:val="18"/>
  </w:num>
  <w:num w:numId="33">
    <w:abstractNumId w:val="82"/>
  </w:num>
  <w:num w:numId="34">
    <w:abstractNumId w:val="70"/>
  </w:num>
  <w:num w:numId="35">
    <w:abstractNumId w:val="122"/>
  </w:num>
  <w:num w:numId="36">
    <w:abstractNumId w:val="91"/>
  </w:num>
  <w:num w:numId="37">
    <w:abstractNumId w:val="19"/>
  </w:num>
  <w:num w:numId="38">
    <w:abstractNumId w:val="95"/>
  </w:num>
  <w:num w:numId="39">
    <w:abstractNumId w:val="81"/>
  </w:num>
  <w:num w:numId="40">
    <w:abstractNumId w:val="35"/>
  </w:num>
  <w:num w:numId="41">
    <w:abstractNumId w:val="33"/>
  </w:num>
  <w:num w:numId="42">
    <w:abstractNumId w:val="101"/>
  </w:num>
  <w:num w:numId="43">
    <w:abstractNumId w:val="61"/>
  </w:num>
  <w:num w:numId="44">
    <w:abstractNumId w:val="99"/>
  </w:num>
  <w:num w:numId="45">
    <w:abstractNumId w:val="67"/>
  </w:num>
  <w:num w:numId="46">
    <w:abstractNumId w:val="117"/>
  </w:num>
  <w:num w:numId="47">
    <w:abstractNumId w:val="11"/>
  </w:num>
  <w:num w:numId="48">
    <w:abstractNumId w:val="43"/>
  </w:num>
  <w:num w:numId="49">
    <w:abstractNumId w:val="22"/>
  </w:num>
  <w:num w:numId="50">
    <w:abstractNumId w:val="98"/>
  </w:num>
  <w:num w:numId="51">
    <w:abstractNumId w:val="31"/>
  </w:num>
  <w:num w:numId="52">
    <w:abstractNumId w:val="23"/>
  </w:num>
  <w:num w:numId="53">
    <w:abstractNumId w:val="39"/>
  </w:num>
  <w:num w:numId="54">
    <w:abstractNumId w:val="24"/>
  </w:num>
  <w:num w:numId="55">
    <w:abstractNumId w:val="74"/>
  </w:num>
  <w:num w:numId="56">
    <w:abstractNumId w:val="114"/>
  </w:num>
  <w:num w:numId="57">
    <w:abstractNumId w:val="87"/>
  </w:num>
  <w:num w:numId="58">
    <w:abstractNumId w:val="88"/>
  </w:num>
  <w:num w:numId="59">
    <w:abstractNumId w:val="118"/>
  </w:num>
  <w:num w:numId="60">
    <w:abstractNumId w:val="34"/>
  </w:num>
  <w:num w:numId="61">
    <w:abstractNumId w:val="107"/>
  </w:num>
  <w:num w:numId="62">
    <w:abstractNumId w:val="79"/>
  </w:num>
  <w:num w:numId="63">
    <w:abstractNumId w:val="16"/>
  </w:num>
  <w:num w:numId="64">
    <w:abstractNumId w:val="71"/>
  </w:num>
  <w:num w:numId="65">
    <w:abstractNumId w:val="53"/>
  </w:num>
  <w:num w:numId="66">
    <w:abstractNumId w:val="46"/>
  </w:num>
  <w:num w:numId="67">
    <w:abstractNumId w:val="92"/>
  </w:num>
  <w:num w:numId="68">
    <w:abstractNumId w:val="97"/>
  </w:num>
  <w:num w:numId="69">
    <w:abstractNumId w:val="6"/>
  </w:num>
  <w:num w:numId="70">
    <w:abstractNumId w:val="113"/>
  </w:num>
  <w:num w:numId="71">
    <w:abstractNumId w:val="27"/>
  </w:num>
  <w:num w:numId="72">
    <w:abstractNumId w:val="112"/>
  </w:num>
  <w:num w:numId="73">
    <w:abstractNumId w:val="58"/>
  </w:num>
  <w:num w:numId="74">
    <w:abstractNumId w:val="49"/>
  </w:num>
  <w:num w:numId="75">
    <w:abstractNumId w:val="84"/>
  </w:num>
  <w:num w:numId="76">
    <w:abstractNumId w:val="69"/>
  </w:num>
  <w:num w:numId="77">
    <w:abstractNumId w:val="54"/>
  </w:num>
  <w:num w:numId="78">
    <w:abstractNumId w:val="50"/>
  </w:num>
  <w:num w:numId="79">
    <w:abstractNumId w:val="25"/>
  </w:num>
  <w:num w:numId="80">
    <w:abstractNumId w:val="105"/>
  </w:num>
  <w:num w:numId="81">
    <w:abstractNumId w:val="110"/>
  </w:num>
  <w:num w:numId="82">
    <w:abstractNumId w:val="7"/>
  </w:num>
  <w:num w:numId="83">
    <w:abstractNumId w:val="20"/>
  </w:num>
  <w:num w:numId="84">
    <w:abstractNumId w:val="120"/>
  </w:num>
  <w:num w:numId="85">
    <w:abstractNumId w:val="68"/>
  </w:num>
  <w:num w:numId="86">
    <w:abstractNumId w:val="109"/>
  </w:num>
  <w:num w:numId="87">
    <w:abstractNumId w:val="121"/>
  </w:num>
  <w:num w:numId="88">
    <w:abstractNumId w:val="73"/>
  </w:num>
  <w:num w:numId="89">
    <w:abstractNumId w:val="41"/>
  </w:num>
  <w:num w:numId="90">
    <w:abstractNumId w:val="26"/>
  </w:num>
  <w:num w:numId="91">
    <w:abstractNumId w:val="104"/>
  </w:num>
  <w:num w:numId="92">
    <w:abstractNumId w:val="96"/>
  </w:num>
  <w:num w:numId="93">
    <w:abstractNumId w:val="66"/>
  </w:num>
  <w:num w:numId="94">
    <w:abstractNumId w:val="108"/>
  </w:num>
  <w:num w:numId="95">
    <w:abstractNumId w:val="38"/>
  </w:num>
  <w:num w:numId="96">
    <w:abstractNumId w:val="103"/>
  </w:num>
  <w:num w:numId="97">
    <w:abstractNumId w:val="8"/>
  </w:num>
  <w:num w:numId="98">
    <w:abstractNumId w:val="75"/>
  </w:num>
  <w:num w:numId="99">
    <w:abstractNumId w:val="10"/>
  </w:num>
  <w:num w:numId="100">
    <w:abstractNumId w:val="44"/>
  </w:num>
  <w:num w:numId="101">
    <w:abstractNumId w:val="51"/>
  </w:num>
  <w:num w:numId="102">
    <w:abstractNumId w:val="116"/>
  </w:num>
  <w:num w:numId="103">
    <w:abstractNumId w:val="12"/>
  </w:num>
  <w:num w:numId="104">
    <w:abstractNumId w:val="89"/>
  </w:num>
  <w:num w:numId="105">
    <w:abstractNumId w:val="9"/>
  </w:num>
  <w:num w:numId="106">
    <w:abstractNumId w:val="15"/>
  </w:num>
  <w:num w:numId="107">
    <w:abstractNumId w:val="47"/>
  </w:num>
  <w:num w:numId="108">
    <w:abstractNumId w:val="42"/>
  </w:num>
  <w:num w:numId="109">
    <w:abstractNumId w:val="59"/>
  </w:num>
  <w:num w:numId="110">
    <w:abstractNumId w:val="111"/>
  </w:num>
  <w:num w:numId="111">
    <w:abstractNumId w:val="32"/>
  </w:num>
  <w:num w:numId="112">
    <w:abstractNumId w:val="65"/>
  </w:num>
  <w:num w:numId="113">
    <w:abstractNumId w:val="48"/>
  </w:num>
  <w:num w:numId="114">
    <w:abstractNumId w:val="78"/>
  </w:num>
  <w:num w:numId="115">
    <w:abstractNumId w:val="55"/>
  </w:num>
  <w:num w:numId="116">
    <w:abstractNumId w:val="63"/>
  </w:num>
  <w:num w:numId="117">
    <w:abstractNumId w:val="72"/>
  </w:num>
  <w:num w:numId="118">
    <w:abstractNumId w:val="102"/>
  </w:num>
  <w:num w:numId="119">
    <w:abstractNumId w:val="36"/>
  </w:num>
  <w:num w:numId="120">
    <w:abstractNumId w:val="85"/>
  </w:num>
  <w:num w:numId="121">
    <w:abstractNumId w:val="90"/>
  </w:num>
  <w:num w:numId="122">
    <w:abstractNumId w:val="37"/>
  </w:num>
  <w:num w:numId="123">
    <w:abstractNumId w:val="93"/>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35465"/>
    <w:rsid w:val="0006063C"/>
    <w:rsid w:val="00075AD9"/>
    <w:rsid w:val="000A5327"/>
    <w:rsid w:val="000A5ED3"/>
    <w:rsid w:val="00102729"/>
    <w:rsid w:val="00116A00"/>
    <w:rsid w:val="0015074B"/>
    <w:rsid w:val="00195CE2"/>
    <w:rsid w:val="001A71C9"/>
    <w:rsid w:val="00222DA7"/>
    <w:rsid w:val="002265F4"/>
    <w:rsid w:val="00233236"/>
    <w:rsid w:val="00233F8A"/>
    <w:rsid w:val="0025608A"/>
    <w:rsid w:val="00272B64"/>
    <w:rsid w:val="002812CD"/>
    <w:rsid w:val="00287BD4"/>
    <w:rsid w:val="0029639D"/>
    <w:rsid w:val="00325995"/>
    <w:rsid w:val="00326F90"/>
    <w:rsid w:val="00344D8D"/>
    <w:rsid w:val="0039201C"/>
    <w:rsid w:val="00466192"/>
    <w:rsid w:val="00485706"/>
    <w:rsid w:val="00490E2B"/>
    <w:rsid w:val="00521083"/>
    <w:rsid w:val="00586A49"/>
    <w:rsid w:val="005912FD"/>
    <w:rsid w:val="005D2586"/>
    <w:rsid w:val="00637248"/>
    <w:rsid w:val="007855F1"/>
    <w:rsid w:val="0078592D"/>
    <w:rsid w:val="007A78CA"/>
    <w:rsid w:val="007B295F"/>
    <w:rsid w:val="007B7EDB"/>
    <w:rsid w:val="0083664A"/>
    <w:rsid w:val="00843BCD"/>
    <w:rsid w:val="008440D5"/>
    <w:rsid w:val="00861B55"/>
    <w:rsid w:val="0088565C"/>
    <w:rsid w:val="008A0D91"/>
    <w:rsid w:val="008B0FB0"/>
    <w:rsid w:val="008E2874"/>
    <w:rsid w:val="0091431E"/>
    <w:rsid w:val="00916363"/>
    <w:rsid w:val="00927CA4"/>
    <w:rsid w:val="00965157"/>
    <w:rsid w:val="009876E1"/>
    <w:rsid w:val="009942F2"/>
    <w:rsid w:val="009E2275"/>
    <w:rsid w:val="009E3D00"/>
    <w:rsid w:val="00A14353"/>
    <w:rsid w:val="00AA1D8D"/>
    <w:rsid w:val="00B226BC"/>
    <w:rsid w:val="00B27247"/>
    <w:rsid w:val="00B307FF"/>
    <w:rsid w:val="00B47730"/>
    <w:rsid w:val="00B92B10"/>
    <w:rsid w:val="00BF1765"/>
    <w:rsid w:val="00C24839"/>
    <w:rsid w:val="00C73FA3"/>
    <w:rsid w:val="00CB0664"/>
    <w:rsid w:val="00CB0EF0"/>
    <w:rsid w:val="00CF4D92"/>
    <w:rsid w:val="00DA5808"/>
    <w:rsid w:val="00DB28AC"/>
    <w:rsid w:val="00DC218B"/>
    <w:rsid w:val="00E112AE"/>
    <w:rsid w:val="00E56E01"/>
    <w:rsid w:val="00EA2024"/>
    <w:rsid w:val="00F1237B"/>
    <w:rsid w:val="00F40556"/>
    <w:rsid w:val="00F47BB4"/>
    <w:rsid w:val="00F93FC2"/>
    <w:rsid w:val="00FC693F"/>
    <w:rsid w:val="00FC70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22E79CE4-ABE8-4C65-873B-A2B00E2D5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3664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16A00"/>
    <w:rPr>
      <w:rFonts w:ascii="Courier New" w:eastAsia="Times New Roman" w:hAnsi="Courier New" w:cs="Courier New"/>
      <w:sz w:val="20"/>
      <w:szCs w:val="20"/>
    </w:rPr>
  </w:style>
  <w:style w:type="paragraph" w:customStyle="1" w:styleId="TableParagraph">
    <w:name w:val="Table Paragraph"/>
    <w:basedOn w:val="Normal"/>
    <w:uiPriority w:val="1"/>
    <w:qFormat/>
    <w:rsid w:val="00272B64"/>
    <w:pPr>
      <w:widowControl w:val="0"/>
      <w:autoSpaceDE w:val="0"/>
      <w:autoSpaceDN w:val="0"/>
      <w:spacing w:after="0" w:line="240" w:lineRule="auto"/>
      <w:ind w:left="107"/>
    </w:pPr>
    <w:rPr>
      <w:rFonts w:ascii="Times New Roman" w:eastAsia="Times New Roman" w:hAnsi="Times New Roman" w:cs="Times New Roman"/>
    </w:rPr>
  </w:style>
  <w:style w:type="paragraph" w:styleId="TOC2">
    <w:name w:val="toc 2"/>
    <w:basedOn w:val="Normal"/>
    <w:next w:val="Normal"/>
    <w:autoRedefine/>
    <w:uiPriority w:val="39"/>
    <w:unhideWhenUsed/>
    <w:rsid w:val="008B0FB0"/>
    <w:pPr>
      <w:spacing w:after="100"/>
      <w:ind w:left="220"/>
    </w:pPr>
  </w:style>
  <w:style w:type="paragraph" w:styleId="TOC3">
    <w:name w:val="toc 3"/>
    <w:basedOn w:val="Normal"/>
    <w:next w:val="Normal"/>
    <w:autoRedefine/>
    <w:uiPriority w:val="39"/>
    <w:unhideWhenUsed/>
    <w:rsid w:val="008B0FB0"/>
    <w:pPr>
      <w:spacing w:after="100"/>
      <w:ind w:left="440"/>
    </w:pPr>
  </w:style>
  <w:style w:type="character" w:styleId="Hyperlink">
    <w:name w:val="Hyperlink"/>
    <w:basedOn w:val="DefaultParagraphFont"/>
    <w:uiPriority w:val="99"/>
    <w:unhideWhenUsed/>
    <w:rsid w:val="008B0FB0"/>
    <w:rPr>
      <w:color w:val="0000FF" w:themeColor="hyperlink"/>
      <w:u w:val="single"/>
    </w:rPr>
  </w:style>
  <w:style w:type="paragraph" w:styleId="HTMLPreformatted">
    <w:name w:val="HTML Preformatted"/>
    <w:basedOn w:val="Normal"/>
    <w:link w:val="HTMLPreformattedChar"/>
    <w:uiPriority w:val="99"/>
    <w:unhideWhenUsed/>
    <w:rsid w:val="00C73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73FA3"/>
    <w:rPr>
      <w:rFonts w:ascii="Courier New" w:eastAsia="Times New Roman" w:hAnsi="Courier New" w:cs="Courier New"/>
      <w:sz w:val="20"/>
      <w:szCs w:val="20"/>
    </w:rPr>
  </w:style>
  <w:style w:type="paragraph" w:styleId="TOC1">
    <w:name w:val="toc 1"/>
    <w:basedOn w:val="Normal"/>
    <w:next w:val="Normal"/>
    <w:autoRedefine/>
    <w:uiPriority w:val="39"/>
    <w:unhideWhenUsed/>
    <w:rsid w:val="00287BD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565218">
      <w:bodyDiv w:val="1"/>
      <w:marLeft w:val="0"/>
      <w:marRight w:val="0"/>
      <w:marTop w:val="0"/>
      <w:marBottom w:val="0"/>
      <w:divBdr>
        <w:top w:val="none" w:sz="0" w:space="0" w:color="auto"/>
        <w:left w:val="none" w:sz="0" w:space="0" w:color="auto"/>
        <w:bottom w:val="none" w:sz="0" w:space="0" w:color="auto"/>
        <w:right w:val="none" w:sz="0" w:space="0" w:color="auto"/>
      </w:divBdr>
      <w:divsChild>
        <w:div w:id="920522826">
          <w:marLeft w:val="0"/>
          <w:marRight w:val="0"/>
          <w:marTop w:val="0"/>
          <w:marBottom w:val="0"/>
          <w:divBdr>
            <w:top w:val="none" w:sz="0" w:space="0" w:color="auto"/>
            <w:left w:val="none" w:sz="0" w:space="0" w:color="auto"/>
            <w:bottom w:val="none" w:sz="0" w:space="0" w:color="auto"/>
            <w:right w:val="none" w:sz="0" w:space="0" w:color="auto"/>
          </w:divBdr>
          <w:divsChild>
            <w:div w:id="104707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1110">
      <w:bodyDiv w:val="1"/>
      <w:marLeft w:val="0"/>
      <w:marRight w:val="0"/>
      <w:marTop w:val="0"/>
      <w:marBottom w:val="0"/>
      <w:divBdr>
        <w:top w:val="none" w:sz="0" w:space="0" w:color="auto"/>
        <w:left w:val="none" w:sz="0" w:space="0" w:color="auto"/>
        <w:bottom w:val="none" w:sz="0" w:space="0" w:color="auto"/>
        <w:right w:val="none" w:sz="0" w:space="0" w:color="auto"/>
      </w:divBdr>
      <w:divsChild>
        <w:div w:id="317419151">
          <w:marLeft w:val="0"/>
          <w:marRight w:val="0"/>
          <w:marTop w:val="0"/>
          <w:marBottom w:val="0"/>
          <w:divBdr>
            <w:top w:val="none" w:sz="0" w:space="0" w:color="auto"/>
            <w:left w:val="none" w:sz="0" w:space="0" w:color="auto"/>
            <w:bottom w:val="none" w:sz="0" w:space="0" w:color="auto"/>
            <w:right w:val="none" w:sz="0" w:space="0" w:color="auto"/>
          </w:divBdr>
          <w:divsChild>
            <w:div w:id="1716538684">
              <w:marLeft w:val="0"/>
              <w:marRight w:val="0"/>
              <w:marTop w:val="0"/>
              <w:marBottom w:val="0"/>
              <w:divBdr>
                <w:top w:val="none" w:sz="0" w:space="0" w:color="auto"/>
                <w:left w:val="none" w:sz="0" w:space="0" w:color="auto"/>
                <w:bottom w:val="none" w:sz="0" w:space="0" w:color="auto"/>
                <w:right w:val="none" w:sz="0" w:space="0" w:color="auto"/>
              </w:divBdr>
            </w:div>
            <w:div w:id="265892829">
              <w:marLeft w:val="0"/>
              <w:marRight w:val="0"/>
              <w:marTop w:val="0"/>
              <w:marBottom w:val="0"/>
              <w:divBdr>
                <w:top w:val="none" w:sz="0" w:space="0" w:color="auto"/>
                <w:left w:val="none" w:sz="0" w:space="0" w:color="auto"/>
                <w:bottom w:val="none" w:sz="0" w:space="0" w:color="auto"/>
                <w:right w:val="none" w:sz="0" w:space="0" w:color="auto"/>
              </w:divBdr>
            </w:div>
            <w:div w:id="73420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117799">
      <w:bodyDiv w:val="1"/>
      <w:marLeft w:val="0"/>
      <w:marRight w:val="0"/>
      <w:marTop w:val="0"/>
      <w:marBottom w:val="0"/>
      <w:divBdr>
        <w:top w:val="none" w:sz="0" w:space="0" w:color="auto"/>
        <w:left w:val="none" w:sz="0" w:space="0" w:color="auto"/>
        <w:bottom w:val="none" w:sz="0" w:space="0" w:color="auto"/>
        <w:right w:val="none" w:sz="0" w:space="0" w:color="auto"/>
      </w:divBdr>
    </w:div>
    <w:div w:id="416368940">
      <w:bodyDiv w:val="1"/>
      <w:marLeft w:val="0"/>
      <w:marRight w:val="0"/>
      <w:marTop w:val="0"/>
      <w:marBottom w:val="0"/>
      <w:divBdr>
        <w:top w:val="none" w:sz="0" w:space="0" w:color="auto"/>
        <w:left w:val="none" w:sz="0" w:space="0" w:color="auto"/>
        <w:bottom w:val="none" w:sz="0" w:space="0" w:color="auto"/>
        <w:right w:val="none" w:sz="0" w:space="0" w:color="auto"/>
      </w:divBdr>
      <w:divsChild>
        <w:div w:id="1624341750">
          <w:marLeft w:val="0"/>
          <w:marRight w:val="0"/>
          <w:marTop w:val="0"/>
          <w:marBottom w:val="0"/>
          <w:divBdr>
            <w:top w:val="none" w:sz="0" w:space="0" w:color="auto"/>
            <w:left w:val="none" w:sz="0" w:space="0" w:color="auto"/>
            <w:bottom w:val="none" w:sz="0" w:space="0" w:color="auto"/>
            <w:right w:val="none" w:sz="0" w:space="0" w:color="auto"/>
          </w:divBdr>
          <w:divsChild>
            <w:div w:id="1048382762">
              <w:marLeft w:val="0"/>
              <w:marRight w:val="0"/>
              <w:marTop w:val="0"/>
              <w:marBottom w:val="0"/>
              <w:divBdr>
                <w:top w:val="none" w:sz="0" w:space="0" w:color="auto"/>
                <w:left w:val="none" w:sz="0" w:space="0" w:color="auto"/>
                <w:bottom w:val="none" w:sz="0" w:space="0" w:color="auto"/>
                <w:right w:val="none" w:sz="0" w:space="0" w:color="auto"/>
              </w:divBdr>
            </w:div>
            <w:div w:id="104279712">
              <w:marLeft w:val="0"/>
              <w:marRight w:val="0"/>
              <w:marTop w:val="0"/>
              <w:marBottom w:val="0"/>
              <w:divBdr>
                <w:top w:val="none" w:sz="0" w:space="0" w:color="auto"/>
                <w:left w:val="none" w:sz="0" w:space="0" w:color="auto"/>
                <w:bottom w:val="none" w:sz="0" w:space="0" w:color="auto"/>
                <w:right w:val="none" w:sz="0" w:space="0" w:color="auto"/>
              </w:divBdr>
            </w:div>
            <w:div w:id="1422336256">
              <w:marLeft w:val="0"/>
              <w:marRight w:val="0"/>
              <w:marTop w:val="0"/>
              <w:marBottom w:val="0"/>
              <w:divBdr>
                <w:top w:val="none" w:sz="0" w:space="0" w:color="auto"/>
                <w:left w:val="none" w:sz="0" w:space="0" w:color="auto"/>
                <w:bottom w:val="none" w:sz="0" w:space="0" w:color="auto"/>
                <w:right w:val="none" w:sz="0" w:space="0" w:color="auto"/>
              </w:divBdr>
            </w:div>
            <w:div w:id="21309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20539">
      <w:bodyDiv w:val="1"/>
      <w:marLeft w:val="0"/>
      <w:marRight w:val="0"/>
      <w:marTop w:val="0"/>
      <w:marBottom w:val="0"/>
      <w:divBdr>
        <w:top w:val="none" w:sz="0" w:space="0" w:color="auto"/>
        <w:left w:val="none" w:sz="0" w:space="0" w:color="auto"/>
        <w:bottom w:val="none" w:sz="0" w:space="0" w:color="auto"/>
        <w:right w:val="none" w:sz="0" w:space="0" w:color="auto"/>
      </w:divBdr>
    </w:div>
    <w:div w:id="584343200">
      <w:bodyDiv w:val="1"/>
      <w:marLeft w:val="0"/>
      <w:marRight w:val="0"/>
      <w:marTop w:val="0"/>
      <w:marBottom w:val="0"/>
      <w:divBdr>
        <w:top w:val="none" w:sz="0" w:space="0" w:color="auto"/>
        <w:left w:val="none" w:sz="0" w:space="0" w:color="auto"/>
        <w:bottom w:val="none" w:sz="0" w:space="0" w:color="auto"/>
        <w:right w:val="none" w:sz="0" w:space="0" w:color="auto"/>
      </w:divBdr>
    </w:div>
    <w:div w:id="584999396">
      <w:bodyDiv w:val="1"/>
      <w:marLeft w:val="0"/>
      <w:marRight w:val="0"/>
      <w:marTop w:val="0"/>
      <w:marBottom w:val="0"/>
      <w:divBdr>
        <w:top w:val="none" w:sz="0" w:space="0" w:color="auto"/>
        <w:left w:val="none" w:sz="0" w:space="0" w:color="auto"/>
        <w:bottom w:val="none" w:sz="0" w:space="0" w:color="auto"/>
        <w:right w:val="none" w:sz="0" w:space="0" w:color="auto"/>
      </w:divBdr>
    </w:div>
    <w:div w:id="644965740">
      <w:bodyDiv w:val="1"/>
      <w:marLeft w:val="0"/>
      <w:marRight w:val="0"/>
      <w:marTop w:val="0"/>
      <w:marBottom w:val="0"/>
      <w:divBdr>
        <w:top w:val="none" w:sz="0" w:space="0" w:color="auto"/>
        <w:left w:val="none" w:sz="0" w:space="0" w:color="auto"/>
        <w:bottom w:val="none" w:sz="0" w:space="0" w:color="auto"/>
        <w:right w:val="none" w:sz="0" w:space="0" w:color="auto"/>
      </w:divBdr>
    </w:div>
    <w:div w:id="874854994">
      <w:bodyDiv w:val="1"/>
      <w:marLeft w:val="0"/>
      <w:marRight w:val="0"/>
      <w:marTop w:val="0"/>
      <w:marBottom w:val="0"/>
      <w:divBdr>
        <w:top w:val="none" w:sz="0" w:space="0" w:color="auto"/>
        <w:left w:val="none" w:sz="0" w:space="0" w:color="auto"/>
        <w:bottom w:val="none" w:sz="0" w:space="0" w:color="auto"/>
        <w:right w:val="none" w:sz="0" w:space="0" w:color="auto"/>
      </w:divBdr>
    </w:div>
    <w:div w:id="914238773">
      <w:bodyDiv w:val="1"/>
      <w:marLeft w:val="0"/>
      <w:marRight w:val="0"/>
      <w:marTop w:val="0"/>
      <w:marBottom w:val="0"/>
      <w:divBdr>
        <w:top w:val="none" w:sz="0" w:space="0" w:color="auto"/>
        <w:left w:val="none" w:sz="0" w:space="0" w:color="auto"/>
        <w:bottom w:val="none" w:sz="0" w:space="0" w:color="auto"/>
        <w:right w:val="none" w:sz="0" w:space="0" w:color="auto"/>
      </w:divBdr>
      <w:divsChild>
        <w:div w:id="910233719">
          <w:marLeft w:val="0"/>
          <w:marRight w:val="0"/>
          <w:marTop w:val="0"/>
          <w:marBottom w:val="0"/>
          <w:divBdr>
            <w:top w:val="none" w:sz="0" w:space="0" w:color="auto"/>
            <w:left w:val="none" w:sz="0" w:space="0" w:color="auto"/>
            <w:bottom w:val="none" w:sz="0" w:space="0" w:color="auto"/>
            <w:right w:val="none" w:sz="0" w:space="0" w:color="auto"/>
          </w:divBdr>
          <w:divsChild>
            <w:div w:id="1833985166">
              <w:marLeft w:val="0"/>
              <w:marRight w:val="0"/>
              <w:marTop w:val="0"/>
              <w:marBottom w:val="0"/>
              <w:divBdr>
                <w:top w:val="none" w:sz="0" w:space="0" w:color="auto"/>
                <w:left w:val="none" w:sz="0" w:space="0" w:color="auto"/>
                <w:bottom w:val="none" w:sz="0" w:space="0" w:color="auto"/>
                <w:right w:val="none" w:sz="0" w:space="0" w:color="auto"/>
              </w:divBdr>
            </w:div>
            <w:div w:id="797652073">
              <w:marLeft w:val="0"/>
              <w:marRight w:val="0"/>
              <w:marTop w:val="0"/>
              <w:marBottom w:val="0"/>
              <w:divBdr>
                <w:top w:val="none" w:sz="0" w:space="0" w:color="auto"/>
                <w:left w:val="none" w:sz="0" w:space="0" w:color="auto"/>
                <w:bottom w:val="none" w:sz="0" w:space="0" w:color="auto"/>
                <w:right w:val="none" w:sz="0" w:space="0" w:color="auto"/>
              </w:divBdr>
            </w:div>
            <w:div w:id="117133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58834">
      <w:bodyDiv w:val="1"/>
      <w:marLeft w:val="0"/>
      <w:marRight w:val="0"/>
      <w:marTop w:val="0"/>
      <w:marBottom w:val="0"/>
      <w:divBdr>
        <w:top w:val="none" w:sz="0" w:space="0" w:color="auto"/>
        <w:left w:val="none" w:sz="0" w:space="0" w:color="auto"/>
        <w:bottom w:val="none" w:sz="0" w:space="0" w:color="auto"/>
        <w:right w:val="none" w:sz="0" w:space="0" w:color="auto"/>
      </w:divBdr>
    </w:div>
    <w:div w:id="964577834">
      <w:bodyDiv w:val="1"/>
      <w:marLeft w:val="0"/>
      <w:marRight w:val="0"/>
      <w:marTop w:val="0"/>
      <w:marBottom w:val="0"/>
      <w:divBdr>
        <w:top w:val="none" w:sz="0" w:space="0" w:color="auto"/>
        <w:left w:val="none" w:sz="0" w:space="0" w:color="auto"/>
        <w:bottom w:val="none" w:sz="0" w:space="0" w:color="auto"/>
        <w:right w:val="none" w:sz="0" w:space="0" w:color="auto"/>
      </w:divBdr>
      <w:divsChild>
        <w:div w:id="907152540">
          <w:marLeft w:val="0"/>
          <w:marRight w:val="0"/>
          <w:marTop w:val="0"/>
          <w:marBottom w:val="0"/>
          <w:divBdr>
            <w:top w:val="none" w:sz="0" w:space="0" w:color="auto"/>
            <w:left w:val="none" w:sz="0" w:space="0" w:color="auto"/>
            <w:bottom w:val="none" w:sz="0" w:space="0" w:color="auto"/>
            <w:right w:val="none" w:sz="0" w:space="0" w:color="auto"/>
          </w:divBdr>
          <w:divsChild>
            <w:div w:id="178085778">
              <w:marLeft w:val="0"/>
              <w:marRight w:val="0"/>
              <w:marTop w:val="0"/>
              <w:marBottom w:val="0"/>
              <w:divBdr>
                <w:top w:val="none" w:sz="0" w:space="0" w:color="auto"/>
                <w:left w:val="none" w:sz="0" w:space="0" w:color="auto"/>
                <w:bottom w:val="none" w:sz="0" w:space="0" w:color="auto"/>
                <w:right w:val="none" w:sz="0" w:space="0" w:color="auto"/>
              </w:divBdr>
            </w:div>
            <w:div w:id="300767020">
              <w:marLeft w:val="0"/>
              <w:marRight w:val="0"/>
              <w:marTop w:val="0"/>
              <w:marBottom w:val="0"/>
              <w:divBdr>
                <w:top w:val="none" w:sz="0" w:space="0" w:color="auto"/>
                <w:left w:val="none" w:sz="0" w:space="0" w:color="auto"/>
                <w:bottom w:val="none" w:sz="0" w:space="0" w:color="auto"/>
                <w:right w:val="none" w:sz="0" w:space="0" w:color="auto"/>
              </w:divBdr>
            </w:div>
            <w:div w:id="1384790670">
              <w:marLeft w:val="0"/>
              <w:marRight w:val="0"/>
              <w:marTop w:val="0"/>
              <w:marBottom w:val="0"/>
              <w:divBdr>
                <w:top w:val="none" w:sz="0" w:space="0" w:color="auto"/>
                <w:left w:val="none" w:sz="0" w:space="0" w:color="auto"/>
                <w:bottom w:val="none" w:sz="0" w:space="0" w:color="auto"/>
                <w:right w:val="none" w:sz="0" w:space="0" w:color="auto"/>
              </w:divBdr>
            </w:div>
            <w:div w:id="2129817708">
              <w:marLeft w:val="0"/>
              <w:marRight w:val="0"/>
              <w:marTop w:val="0"/>
              <w:marBottom w:val="0"/>
              <w:divBdr>
                <w:top w:val="none" w:sz="0" w:space="0" w:color="auto"/>
                <w:left w:val="none" w:sz="0" w:space="0" w:color="auto"/>
                <w:bottom w:val="none" w:sz="0" w:space="0" w:color="auto"/>
                <w:right w:val="none" w:sz="0" w:space="0" w:color="auto"/>
              </w:divBdr>
            </w:div>
            <w:div w:id="268585314">
              <w:marLeft w:val="0"/>
              <w:marRight w:val="0"/>
              <w:marTop w:val="0"/>
              <w:marBottom w:val="0"/>
              <w:divBdr>
                <w:top w:val="none" w:sz="0" w:space="0" w:color="auto"/>
                <w:left w:val="none" w:sz="0" w:space="0" w:color="auto"/>
                <w:bottom w:val="none" w:sz="0" w:space="0" w:color="auto"/>
                <w:right w:val="none" w:sz="0" w:space="0" w:color="auto"/>
              </w:divBdr>
            </w:div>
            <w:div w:id="1697385884">
              <w:marLeft w:val="0"/>
              <w:marRight w:val="0"/>
              <w:marTop w:val="0"/>
              <w:marBottom w:val="0"/>
              <w:divBdr>
                <w:top w:val="none" w:sz="0" w:space="0" w:color="auto"/>
                <w:left w:val="none" w:sz="0" w:space="0" w:color="auto"/>
                <w:bottom w:val="none" w:sz="0" w:space="0" w:color="auto"/>
                <w:right w:val="none" w:sz="0" w:space="0" w:color="auto"/>
              </w:divBdr>
            </w:div>
            <w:div w:id="472144431">
              <w:marLeft w:val="0"/>
              <w:marRight w:val="0"/>
              <w:marTop w:val="0"/>
              <w:marBottom w:val="0"/>
              <w:divBdr>
                <w:top w:val="none" w:sz="0" w:space="0" w:color="auto"/>
                <w:left w:val="none" w:sz="0" w:space="0" w:color="auto"/>
                <w:bottom w:val="none" w:sz="0" w:space="0" w:color="auto"/>
                <w:right w:val="none" w:sz="0" w:space="0" w:color="auto"/>
              </w:divBdr>
            </w:div>
            <w:div w:id="1545631499">
              <w:marLeft w:val="0"/>
              <w:marRight w:val="0"/>
              <w:marTop w:val="0"/>
              <w:marBottom w:val="0"/>
              <w:divBdr>
                <w:top w:val="none" w:sz="0" w:space="0" w:color="auto"/>
                <w:left w:val="none" w:sz="0" w:space="0" w:color="auto"/>
                <w:bottom w:val="none" w:sz="0" w:space="0" w:color="auto"/>
                <w:right w:val="none" w:sz="0" w:space="0" w:color="auto"/>
              </w:divBdr>
            </w:div>
            <w:div w:id="51150750">
              <w:marLeft w:val="0"/>
              <w:marRight w:val="0"/>
              <w:marTop w:val="0"/>
              <w:marBottom w:val="0"/>
              <w:divBdr>
                <w:top w:val="none" w:sz="0" w:space="0" w:color="auto"/>
                <w:left w:val="none" w:sz="0" w:space="0" w:color="auto"/>
                <w:bottom w:val="none" w:sz="0" w:space="0" w:color="auto"/>
                <w:right w:val="none" w:sz="0" w:space="0" w:color="auto"/>
              </w:divBdr>
            </w:div>
            <w:div w:id="266541037">
              <w:marLeft w:val="0"/>
              <w:marRight w:val="0"/>
              <w:marTop w:val="0"/>
              <w:marBottom w:val="0"/>
              <w:divBdr>
                <w:top w:val="none" w:sz="0" w:space="0" w:color="auto"/>
                <w:left w:val="none" w:sz="0" w:space="0" w:color="auto"/>
                <w:bottom w:val="none" w:sz="0" w:space="0" w:color="auto"/>
                <w:right w:val="none" w:sz="0" w:space="0" w:color="auto"/>
              </w:divBdr>
            </w:div>
            <w:div w:id="1727685099">
              <w:marLeft w:val="0"/>
              <w:marRight w:val="0"/>
              <w:marTop w:val="0"/>
              <w:marBottom w:val="0"/>
              <w:divBdr>
                <w:top w:val="none" w:sz="0" w:space="0" w:color="auto"/>
                <w:left w:val="none" w:sz="0" w:space="0" w:color="auto"/>
                <w:bottom w:val="none" w:sz="0" w:space="0" w:color="auto"/>
                <w:right w:val="none" w:sz="0" w:space="0" w:color="auto"/>
              </w:divBdr>
            </w:div>
            <w:div w:id="388307434">
              <w:marLeft w:val="0"/>
              <w:marRight w:val="0"/>
              <w:marTop w:val="0"/>
              <w:marBottom w:val="0"/>
              <w:divBdr>
                <w:top w:val="none" w:sz="0" w:space="0" w:color="auto"/>
                <w:left w:val="none" w:sz="0" w:space="0" w:color="auto"/>
                <w:bottom w:val="none" w:sz="0" w:space="0" w:color="auto"/>
                <w:right w:val="none" w:sz="0" w:space="0" w:color="auto"/>
              </w:divBdr>
            </w:div>
            <w:div w:id="670839443">
              <w:marLeft w:val="0"/>
              <w:marRight w:val="0"/>
              <w:marTop w:val="0"/>
              <w:marBottom w:val="0"/>
              <w:divBdr>
                <w:top w:val="none" w:sz="0" w:space="0" w:color="auto"/>
                <w:left w:val="none" w:sz="0" w:space="0" w:color="auto"/>
                <w:bottom w:val="none" w:sz="0" w:space="0" w:color="auto"/>
                <w:right w:val="none" w:sz="0" w:space="0" w:color="auto"/>
              </w:divBdr>
            </w:div>
            <w:div w:id="1159230677">
              <w:marLeft w:val="0"/>
              <w:marRight w:val="0"/>
              <w:marTop w:val="0"/>
              <w:marBottom w:val="0"/>
              <w:divBdr>
                <w:top w:val="none" w:sz="0" w:space="0" w:color="auto"/>
                <w:left w:val="none" w:sz="0" w:space="0" w:color="auto"/>
                <w:bottom w:val="none" w:sz="0" w:space="0" w:color="auto"/>
                <w:right w:val="none" w:sz="0" w:space="0" w:color="auto"/>
              </w:divBdr>
            </w:div>
            <w:div w:id="1259217673">
              <w:marLeft w:val="0"/>
              <w:marRight w:val="0"/>
              <w:marTop w:val="0"/>
              <w:marBottom w:val="0"/>
              <w:divBdr>
                <w:top w:val="none" w:sz="0" w:space="0" w:color="auto"/>
                <w:left w:val="none" w:sz="0" w:space="0" w:color="auto"/>
                <w:bottom w:val="none" w:sz="0" w:space="0" w:color="auto"/>
                <w:right w:val="none" w:sz="0" w:space="0" w:color="auto"/>
              </w:divBdr>
            </w:div>
            <w:div w:id="289173828">
              <w:marLeft w:val="0"/>
              <w:marRight w:val="0"/>
              <w:marTop w:val="0"/>
              <w:marBottom w:val="0"/>
              <w:divBdr>
                <w:top w:val="none" w:sz="0" w:space="0" w:color="auto"/>
                <w:left w:val="none" w:sz="0" w:space="0" w:color="auto"/>
                <w:bottom w:val="none" w:sz="0" w:space="0" w:color="auto"/>
                <w:right w:val="none" w:sz="0" w:space="0" w:color="auto"/>
              </w:divBdr>
            </w:div>
            <w:div w:id="1476876161">
              <w:marLeft w:val="0"/>
              <w:marRight w:val="0"/>
              <w:marTop w:val="0"/>
              <w:marBottom w:val="0"/>
              <w:divBdr>
                <w:top w:val="none" w:sz="0" w:space="0" w:color="auto"/>
                <w:left w:val="none" w:sz="0" w:space="0" w:color="auto"/>
                <w:bottom w:val="none" w:sz="0" w:space="0" w:color="auto"/>
                <w:right w:val="none" w:sz="0" w:space="0" w:color="auto"/>
              </w:divBdr>
            </w:div>
            <w:div w:id="18798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040256">
      <w:bodyDiv w:val="1"/>
      <w:marLeft w:val="0"/>
      <w:marRight w:val="0"/>
      <w:marTop w:val="0"/>
      <w:marBottom w:val="0"/>
      <w:divBdr>
        <w:top w:val="none" w:sz="0" w:space="0" w:color="auto"/>
        <w:left w:val="none" w:sz="0" w:space="0" w:color="auto"/>
        <w:bottom w:val="none" w:sz="0" w:space="0" w:color="auto"/>
        <w:right w:val="none" w:sz="0" w:space="0" w:color="auto"/>
      </w:divBdr>
    </w:div>
    <w:div w:id="1318731468">
      <w:bodyDiv w:val="1"/>
      <w:marLeft w:val="0"/>
      <w:marRight w:val="0"/>
      <w:marTop w:val="0"/>
      <w:marBottom w:val="0"/>
      <w:divBdr>
        <w:top w:val="none" w:sz="0" w:space="0" w:color="auto"/>
        <w:left w:val="none" w:sz="0" w:space="0" w:color="auto"/>
        <w:bottom w:val="none" w:sz="0" w:space="0" w:color="auto"/>
        <w:right w:val="none" w:sz="0" w:space="0" w:color="auto"/>
      </w:divBdr>
    </w:div>
    <w:div w:id="1359426796">
      <w:bodyDiv w:val="1"/>
      <w:marLeft w:val="0"/>
      <w:marRight w:val="0"/>
      <w:marTop w:val="0"/>
      <w:marBottom w:val="0"/>
      <w:divBdr>
        <w:top w:val="none" w:sz="0" w:space="0" w:color="auto"/>
        <w:left w:val="none" w:sz="0" w:space="0" w:color="auto"/>
        <w:bottom w:val="none" w:sz="0" w:space="0" w:color="auto"/>
        <w:right w:val="none" w:sz="0" w:space="0" w:color="auto"/>
      </w:divBdr>
    </w:div>
    <w:div w:id="1367296988">
      <w:bodyDiv w:val="1"/>
      <w:marLeft w:val="0"/>
      <w:marRight w:val="0"/>
      <w:marTop w:val="0"/>
      <w:marBottom w:val="0"/>
      <w:divBdr>
        <w:top w:val="none" w:sz="0" w:space="0" w:color="auto"/>
        <w:left w:val="none" w:sz="0" w:space="0" w:color="auto"/>
        <w:bottom w:val="none" w:sz="0" w:space="0" w:color="auto"/>
        <w:right w:val="none" w:sz="0" w:space="0" w:color="auto"/>
      </w:divBdr>
    </w:div>
    <w:div w:id="1387725533">
      <w:bodyDiv w:val="1"/>
      <w:marLeft w:val="0"/>
      <w:marRight w:val="0"/>
      <w:marTop w:val="0"/>
      <w:marBottom w:val="0"/>
      <w:divBdr>
        <w:top w:val="none" w:sz="0" w:space="0" w:color="auto"/>
        <w:left w:val="none" w:sz="0" w:space="0" w:color="auto"/>
        <w:bottom w:val="none" w:sz="0" w:space="0" w:color="auto"/>
        <w:right w:val="none" w:sz="0" w:space="0" w:color="auto"/>
      </w:divBdr>
    </w:div>
    <w:div w:id="1441299364">
      <w:bodyDiv w:val="1"/>
      <w:marLeft w:val="0"/>
      <w:marRight w:val="0"/>
      <w:marTop w:val="0"/>
      <w:marBottom w:val="0"/>
      <w:divBdr>
        <w:top w:val="none" w:sz="0" w:space="0" w:color="auto"/>
        <w:left w:val="none" w:sz="0" w:space="0" w:color="auto"/>
        <w:bottom w:val="none" w:sz="0" w:space="0" w:color="auto"/>
        <w:right w:val="none" w:sz="0" w:space="0" w:color="auto"/>
      </w:divBdr>
    </w:div>
    <w:div w:id="1587378147">
      <w:bodyDiv w:val="1"/>
      <w:marLeft w:val="0"/>
      <w:marRight w:val="0"/>
      <w:marTop w:val="0"/>
      <w:marBottom w:val="0"/>
      <w:divBdr>
        <w:top w:val="none" w:sz="0" w:space="0" w:color="auto"/>
        <w:left w:val="none" w:sz="0" w:space="0" w:color="auto"/>
        <w:bottom w:val="none" w:sz="0" w:space="0" w:color="auto"/>
        <w:right w:val="none" w:sz="0" w:space="0" w:color="auto"/>
      </w:divBdr>
    </w:div>
    <w:div w:id="1622423413">
      <w:bodyDiv w:val="1"/>
      <w:marLeft w:val="0"/>
      <w:marRight w:val="0"/>
      <w:marTop w:val="0"/>
      <w:marBottom w:val="0"/>
      <w:divBdr>
        <w:top w:val="none" w:sz="0" w:space="0" w:color="auto"/>
        <w:left w:val="none" w:sz="0" w:space="0" w:color="auto"/>
        <w:bottom w:val="none" w:sz="0" w:space="0" w:color="auto"/>
        <w:right w:val="none" w:sz="0" w:space="0" w:color="auto"/>
      </w:divBdr>
    </w:div>
    <w:div w:id="1637449161">
      <w:bodyDiv w:val="1"/>
      <w:marLeft w:val="0"/>
      <w:marRight w:val="0"/>
      <w:marTop w:val="0"/>
      <w:marBottom w:val="0"/>
      <w:divBdr>
        <w:top w:val="none" w:sz="0" w:space="0" w:color="auto"/>
        <w:left w:val="none" w:sz="0" w:space="0" w:color="auto"/>
        <w:bottom w:val="none" w:sz="0" w:space="0" w:color="auto"/>
        <w:right w:val="none" w:sz="0" w:space="0" w:color="auto"/>
      </w:divBdr>
    </w:div>
    <w:div w:id="1649163409">
      <w:bodyDiv w:val="1"/>
      <w:marLeft w:val="0"/>
      <w:marRight w:val="0"/>
      <w:marTop w:val="0"/>
      <w:marBottom w:val="0"/>
      <w:divBdr>
        <w:top w:val="none" w:sz="0" w:space="0" w:color="auto"/>
        <w:left w:val="none" w:sz="0" w:space="0" w:color="auto"/>
        <w:bottom w:val="none" w:sz="0" w:space="0" w:color="auto"/>
        <w:right w:val="none" w:sz="0" w:space="0" w:color="auto"/>
      </w:divBdr>
      <w:divsChild>
        <w:div w:id="129594295">
          <w:marLeft w:val="0"/>
          <w:marRight w:val="0"/>
          <w:marTop w:val="0"/>
          <w:marBottom w:val="0"/>
          <w:divBdr>
            <w:top w:val="none" w:sz="0" w:space="0" w:color="auto"/>
            <w:left w:val="none" w:sz="0" w:space="0" w:color="auto"/>
            <w:bottom w:val="none" w:sz="0" w:space="0" w:color="auto"/>
            <w:right w:val="none" w:sz="0" w:space="0" w:color="auto"/>
          </w:divBdr>
          <w:divsChild>
            <w:div w:id="737438306">
              <w:marLeft w:val="0"/>
              <w:marRight w:val="0"/>
              <w:marTop w:val="0"/>
              <w:marBottom w:val="0"/>
              <w:divBdr>
                <w:top w:val="none" w:sz="0" w:space="0" w:color="auto"/>
                <w:left w:val="none" w:sz="0" w:space="0" w:color="auto"/>
                <w:bottom w:val="none" w:sz="0" w:space="0" w:color="auto"/>
                <w:right w:val="none" w:sz="0" w:space="0" w:color="auto"/>
              </w:divBdr>
            </w:div>
            <w:div w:id="1565749376">
              <w:marLeft w:val="0"/>
              <w:marRight w:val="0"/>
              <w:marTop w:val="0"/>
              <w:marBottom w:val="0"/>
              <w:divBdr>
                <w:top w:val="none" w:sz="0" w:space="0" w:color="auto"/>
                <w:left w:val="none" w:sz="0" w:space="0" w:color="auto"/>
                <w:bottom w:val="none" w:sz="0" w:space="0" w:color="auto"/>
                <w:right w:val="none" w:sz="0" w:space="0" w:color="auto"/>
              </w:divBdr>
            </w:div>
            <w:div w:id="401296034">
              <w:marLeft w:val="0"/>
              <w:marRight w:val="0"/>
              <w:marTop w:val="0"/>
              <w:marBottom w:val="0"/>
              <w:divBdr>
                <w:top w:val="none" w:sz="0" w:space="0" w:color="auto"/>
                <w:left w:val="none" w:sz="0" w:space="0" w:color="auto"/>
                <w:bottom w:val="none" w:sz="0" w:space="0" w:color="auto"/>
                <w:right w:val="none" w:sz="0" w:space="0" w:color="auto"/>
              </w:divBdr>
            </w:div>
            <w:div w:id="1243022873">
              <w:marLeft w:val="0"/>
              <w:marRight w:val="0"/>
              <w:marTop w:val="0"/>
              <w:marBottom w:val="0"/>
              <w:divBdr>
                <w:top w:val="none" w:sz="0" w:space="0" w:color="auto"/>
                <w:left w:val="none" w:sz="0" w:space="0" w:color="auto"/>
                <w:bottom w:val="none" w:sz="0" w:space="0" w:color="auto"/>
                <w:right w:val="none" w:sz="0" w:space="0" w:color="auto"/>
              </w:divBdr>
            </w:div>
            <w:div w:id="1955938473">
              <w:marLeft w:val="0"/>
              <w:marRight w:val="0"/>
              <w:marTop w:val="0"/>
              <w:marBottom w:val="0"/>
              <w:divBdr>
                <w:top w:val="none" w:sz="0" w:space="0" w:color="auto"/>
                <w:left w:val="none" w:sz="0" w:space="0" w:color="auto"/>
                <w:bottom w:val="none" w:sz="0" w:space="0" w:color="auto"/>
                <w:right w:val="none" w:sz="0" w:space="0" w:color="auto"/>
              </w:divBdr>
            </w:div>
            <w:div w:id="649332431">
              <w:marLeft w:val="0"/>
              <w:marRight w:val="0"/>
              <w:marTop w:val="0"/>
              <w:marBottom w:val="0"/>
              <w:divBdr>
                <w:top w:val="none" w:sz="0" w:space="0" w:color="auto"/>
                <w:left w:val="none" w:sz="0" w:space="0" w:color="auto"/>
                <w:bottom w:val="none" w:sz="0" w:space="0" w:color="auto"/>
                <w:right w:val="none" w:sz="0" w:space="0" w:color="auto"/>
              </w:divBdr>
            </w:div>
            <w:div w:id="76542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473761">
      <w:bodyDiv w:val="1"/>
      <w:marLeft w:val="0"/>
      <w:marRight w:val="0"/>
      <w:marTop w:val="0"/>
      <w:marBottom w:val="0"/>
      <w:divBdr>
        <w:top w:val="none" w:sz="0" w:space="0" w:color="auto"/>
        <w:left w:val="none" w:sz="0" w:space="0" w:color="auto"/>
        <w:bottom w:val="none" w:sz="0" w:space="0" w:color="auto"/>
        <w:right w:val="none" w:sz="0" w:space="0" w:color="auto"/>
      </w:divBdr>
      <w:divsChild>
        <w:div w:id="916135060">
          <w:marLeft w:val="0"/>
          <w:marRight w:val="0"/>
          <w:marTop w:val="0"/>
          <w:marBottom w:val="0"/>
          <w:divBdr>
            <w:top w:val="none" w:sz="0" w:space="0" w:color="auto"/>
            <w:left w:val="none" w:sz="0" w:space="0" w:color="auto"/>
            <w:bottom w:val="none" w:sz="0" w:space="0" w:color="auto"/>
            <w:right w:val="none" w:sz="0" w:space="0" w:color="auto"/>
          </w:divBdr>
          <w:divsChild>
            <w:div w:id="1074355491">
              <w:marLeft w:val="0"/>
              <w:marRight w:val="0"/>
              <w:marTop w:val="0"/>
              <w:marBottom w:val="0"/>
              <w:divBdr>
                <w:top w:val="none" w:sz="0" w:space="0" w:color="auto"/>
                <w:left w:val="none" w:sz="0" w:space="0" w:color="auto"/>
                <w:bottom w:val="none" w:sz="0" w:space="0" w:color="auto"/>
                <w:right w:val="none" w:sz="0" w:space="0" w:color="auto"/>
              </w:divBdr>
            </w:div>
            <w:div w:id="1020936893">
              <w:marLeft w:val="0"/>
              <w:marRight w:val="0"/>
              <w:marTop w:val="0"/>
              <w:marBottom w:val="0"/>
              <w:divBdr>
                <w:top w:val="none" w:sz="0" w:space="0" w:color="auto"/>
                <w:left w:val="none" w:sz="0" w:space="0" w:color="auto"/>
                <w:bottom w:val="none" w:sz="0" w:space="0" w:color="auto"/>
                <w:right w:val="none" w:sz="0" w:space="0" w:color="auto"/>
              </w:divBdr>
            </w:div>
            <w:div w:id="1488593860">
              <w:marLeft w:val="0"/>
              <w:marRight w:val="0"/>
              <w:marTop w:val="0"/>
              <w:marBottom w:val="0"/>
              <w:divBdr>
                <w:top w:val="none" w:sz="0" w:space="0" w:color="auto"/>
                <w:left w:val="none" w:sz="0" w:space="0" w:color="auto"/>
                <w:bottom w:val="none" w:sz="0" w:space="0" w:color="auto"/>
                <w:right w:val="none" w:sz="0" w:space="0" w:color="auto"/>
              </w:divBdr>
            </w:div>
            <w:div w:id="469060160">
              <w:marLeft w:val="0"/>
              <w:marRight w:val="0"/>
              <w:marTop w:val="0"/>
              <w:marBottom w:val="0"/>
              <w:divBdr>
                <w:top w:val="none" w:sz="0" w:space="0" w:color="auto"/>
                <w:left w:val="none" w:sz="0" w:space="0" w:color="auto"/>
                <w:bottom w:val="none" w:sz="0" w:space="0" w:color="auto"/>
                <w:right w:val="none" w:sz="0" w:space="0" w:color="auto"/>
              </w:divBdr>
            </w:div>
            <w:div w:id="186721813">
              <w:marLeft w:val="0"/>
              <w:marRight w:val="0"/>
              <w:marTop w:val="0"/>
              <w:marBottom w:val="0"/>
              <w:divBdr>
                <w:top w:val="none" w:sz="0" w:space="0" w:color="auto"/>
                <w:left w:val="none" w:sz="0" w:space="0" w:color="auto"/>
                <w:bottom w:val="none" w:sz="0" w:space="0" w:color="auto"/>
                <w:right w:val="none" w:sz="0" w:space="0" w:color="auto"/>
              </w:divBdr>
            </w:div>
            <w:div w:id="55249097">
              <w:marLeft w:val="0"/>
              <w:marRight w:val="0"/>
              <w:marTop w:val="0"/>
              <w:marBottom w:val="0"/>
              <w:divBdr>
                <w:top w:val="none" w:sz="0" w:space="0" w:color="auto"/>
                <w:left w:val="none" w:sz="0" w:space="0" w:color="auto"/>
                <w:bottom w:val="none" w:sz="0" w:space="0" w:color="auto"/>
                <w:right w:val="none" w:sz="0" w:space="0" w:color="auto"/>
              </w:divBdr>
            </w:div>
            <w:div w:id="3674933">
              <w:marLeft w:val="0"/>
              <w:marRight w:val="0"/>
              <w:marTop w:val="0"/>
              <w:marBottom w:val="0"/>
              <w:divBdr>
                <w:top w:val="none" w:sz="0" w:space="0" w:color="auto"/>
                <w:left w:val="none" w:sz="0" w:space="0" w:color="auto"/>
                <w:bottom w:val="none" w:sz="0" w:space="0" w:color="auto"/>
                <w:right w:val="none" w:sz="0" w:space="0" w:color="auto"/>
              </w:divBdr>
            </w:div>
            <w:div w:id="1555921935">
              <w:marLeft w:val="0"/>
              <w:marRight w:val="0"/>
              <w:marTop w:val="0"/>
              <w:marBottom w:val="0"/>
              <w:divBdr>
                <w:top w:val="none" w:sz="0" w:space="0" w:color="auto"/>
                <w:left w:val="none" w:sz="0" w:space="0" w:color="auto"/>
                <w:bottom w:val="none" w:sz="0" w:space="0" w:color="auto"/>
                <w:right w:val="none" w:sz="0" w:space="0" w:color="auto"/>
              </w:divBdr>
            </w:div>
            <w:div w:id="7204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823138">
      <w:bodyDiv w:val="1"/>
      <w:marLeft w:val="0"/>
      <w:marRight w:val="0"/>
      <w:marTop w:val="0"/>
      <w:marBottom w:val="0"/>
      <w:divBdr>
        <w:top w:val="none" w:sz="0" w:space="0" w:color="auto"/>
        <w:left w:val="none" w:sz="0" w:space="0" w:color="auto"/>
        <w:bottom w:val="none" w:sz="0" w:space="0" w:color="auto"/>
        <w:right w:val="none" w:sz="0" w:space="0" w:color="auto"/>
      </w:divBdr>
      <w:divsChild>
        <w:div w:id="545528089">
          <w:marLeft w:val="0"/>
          <w:marRight w:val="0"/>
          <w:marTop w:val="0"/>
          <w:marBottom w:val="0"/>
          <w:divBdr>
            <w:top w:val="none" w:sz="0" w:space="0" w:color="auto"/>
            <w:left w:val="none" w:sz="0" w:space="0" w:color="auto"/>
            <w:bottom w:val="none" w:sz="0" w:space="0" w:color="auto"/>
            <w:right w:val="none" w:sz="0" w:space="0" w:color="auto"/>
          </w:divBdr>
          <w:divsChild>
            <w:div w:id="1112435056">
              <w:marLeft w:val="0"/>
              <w:marRight w:val="0"/>
              <w:marTop w:val="0"/>
              <w:marBottom w:val="0"/>
              <w:divBdr>
                <w:top w:val="none" w:sz="0" w:space="0" w:color="auto"/>
                <w:left w:val="none" w:sz="0" w:space="0" w:color="auto"/>
                <w:bottom w:val="none" w:sz="0" w:space="0" w:color="auto"/>
                <w:right w:val="none" w:sz="0" w:space="0" w:color="auto"/>
              </w:divBdr>
            </w:div>
            <w:div w:id="187838920">
              <w:marLeft w:val="0"/>
              <w:marRight w:val="0"/>
              <w:marTop w:val="0"/>
              <w:marBottom w:val="0"/>
              <w:divBdr>
                <w:top w:val="none" w:sz="0" w:space="0" w:color="auto"/>
                <w:left w:val="none" w:sz="0" w:space="0" w:color="auto"/>
                <w:bottom w:val="none" w:sz="0" w:space="0" w:color="auto"/>
                <w:right w:val="none" w:sz="0" w:space="0" w:color="auto"/>
              </w:divBdr>
            </w:div>
            <w:div w:id="18228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23425">
      <w:bodyDiv w:val="1"/>
      <w:marLeft w:val="0"/>
      <w:marRight w:val="0"/>
      <w:marTop w:val="0"/>
      <w:marBottom w:val="0"/>
      <w:divBdr>
        <w:top w:val="none" w:sz="0" w:space="0" w:color="auto"/>
        <w:left w:val="none" w:sz="0" w:space="0" w:color="auto"/>
        <w:bottom w:val="none" w:sz="0" w:space="0" w:color="auto"/>
        <w:right w:val="none" w:sz="0" w:space="0" w:color="auto"/>
      </w:divBdr>
      <w:divsChild>
        <w:div w:id="866022224">
          <w:marLeft w:val="0"/>
          <w:marRight w:val="0"/>
          <w:marTop w:val="0"/>
          <w:marBottom w:val="0"/>
          <w:divBdr>
            <w:top w:val="none" w:sz="0" w:space="0" w:color="auto"/>
            <w:left w:val="none" w:sz="0" w:space="0" w:color="auto"/>
            <w:bottom w:val="none" w:sz="0" w:space="0" w:color="auto"/>
            <w:right w:val="none" w:sz="0" w:space="0" w:color="auto"/>
          </w:divBdr>
          <w:divsChild>
            <w:div w:id="1004624304">
              <w:marLeft w:val="0"/>
              <w:marRight w:val="0"/>
              <w:marTop w:val="0"/>
              <w:marBottom w:val="0"/>
              <w:divBdr>
                <w:top w:val="none" w:sz="0" w:space="0" w:color="auto"/>
                <w:left w:val="none" w:sz="0" w:space="0" w:color="auto"/>
                <w:bottom w:val="none" w:sz="0" w:space="0" w:color="auto"/>
                <w:right w:val="none" w:sz="0" w:space="0" w:color="auto"/>
              </w:divBdr>
            </w:div>
            <w:div w:id="1157840756">
              <w:marLeft w:val="0"/>
              <w:marRight w:val="0"/>
              <w:marTop w:val="0"/>
              <w:marBottom w:val="0"/>
              <w:divBdr>
                <w:top w:val="none" w:sz="0" w:space="0" w:color="auto"/>
                <w:left w:val="none" w:sz="0" w:space="0" w:color="auto"/>
                <w:bottom w:val="none" w:sz="0" w:space="0" w:color="auto"/>
                <w:right w:val="none" w:sz="0" w:space="0" w:color="auto"/>
              </w:divBdr>
            </w:div>
            <w:div w:id="1424566489">
              <w:marLeft w:val="0"/>
              <w:marRight w:val="0"/>
              <w:marTop w:val="0"/>
              <w:marBottom w:val="0"/>
              <w:divBdr>
                <w:top w:val="none" w:sz="0" w:space="0" w:color="auto"/>
                <w:left w:val="none" w:sz="0" w:space="0" w:color="auto"/>
                <w:bottom w:val="none" w:sz="0" w:space="0" w:color="auto"/>
                <w:right w:val="none" w:sz="0" w:space="0" w:color="auto"/>
              </w:divBdr>
            </w:div>
            <w:div w:id="756512594">
              <w:marLeft w:val="0"/>
              <w:marRight w:val="0"/>
              <w:marTop w:val="0"/>
              <w:marBottom w:val="0"/>
              <w:divBdr>
                <w:top w:val="none" w:sz="0" w:space="0" w:color="auto"/>
                <w:left w:val="none" w:sz="0" w:space="0" w:color="auto"/>
                <w:bottom w:val="none" w:sz="0" w:space="0" w:color="auto"/>
                <w:right w:val="none" w:sz="0" w:space="0" w:color="auto"/>
              </w:divBdr>
            </w:div>
            <w:div w:id="598636709">
              <w:marLeft w:val="0"/>
              <w:marRight w:val="0"/>
              <w:marTop w:val="0"/>
              <w:marBottom w:val="0"/>
              <w:divBdr>
                <w:top w:val="none" w:sz="0" w:space="0" w:color="auto"/>
                <w:left w:val="none" w:sz="0" w:space="0" w:color="auto"/>
                <w:bottom w:val="none" w:sz="0" w:space="0" w:color="auto"/>
                <w:right w:val="none" w:sz="0" w:space="0" w:color="auto"/>
              </w:divBdr>
            </w:div>
            <w:div w:id="220143813">
              <w:marLeft w:val="0"/>
              <w:marRight w:val="0"/>
              <w:marTop w:val="0"/>
              <w:marBottom w:val="0"/>
              <w:divBdr>
                <w:top w:val="none" w:sz="0" w:space="0" w:color="auto"/>
                <w:left w:val="none" w:sz="0" w:space="0" w:color="auto"/>
                <w:bottom w:val="none" w:sz="0" w:space="0" w:color="auto"/>
                <w:right w:val="none" w:sz="0" w:space="0" w:color="auto"/>
              </w:divBdr>
            </w:div>
            <w:div w:id="698773108">
              <w:marLeft w:val="0"/>
              <w:marRight w:val="0"/>
              <w:marTop w:val="0"/>
              <w:marBottom w:val="0"/>
              <w:divBdr>
                <w:top w:val="none" w:sz="0" w:space="0" w:color="auto"/>
                <w:left w:val="none" w:sz="0" w:space="0" w:color="auto"/>
                <w:bottom w:val="none" w:sz="0" w:space="0" w:color="auto"/>
                <w:right w:val="none" w:sz="0" w:space="0" w:color="auto"/>
              </w:divBdr>
            </w:div>
            <w:div w:id="78600761">
              <w:marLeft w:val="0"/>
              <w:marRight w:val="0"/>
              <w:marTop w:val="0"/>
              <w:marBottom w:val="0"/>
              <w:divBdr>
                <w:top w:val="none" w:sz="0" w:space="0" w:color="auto"/>
                <w:left w:val="none" w:sz="0" w:space="0" w:color="auto"/>
                <w:bottom w:val="none" w:sz="0" w:space="0" w:color="auto"/>
                <w:right w:val="none" w:sz="0" w:space="0" w:color="auto"/>
              </w:divBdr>
            </w:div>
            <w:div w:id="1593972725">
              <w:marLeft w:val="0"/>
              <w:marRight w:val="0"/>
              <w:marTop w:val="0"/>
              <w:marBottom w:val="0"/>
              <w:divBdr>
                <w:top w:val="none" w:sz="0" w:space="0" w:color="auto"/>
                <w:left w:val="none" w:sz="0" w:space="0" w:color="auto"/>
                <w:bottom w:val="none" w:sz="0" w:space="0" w:color="auto"/>
                <w:right w:val="none" w:sz="0" w:space="0" w:color="auto"/>
              </w:divBdr>
            </w:div>
            <w:div w:id="278337207">
              <w:marLeft w:val="0"/>
              <w:marRight w:val="0"/>
              <w:marTop w:val="0"/>
              <w:marBottom w:val="0"/>
              <w:divBdr>
                <w:top w:val="none" w:sz="0" w:space="0" w:color="auto"/>
                <w:left w:val="none" w:sz="0" w:space="0" w:color="auto"/>
                <w:bottom w:val="none" w:sz="0" w:space="0" w:color="auto"/>
                <w:right w:val="none" w:sz="0" w:space="0" w:color="auto"/>
              </w:divBdr>
            </w:div>
            <w:div w:id="180873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97015">
      <w:bodyDiv w:val="1"/>
      <w:marLeft w:val="0"/>
      <w:marRight w:val="0"/>
      <w:marTop w:val="0"/>
      <w:marBottom w:val="0"/>
      <w:divBdr>
        <w:top w:val="none" w:sz="0" w:space="0" w:color="auto"/>
        <w:left w:val="none" w:sz="0" w:space="0" w:color="auto"/>
        <w:bottom w:val="none" w:sz="0" w:space="0" w:color="auto"/>
        <w:right w:val="none" w:sz="0" w:space="0" w:color="auto"/>
      </w:divBdr>
    </w:div>
    <w:div w:id="1884168373">
      <w:bodyDiv w:val="1"/>
      <w:marLeft w:val="0"/>
      <w:marRight w:val="0"/>
      <w:marTop w:val="0"/>
      <w:marBottom w:val="0"/>
      <w:divBdr>
        <w:top w:val="none" w:sz="0" w:space="0" w:color="auto"/>
        <w:left w:val="none" w:sz="0" w:space="0" w:color="auto"/>
        <w:bottom w:val="none" w:sz="0" w:space="0" w:color="auto"/>
        <w:right w:val="none" w:sz="0" w:space="0" w:color="auto"/>
      </w:divBdr>
      <w:divsChild>
        <w:div w:id="727456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4672256">
      <w:bodyDiv w:val="1"/>
      <w:marLeft w:val="0"/>
      <w:marRight w:val="0"/>
      <w:marTop w:val="0"/>
      <w:marBottom w:val="0"/>
      <w:divBdr>
        <w:top w:val="none" w:sz="0" w:space="0" w:color="auto"/>
        <w:left w:val="none" w:sz="0" w:space="0" w:color="auto"/>
        <w:bottom w:val="none" w:sz="0" w:space="0" w:color="auto"/>
        <w:right w:val="none" w:sz="0" w:space="0" w:color="auto"/>
      </w:divBdr>
    </w:div>
    <w:div w:id="2026706479">
      <w:bodyDiv w:val="1"/>
      <w:marLeft w:val="0"/>
      <w:marRight w:val="0"/>
      <w:marTop w:val="0"/>
      <w:marBottom w:val="0"/>
      <w:divBdr>
        <w:top w:val="none" w:sz="0" w:space="0" w:color="auto"/>
        <w:left w:val="none" w:sz="0" w:space="0" w:color="auto"/>
        <w:bottom w:val="none" w:sz="0" w:space="0" w:color="auto"/>
        <w:right w:val="none" w:sz="0" w:space="0" w:color="auto"/>
      </w:divBdr>
    </w:div>
    <w:div w:id="2028556550">
      <w:bodyDiv w:val="1"/>
      <w:marLeft w:val="0"/>
      <w:marRight w:val="0"/>
      <w:marTop w:val="0"/>
      <w:marBottom w:val="0"/>
      <w:divBdr>
        <w:top w:val="none" w:sz="0" w:space="0" w:color="auto"/>
        <w:left w:val="none" w:sz="0" w:space="0" w:color="auto"/>
        <w:bottom w:val="none" w:sz="0" w:space="0" w:color="auto"/>
        <w:right w:val="none" w:sz="0" w:space="0" w:color="auto"/>
      </w:divBdr>
    </w:div>
    <w:div w:id="21419961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E8BDA0-B70E-4199-88BC-71E94414A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50</Pages>
  <Words>9876</Words>
  <Characters>56296</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66040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dcterms:created xsi:type="dcterms:W3CDTF">2025-12-10T14:44:00Z</dcterms:created>
  <dcterms:modified xsi:type="dcterms:W3CDTF">2025-12-10T16:34:00Z</dcterms:modified>
  <cp:category/>
</cp:coreProperties>
</file>